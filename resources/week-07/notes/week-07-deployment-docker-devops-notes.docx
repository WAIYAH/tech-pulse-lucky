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jc w:val="center"/>
      </w:pPr>
      <w:r>
        <w:rPr>
          <w:rFonts w:ascii="Arial" w:hAnsi="Arial" w:cs="Arial" w:eastAsia="Arial"/>
          <w:b/>
          <w:color w:val="003F9E"/>
          <w:sz w:val="26"/>
        </w:rPr>
        <w:t>GET TECHY WITH LUCKY</w:t>
      </w:r>
    </w:p>
    <w:p>
      <w:pPr>
        <w:spacing w:after="60"/>
        <w:jc w:val="center"/>
      </w:pPr>
      <w:r>
        <w:rPr>
          <w:rFonts w:ascii="Arial" w:hAnsi="Arial" w:cs="Arial" w:eastAsia="Arial"/>
          <w:b/>
          <w:color w:val="B88A00"/>
          <w:sz w:val="22"/>
        </w:rPr>
        <w:t>TECH PULSE INSIDER</w:t>
      </w:r>
    </w:p>
    <w:p>
      <w:pPr>
        <w:spacing w:after="400"/>
        <w:jc w:val="center"/>
        <w:pBdr>
          <w:bottom w:val="single" w:sz="8" w:space="8" w:color="D6DCE5"/>
        </w:pBdr>
      </w:pPr>
      <w:r>
        <w:rPr>
          <w:rFonts w:ascii="Arial" w:hAnsi="Arial" w:cs="Arial" w:eastAsia="Arial"/>
          <w:b w:val="0"/>
          <w:color w:val="5B6474"/>
          <w:sz w:val="20"/>
        </w:rPr>
        <w:t>WEB DEVELOPMENT MASTERCLASS</w:t>
      </w:r>
    </w:p>
    <w:p>
      <w:pPr>
        <w:spacing w:after="200"/>
        <w:jc w:val="center"/>
      </w:pPr>
      <w:r>
        <w:rPr>
          <w:rFonts w:ascii="Arial" w:hAnsi="Arial" w:cs="Arial" w:eastAsia="Arial"/>
          <w:b/>
          <w:color w:val="5B6474"/>
          <w:sz w:val="22"/>
        </w:rPr>
        <w:t>COMPLETE LEARNING GUIDE</w:t>
      </w:r>
    </w:p>
    <w:p>
      <w:pPr>
        <w:spacing w:after="120"/>
        <w:jc w:val="center"/>
      </w:pPr>
      <w:r>
        <w:rPr>
          <w:rFonts w:ascii="Arial" w:hAnsi="Arial" w:cs="Arial" w:eastAsia="Arial"/>
          <w:b/>
          <w:color w:val="003F9E"/>
          <w:sz w:val="60"/>
        </w:rPr>
        <w:t>Deployment, Docker &amp; DevOps</w:t>
      </w:r>
    </w:p>
    <w:p>
      <w:pPr>
        <w:spacing w:after="440"/>
        <w:jc w:val="center"/>
      </w:pPr>
      <w:r>
        <w:rPr>
          <w:rFonts w:ascii="Arial" w:hAnsi="Arial" w:cs="Arial" w:eastAsia="Arial"/>
          <w:b w:val="0"/>
          <w:color w:val="1A1F2B"/>
          <w:sz w:val="26"/>
        </w:rPr>
        <w:t>From Local Development to a Live, Maintainable Production System</w:t>
      </w:r>
    </w:p>
    <w:p>
      <w:pPr>
        <w:spacing w:after="400" w:before="120"/>
        <w:jc w:val="center"/>
        <w:shd w:val="clear" w:color="auto" w:fill="EEF4FF"/>
      </w:pPr>
      <w:r>
        <w:rPr>
          <w:rFonts w:ascii="Arial" w:hAnsi="Arial" w:cs="Arial" w:eastAsia="Arial"/>
          <w:b/>
          <w:color w:val="003F9E"/>
          <w:sz w:val="22"/>
        </w:rPr>
        <w:t>WEEK 07   -   DEPLOYMENT, DOCKER &amp; DEVOPS</w:t>
      </w:r>
    </w:p>
    <w:p>
      <w:pPr>
        <w:spacing w:after="520"/>
        <w:jc w:val="center"/>
      </w:pPr>
      <w:r>
        <w:rPr>
          <w:rFonts w:ascii="Arial" w:hAnsi="Arial" w:cs="Arial" w:eastAsia="Arial"/>
          <w:b w:val="0"/>
          <w:color w:val="5B6474"/>
          <w:sz w:val="21"/>
        </w:rPr>
        <w:t>SDLC, Agile, environments, DNS and SSL, deployment, containers, CI/CD and production security.</w:t>
      </w:r>
    </w:p>
    <w:p/>
    <w:p/>
    <w:p/>
    <w:p/>
    <w:p/>
    <w:p/>
    <w:p/>
    <w:p/>
    <w:p/>
    <w:p>
      <w:pPr>
        <w:spacing w:after="40"/>
        <w:jc w:val="center"/>
      </w:pPr>
      <w:r>
        <w:rPr>
          <w:rFonts w:ascii="Arial" w:hAnsi="Arial" w:cs="Arial" w:eastAsia="Arial"/>
          <w:b w:val="0"/>
          <w:color w:val="5B6474"/>
          <w:sz w:val="20"/>
        </w:rPr>
        <w:t>Prepared for:  Get Techy With Lucky  /  Tech Pulse Insider</w:t>
      </w:r>
    </w:p>
    <w:p>
      <w:pPr>
        <w:spacing w:after="120"/>
        <w:jc w:val="center"/>
      </w:pPr>
      <w:r>
        <w:rPr>
          <w:rFonts w:ascii="Arial" w:hAnsi="Arial" w:cs="Arial" w:eastAsia="Arial"/>
          <w:b w:val="0"/>
          <w:color w:val="5B6474"/>
          <w:sz w:val="20"/>
        </w:rPr>
        <w:t>Instructor:  Lucky Nakola</w:t>
      </w:r>
    </w:p>
    <w:p>
      <w:pPr>
        <w:spacing w:after="0"/>
        <w:jc w:val="center"/>
      </w:pPr>
      <w:r>
        <w:rPr>
          <w:rFonts w:ascii="Arial" w:hAnsi="Arial" w:cs="Arial" w:eastAsia="Arial"/>
          <w:b/>
          <w:color w:val="B88A00"/>
          <w:sz w:val="20"/>
        </w:rPr>
        <w:t>Learn  •  Build  •  Connect  •  Grow</w:t>
      </w:r>
    </w:p>
    <w:p>
      <w:r>
        <w:br w:type="page"/>
      </w:r>
    </w:p>
    <w:p>
      <w:pPr>
        <w:pStyle w:val="Heading1"/>
        <w:pBdr>
          <w:bottom w:val="single" w:sz="8" w:space="4" w:color="D6DCE5"/>
        </w:pBdr>
      </w:pPr>
      <w:r>
        <w:t>Course Information</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608"/>
            <w:shd w:val="clear" w:color="auto" w:fill="003F9E"/>
          </w:tcPr>
          <w:p>
            <w:pPr>
              <w:spacing w:after="40" w:before="40"/>
            </w:pPr>
            <w:r/>
            <w:r>
              <w:rPr>
                <w:rFonts w:ascii="Arial" w:hAnsi="Arial" w:cs="Arial" w:eastAsia="Arial"/>
                <w:b/>
                <w:color w:val="FFFFFF"/>
                <w:sz w:val="20"/>
              </w:rPr>
              <w:t>Field</w:t>
            </w:r>
          </w:p>
        </w:tc>
        <w:tc>
          <w:tcPr>
            <w:tcW w:type="dxa" w:w="6690"/>
            <w:shd w:val="clear" w:color="auto" w:fill="003F9E"/>
          </w:tcPr>
          <w:p>
            <w:pPr>
              <w:spacing w:after="40" w:before="40"/>
            </w:pPr>
            <w:r/>
            <w:r>
              <w:rPr>
                <w:rFonts w:ascii="Arial" w:hAnsi="Arial" w:cs="Arial" w:eastAsia="Arial"/>
                <w:b/>
                <w:color w:val="FFFFFF"/>
                <w:sz w:val="20"/>
              </w:rPr>
              <w:t>Detail</w:t>
            </w:r>
          </w:p>
        </w:tc>
      </w:tr>
      <w:tr>
        <w:tc>
          <w:tcPr>
            <w:tcW w:type="dxa" w:w="2608"/>
          </w:tcPr>
          <w:p>
            <w:pPr>
              <w:spacing w:after="40" w:before="40"/>
            </w:pPr>
            <w:r/>
            <w:r>
              <w:rPr>
                <w:rFonts w:ascii="Arial" w:hAnsi="Arial" w:cs="Arial" w:eastAsia="Arial"/>
                <w:color w:val="1A1F2B"/>
                <w:sz w:val="20"/>
              </w:rPr>
              <w:t>Program</w:t>
            </w:r>
          </w:p>
        </w:tc>
        <w:tc>
          <w:tcPr>
            <w:tcW w:type="dxa" w:w="6690"/>
          </w:tcPr>
          <w:p>
            <w:pPr>
              <w:spacing w:after="40" w:before="40"/>
            </w:pPr>
            <w:r/>
            <w:r>
              <w:rPr>
                <w:rFonts w:ascii="Arial" w:hAnsi="Arial" w:cs="Arial" w:eastAsia="Arial"/>
                <w:color w:val="1A1F2B"/>
                <w:sz w:val="20"/>
              </w:rPr>
              <w:t>Web Development Masterclass</w:t>
            </w:r>
          </w:p>
        </w:tc>
      </w:tr>
      <w:tr>
        <w:tc>
          <w:tcPr>
            <w:tcW w:type="dxa" w:w="2608"/>
            <w:shd w:val="clear" w:color="auto" w:fill="F5F7FB"/>
          </w:tcPr>
          <w:p>
            <w:pPr>
              <w:spacing w:after="40" w:before="40"/>
            </w:pPr>
            <w:r/>
            <w:r>
              <w:rPr>
                <w:rFonts w:ascii="Arial" w:hAnsi="Arial" w:cs="Arial" w:eastAsia="Arial"/>
                <w:color w:val="1A1F2B"/>
                <w:sz w:val="20"/>
              </w:rPr>
              <w:t>Provider</w:t>
            </w:r>
          </w:p>
        </w:tc>
        <w:tc>
          <w:tcPr>
            <w:tcW w:type="dxa" w:w="6690"/>
            <w:shd w:val="clear" w:color="auto" w:fill="F5F7FB"/>
          </w:tcPr>
          <w:p>
            <w:pPr>
              <w:spacing w:after="40" w:before="40"/>
            </w:pPr>
            <w:r/>
            <w:r>
              <w:rPr>
                <w:rFonts w:ascii="Arial" w:hAnsi="Arial" w:cs="Arial" w:eastAsia="Arial"/>
                <w:color w:val="1A1F2B"/>
                <w:sz w:val="20"/>
              </w:rPr>
              <w:t>Get Techy With Lucky  /  Tech Pulse Insider</w:t>
            </w:r>
          </w:p>
        </w:tc>
      </w:tr>
      <w:tr>
        <w:tc>
          <w:tcPr>
            <w:tcW w:type="dxa" w:w="2608"/>
          </w:tcPr>
          <w:p>
            <w:pPr>
              <w:spacing w:after="40" w:before="40"/>
            </w:pPr>
            <w:r/>
            <w:r>
              <w:rPr>
                <w:rFonts w:ascii="Arial" w:hAnsi="Arial" w:cs="Arial" w:eastAsia="Arial"/>
                <w:color w:val="1A1F2B"/>
                <w:sz w:val="20"/>
              </w:rPr>
              <w:t>Instructor</w:t>
            </w:r>
          </w:p>
        </w:tc>
        <w:tc>
          <w:tcPr>
            <w:tcW w:type="dxa" w:w="6690"/>
          </w:tcPr>
          <w:p>
            <w:pPr>
              <w:spacing w:after="40" w:before="40"/>
            </w:pPr>
            <w:r/>
            <w:r>
              <w:rPr>
                <w:rFonts w:ascii="Arial" w:hAnsi="Arial" w:cs="Arial" w:eastAsia="Arial"/>
                <w:color w:val="1A1F2B"/>
                <w:sz w:val="20"/>
              </w:rPr>
              <w:t>Lucky Nakola</w:t>
            </w:r>
          </w:p>
        </w:tc>
      </w:tr>
      <w:tr>
        <w:tc>
          <w:tcPr>
            <w:tcW w:type="dxa" w:w="2608"/>
            <w:shd w:val="clear" w:color="auto" w:fill="F5F7FB"/>
          </w:tcPr>
          <w:p>
            <w:pPr>
              <w:spacing w:after="40" w:before="40"/>
            </w:pPr>
            <w:r/>
            <w:r>
              <w:rPr>
                <w:rFonts w:ascii="Arial" w:hAnsi="Arial" w:cs="Arial" w:eastAsia="Arial"/>
                <w:color w:val="1A1F2B"/>
                <w:sz w:val="20"/>
              </w:rPr>
              <w:t>Week</w:t>
            </w:r>
          </w:p>
        </w:tc>
        <w:tc>
          <w:tcPr>
            <w:tcW w:type="dxa" w:w="6690"/>
            <w:shd w:val="clear" w:color="auto" w:fill="F5F7FB"/>
          </w:tcPr>
          <w:p>
            <w:pPr>
              <w:spacing w:after="40" w:before="40"/>
            </w:pPr>
            <w:r/>
            <w:r>
              <w:rPr>
                <w:rFonts w:ascii="Arial" w:hAnsi="Arial" w:cs="Arial" w:eastAsia="Arial"/>
                <w:color w:val="1A1F2B"/>
                <w:sz w:val="20"/>
              </w:rPr>
              <w:t>Week 07 of 08</w:t>
            </w:r>
          </w:p>
        </w:tc>
      </w:tr>
      <w:tr>
        <w:tc>
          <w:tcPr>
            <w:tcW w:type="dxa" w:w="2608"/>
          </w:tcPr>
          <w:p>
            <w:pPr>
              <w:spacing w:after="40" w:before="40"/>
            </w:pPr>
            <w:r/>
            <w:r>
              <w:rPr>
                <w:rFonts w:ascii="Arial" w:hAnsi="Arial" w:cs="Arial" w:eastAsia="Arial"/>
                <w:color w:val="1A1F2B"/>
                <w:sz w:val="20"/>
              </w:rPr>
              <w:t>Module</w:t>
            </w:r>
          </w:p>
        </w:tc>
        <w:tc>
          <w:tcPr>
            <w:tcW w:type="dxa" w:w="6690"/>
          </w:tcPr>
          <w:p>
            <w:pPr>
              <w:spacing w:after="40" w:before="40"/>
            </w:pPr>
            <w:r/>
            <w:r>
              <w:rPr>
                <w:rFonts w:ascii="Arial" w:hAnsi="Arial" w:cs="Arial" w:eastAsia="Arial"/>
                <w:color w:val="1A1F2B"/>
                <w:sz w:val="20"/>
              </w:rPr>
              <w:t>SDLC + Deployment + DevOps + Docker</w:t>
            </w:r>
          </w:p>
        </w:tc>
      </w:tr>
      <w:tr>
        <w:tc>
          <w:tcPr>
            <w:tcW w:type="dxa" w:w="2608"/>
            <w:shd w:val="clear" w:color="auto" w:fill="F5F7FB"/>
          </w:tcPr>
          <w:p>
            <w:pPr>
              <w:spacing w:after="40" w:before="40"/>
            </w:pPr>
            <w:r/>
            <w:r>
              <w:rPr>
                <w:rFonts w:ascii="Arial" w:hAnsi="Arial" w:cs="Arial" w:eastAsia="Arial"/>
                <w:color w:val="1A1F2B"/>
                <w:sz w:val="20"/>
              </w:rPr>
              <w:t>Estimated study time</w:t>
            </w:r>
          </w:p>
        </w:tc>
        <w:tc>
          <w:tcPr>
            <w:tcW w:type="dxa" w:w="6690"/>
            <w:shd w:val="clear" w:color="auto" w:fill="F5F7FB"/>
          </w:tcPr>
          <w:p>
            <w:pPr>
              <w:spacing w:after="40" w:before="40"/>
            </w:pPr>
            <w:r/>
            <w:r>
              <w:rPr>
                <w:rFonts w:ascii="Arial" w:hAnsi="Arial" w:cs="Arial" w:eastAsia="Arial"/>
                <w:color w:val="1A1F2B"/>
                <w:sz w:val="20"/>
              </w:rPr>
              <w:t>6-8 hours</w:t>
            </w:r>
          </w:p>
        </w:tc>
      </w:tr>
      <w:tr>
        <w:tc>
          <w:tcPr>
            <w:tcW w:type="dxa" w:w="2608"/>
          </w:tcPr>
          <w:p>
            <w:pPr>
              <w:spacing w:after="40" w:before="40"/>
            </w:pPr>
            <w:r/>
            <w:r>
              <w:rPr>
                <w:rFonts w:ascii="Arial" w:hAnsi="Arial" w:cs="Arial" w:eastAsia="Arial"/>
                <w:color w:val="1A1F2B"/>
                <w:sz w:val="20"/>
              </w:rPr>
              <w:t>Builds on</w:t>
            </w:r>
          </w:p>
        </w:tc>
        <w:tc>
          <w:tcPr>
            <w:tcW w:type="dxa" w:w="6690"/>
          </w:tcPr>
          <w:p>
            <w:pPr>
              <w:spacing w:after="40" w:before="40"/>
            </w:pPr>
            <w:r/>
            <w:r>
              <w:rPr>
                <w:rFonts w:ascii="Arial" w:hAnsi="Arial" w:cs="Arial" w:eastAsia="Arial"/>
                <w:color w:val="1A1F2B"/>
                <w:sz w:val="20"/>
              </w:rPr>
              <w:t>Week 06 - MySQL, Databases and Full-Stack Integration</w:t>
            </w:r>
          </w:p>
        </w:tc>
      </w:tr>
      <w:tr>
        <w:tc>
          <w:tcPr>
            <w:tcW w:type="dxa" w:w="2608"/>
            <w:shd w:val="clear" w:color="auto" w:fill="F5F7FB"/>
          </w:tcPr>
          <w:p>
            <w:pPr>
              <w:spacing w:after="40" w:before="40"/>
            </w:pPr>
            <w:r/>
            <w:r>
              <w:rPr>
                <w:rFonts w:ascii="Arial" w:hAnsi="Arial" w:cs="Arial" w:eastAsia="Arial"/>
                <w:color w:val="1A1F2B"/>
                <w:sz w:val="20"/>
              </w:rPr>
              <w:t>Format</w:t>
            </w:r>
          </w:p>
        </w:tc>
        <w:tc>
          <w:tcPr>
            <w:tcW w:type="dxa" w:w="6690"/>
            <w:shd w:val="clear" w:color="auto" w:fill="F5F7FB"/>
          </w:tcPr>
          <w:p>
            <w:pPr>
              <w:spacing w:after="40" w:before="40"/>
            </w:pPr>
            <w:r/>
            <w:r>
              <w:rPr>
                <w:rFonts w:ascii="Arial" w:hAnsi="Arial" w:cs="Arial" w:eastAsia="Arial"/>
                <w:color w:val="1A1F2B"/>
                <w:sz w:val="20"/>
              </w:rPr>
              <w:t>Read  -&gt;  Practise  -&gt;  Quiz  -&gt;  Build  -&gt;  Submit</w:t>
            </w:r>
          </w:p>
        </w:tc>
      </w:tr>
      <w:tr>
        <w:tc>
          <w:tcPr>
            <w:tcW w:type="dxa" w:w="2608"/>
          </w:tcPr>
          <w:p>
            <w:pPr>
              <w:spacing w:after="40" w:before="40"/>
            </w:pPr>
            <w:r/>
            <w:r>
              <w:rPr>
                <w:rFonts w:ascii="Arial" w:hAnsi="Arial" w:cs="Arial" w:eastAsia="Arial"/>
                <w:color w:val="1A1F2B"/>
                <w:sz w:val="20"/>
              </w:rPr>
              <w:t>Assessment</w:t>
            </w:r>
          </w:p>
        </w:tc>
        <w:tc>
          <w:tcPr>
            <w:tcW w:type="dxa" w:w="6690"/>
          </w:tcPr>
          <w:p>
            <w:pPr>
              <w:spacing w:after="40" w:before="40"/>
            </w:pPr>
            <w:r/>
            <w:r>
              <w:rPr>
                <w:rFonts w:ascii="Arial" w:hAnsi="Arial" w:cs="Arial" w:eastAsia="Arial"/>
                <w:color w:val="1A1F2B"/>
                <w:sz w:val="20"/>
              </w:rPr>
              <w:t>Weekly quiz (auto-scored) and a practical assignment submitted via GitHub</w:t>
            </w:r>
          </w:p>
        </w:tc>
      </w:tr>
    </w:tbl>
    <w:p>
      <w:pPr>
        <w:spacing w:after="120"/>
      </w:pPr>
    </w:p>
    <w:p>
      <w:pPr>
        <w:pStyle w:val="Heading1"/>
        <w:pBdr>
          <w:bottom w:val="single" w:sz="8" w:space="4" w:color="D6DCE5"/>
        </w:pBdr>
      </w:pPr>
      <w:r>
        <w:t>Learning Objectives</w:t>
      </w:r>
    </w:p>
    <w:p>
      <w:pPr>
        <w:spacing w:after="140"/>
      </w:pPr>
      <w:r>
        <w:rPr>
          <w:rFonts w:ascii="Arial" w:hAnsi="Arial" w:cs="Arial" w:eastAsia="Arial"/>
          <w:b w:val="0"/>
          <w:i w:val="0"/>
          <w:color w:val="1A1F2B"/>
          <w:sz w:val="22"/>
        </w:rPr>
        <w:t>By the end of this week you should be able to:</w:t>
      </w:r>
    </w:p>
    <w:p>
      <w:pPr>
        <w:pStyle w:val="ListNumber"/>
        <w:spacing w:after="60"/>
      </w:pPr>
      <w:r>
        <w:rPr>
          <w:rFonts w:ascii="Arial" w:hAnsi="Arial" w:cs="Arial" w:eastAsia="Arial"/>
          <w:color w:val="1A1F2B"/>
          <w:sz w:val="22"/>
        </w:rPr>
        <w:t>Describe the phases of the software development life cycle and what each one produces.</w:t>
      </w:r>
    </w:p>
    <w:p>
      <w:pPr>
        <w:pStyle w:val="ListNumber"/>
        <w:spacing w:after="60"/>
      </w:pPr>
      <w:r>
        <w:rPr>
          <w:rFonts w:ascii="Arial" w:hAnsi="Arial" w:cs="Arial" w:eastAsia="Arial"/>
          <w:color w:val="1A1F2B"/>
          <w:sz w:val="22"/>
        </w:rPr>
        <w:t>Explain Agile, Scrum and Kanban, and when each is a sensible choice.</w:t>
      </w:r>
    </w:p>
    <w:p>
      <w:pPr>
        <w:pStyle w:val="ListNumber"/>
        <w:spacing w:after="60"/>
      </w:pPr>
      <w:r>
        <w:rPr>
          <w:rFonts w:ascii="Arial" w:hAnsi="Arial" w:cs="Arial" w:eastAsia="Arial"/>
          <w:color w:val="1A1F2B"/>
          <w:sz w:val="22"/>
        </w:rPr>
        <w:t>Distinguish development, staging and production, and configure an application per environment.</w:t>
      </w:r>
    </w:p>
    <w:p>
      <w:pPr>
        <w:pStyle w:val="ListNumber"/>
        <w:spacing w:after="60"/>
      </w:pPr>
      <w:r>
        <w:rPr>
          <w:rFonts w:ascii="Arial" w:hAnsi="Arial" w:cs="Arial" w:eastAsia="Arial"/>
          <w:color w:val="1A1F2B"/>
          <w:sz w:val="22"/>
        </w:rPr>
        <w:t>Explain how DNS, hosting, HTTPS and SSL certificates combine to serve a site at a domain.</w:t>
      </w:r>
    </w:p>
    <w:p>
      <w:pPr>
        <w:pStyle w:val="ListNumber"/>
        <w:spacing w:after="60"/>
      </w:pPr>
      <w:r>
        <w:rPr>
          <w:rFonts w:ascii="Arial" w:hAnsi="Arial" w:cs="Arial" w:eastAsia="Arial"/>
          <w:color w:val="1A1F2B"/>
          <w:sz w:val="22"/>
        </w:rPr>
        <w:t>Deploy both a static front end and a PHP and MySQL application to real hosting.</w:t>
      </w:r>
    </w:p>
    <w:p>
      <w:pPr>
        <w:pStyle w:val="ListNumber"/>
        <w:spacing w:after="60"/>
      </w:pPr>
      <w:r>
        <w:rPr>
          <w:rFonts w:ascii="Arial" w:hAnsi="Arial" w:cs="Arial" w:eastAsia="Arial"/>
          <w:color w:val="1A1F2B"/>
          <w:sz w:val="22"/>
        </w:rPr>
        <w:t>Explain what containers are, read a Dockerfile, and run a multi-service app with Compose.</w:t>
      </w:r>
    </w:p>
    <w:p>
      <w:pPr>
        <w:pStyle w:val="ListNumber"/>
        <w:spacing w:after="60"/>
      </w:pPr>
      <w:r>
        <w:rPr>
          <w:rFonts w:ascii="Arial" w:hAnsi="Arial" w:cs="Arial" w:eastAsia="Arial"/>
          <w:color w:val="1A1F2B"/>
          <w:sz w:val="22"/>
        </w:rPr>
        <w:t>Explain CI and CD, and set up a pipeline that checks every change automatically.</w:t>
      </w:r>
    </w:p>
    <w:p>
      <w:pPr>
        <w:pStyle w:val="ListNumber"/>
        <w:spacing w:after="60"/>
      </w:pPr>
      <w:r>
        <w:rPr>
          <w:rFonts w:ascii="Arial" w:hAnsi="Arial" w:cs="Arial" w:eastAsia="Arial"/>
          <w:color w:val="1A1F2B"/>
          <w:sz w:val="22"/>
        </w:rPr>
        <w:t>Apply production security basics and know what to do first when a deployment goes wrong.</w:t>
      </w:r>
    </w:p>
    <w:p>
      <w:pPr>
        <w:pStyle w:val="Heading1"/>
        <w:pBdr>
          <w:bottom w:val="single" w:sz="8" w:space="4" w:color="D6DCE5"/>
        </w:pBdr>
      </w:pPr>
      <w:r>
        <w:t>Prerequisites</w:t>
      </w:r>
    </w:p>
    <w:p>
      <w:pPr>
        <w:spacing w:after="140"/>
      </w:pPr>
      <w:r>
        <w:rPr>
          <w:rFonts w:ascii="Arial" w:hAnsi="Arial" w:cs="Arial" w:eastAsia="Arial"/>
          <w:b w:val="0"/>
          <w:i w:val="0"/>
          <w:color w:val="1A1F2B"/>
          <w:sz w:val="22"/>
        </w:rPr>
        <w:t>Before starting this week, make sure you can already do the following:</w:t>
      </w:r>
    </w:p>
    <w:p>
      <w:pPr>
        <w:pStyle w:val="ListBullet"/>
        <w:spacing w:after="60"/>
      </w:pPr>
      <w:r>
        <w:rPr>
          <w:rFonts w:ascii="Arial" w:hAnsi="Arial" w:cs="Arial" w:eastAsia="Arial"/>
          <w:color w:val="1A1F2B"/>
          <w:sz w:val="22"/>
        </w:rPr>
        <w:t>Build a full-stack application with PHP and MySQL.</w:t>
      </w:r>
    </w:p>
    <w:p>
      <w:pPr>
        <w:pStyle w:val="ListBullet"/>
        <w:spacing w:after="60"/>
      </w:pPr>
      <w:r>
        <w:rPr>
          <w:rFonts w:ascii="Arial" w:hAnsi="Arial" w:cs="Arial" w:eastAsia="Arial"/>
          <w:color w:val="1A1F2B"/>
          <w:sz w:val="22"/>
        </w:rPr>
        <w:t>Use Git and GitHub confidently, including branches and pull requests.</w:t>
      </w:r>
    </w:p>
    <w:p>
      <w:pPr>
        <w:pStyle w:val="ListBullet"/>
        <w:spacing w:after="60"/>
      </w:pPr>
      <w:r>
        <w:rPr>
          <w:rFonts w:ascii="Arial" w:hAnsi="Arial" w:cs="Arial" w:eastAsia="Arial"/>
          <w:color w:val="1A1F2B"/>
          <w:sz w:val="22"/>
        </w:rPr>
        <w:t>Run commands in a terminal and read error output carefully.</w:t>
      </w:r>
    </w:p>
    <w:p>
      <w:pPr>
        <w:pStyle w:val="ListBullet"/>
        <w:spacing w:after="60"/>
      </w:pPr>
      <w:r>
        <w:rPr>
          <w:rFonts w:ascii="Arial" w:hAnsi="Arial" w:cs="Arial" w:eastAsia="Arial"/>
          <w:color w:val="1A1F2B"/>
          <w:sz w:val="22"/>
        </w:rPr>
        <w:t>Understand what a client and a server are, and what HTTP does between them.</w:t>
      </w:r>
    </w:p>
    <w:p>
      <w:pPr>
        <w:pStyle w:val="Heading1"/>
        <w:pBdr>
          <w:bottom w:val="single" w:sz="8" w:space="4" w:color="D6DCE5"/>
        </w:pBdr>
      </w:pPr>
      <w:r>
        <w:t>Table of Contents</w:t>
      </w:r>
    </w:p>
    <w:p>
      <w:pPr>
        <w:spacing w:after="180"/>
      </w:pPr>
      <w:r>
        <w:rPr>
          <w:rFonts w:ascii="Arial" w:hAnsi="Arial" w:cs="Arial" w:eastAsia="Arial"/>
          <w:b w:val="0"/>
          <w:i/>
          <w:color w:val="5B6474"/>
          <w:sz w:val="19"/>
        </w:rPr>
        <w:t>This guide is written to be read in order. Each chapter builds on the one before it.</w:t>
      </w:r>
    </w:p>
    <w:p>
      <w:pPr>
        <w:spacing w:after="60"/>
        <w:ind w:left="170"/>
      </w:pPr>
      <w:r>
        <w:rPr>
          <w:rFonts w:ascii="Arial" w:hAnsi="Arial" w:cs="Arial" w:eastAsia="Arial"/>
          <w:b/>
          <w:color w:val="003F9E"/>
          <w:sz w:val="22"/>
        </w:rPr>
        <w:t xml:space="preserve">1.  </w:t>
      </w:r>
      <w:r>
        <w:rPr>
          <w:rFonts w:ascii="Arial" w:hAnsi="Arial" w:cs="Arial" w:eastAsia="Arial"/>
          <w:color w:val="1A1F2B"/>
          <w:sz w:val="22"/>
        </w:rPr>
        <w:t>Introduction - The Gap Between 'It Works' and 'It Is Live'</w:t>
      </w:r>
    </w:p>
    <w:p>
      <w:pPr>
        <w:spacing w:after="60"/>
        <w:ind w:left="170"/>
      </w:pPr>
      <w:r>
        <w:rPr>
          <w:rFonts w:ascii="Arial" w:hAnsi="Arial" w:cs="Arial" w:eastAsia="Arial"/>
          <w:b/>
          <w:color w:val="003F9E"/>
          <w:sz w:val="22"/>
        </w:rPr>
        <w:t xml:space="preserve">2.  </w:t>
      </w:r>
      <w:r>
        <w:rPr>
          <w:rFonts w:ascii="Arial" w:hAnsi="Arial" w:cs="Arial" w:eastAsia="Arial"/>
          <w:color w:val="1A1F2B"/>
          <w:sz w:val="22"/>
        </w:rPr>
        <w:t>The Software Development Life Cycle</w:t>
      </w:r>
    </w:p>
    <w:p>
      <w:pPr>
        <w:spacing w:after="60"/>
        <w:ind w:left="170"/>
      </w:pPr>
      <w:r>
        <w:rPr>
          <w:rFonts w:ascii="Arial" w:hAnsi="Arial" w:cs="Arial" w:eastAsia="Arial"/>
          <w:b/>
          <w:color w:val="003F9E"/>
          <w:sz w:val="22"/>
        </w:rPr>
        <w:t xml:space="preserve">3.  </w:t>
      </w:r>
      <w:r>
        <w:rPr>
          <w:rFonts w:ascii="Arial" w:hAnsi="Arial" w:cs="Arial" w:eastAsia="Arial"/>
          <w:color w:val="1A1F2B"/>
          <w:sz w:val="22"/>
        </w:rPr>
        <w:t>Agile, Scrum and Kanban in Practice</w:t>
      </w:r>
    </w:p>
    <w:p>
      <w:pPr>
        <w:spacing w:after="60"/>
        <w:ind w:left="170"/>
      </w:pPr>
      <w:r>
        <w:rPr>
          <w:rFonts w:ascii="Arial" w:hAnsi="Arial" w:cs="Arial" w:eastAsia="Arial"/>
          <w:b/>
          <w:color w:val="003F9E"/>
          <w:sz w:val="22"/>
        </w:rPr>
        <w:t xml:space="preserve">4.  </w:t>
      </w:r>
      <w:r>
        <w:rPr>
          <w:rFonts w:ascii="Arial" w:hAnsi="Arial" w:cs="Arial" w:eastAsia="Arial"/>
          <w:color w:val="1A1F2B"/>
          <w:sz w:val="22"/>
        </w:rPr>
        <w:t>Environments and Environment Variables</w:t>
      </w:r>
    </w:p>
    <w:p>
      <w:pPr>
        <w:spacing w:after="60"/>
        <w:ind w:left="170"/>
      </w:pPr>
      <w:r>
        <w:rPr>
          <w:rFonts w:ascii="Arial" w:hAnsi="Arial" w:cs="Arial" w:eastAsia="Arial"/>
          <w:b/>
          <w:color w:val="003F9E"/>
          <w:sz w:val="22"/>
        </w:rPr>
        <w:t xml:space="preserve">5.  </w:t>
      </w:r>
      <w:r>
        <w:rPr>
          <w:rFonts w:ascii="Arial" w:hAnsi="Arial" w:cs="Arial" w:eastAsia="Arial"/>
          <w:color w:val="1A1F2B"/>
          <w:sz w:val="22"/>
        </w:rPr>
        <w:t>How the Internet Delivers Your Site: DNS, Hosting and SSL</w:t>
      </w:r>
    </w:p>
    <w:p>
      <w:pPr>
        <w:spacing w:after="60"/>
        <w:ind w:left="170"/>
      </w:pPr>
      <w:r>
        <w:rPr>
          <w:rFonts w:ascii="Arial" w:hAnsi="Arial" w:cs="Arial" w:eastAsia="Arial"/>
          <w:b/>
          <w:color w:val="003F9E"/>
          <w:sz w:val="22"/>
        </w:rPr>
        <w:t xml:space="preserve">6.  </w:t>
      </w:r>
      <w:r>
        <w:rPr>
          <w:rFonts w:ascii="Arial" w:hAnsi="Arial" w:cs="Arial" w:eastAsia="Arial"/>
          <w:color w:val="1A1F2B"/>
          <w:sz w:val="22"/>
        </w:rPr>
        <w:t>Deploying a Front End</w:t>
      </w:r>
    </w:p>
    <w:p>
      <w:pPr>
        <w:spacing w:after="60"/>
        <w:ind w:left="170"/>
      </w:pPr>
      <w:r>
        <w:rPr>
          <w:rFonts w:ascii="Arial" w:hAnsi="Arial" w:cs="Arial" w:eastAsia="Arial"/>
          <w:b/>
          <w:color w:val="003F9E"/>
          <w:sz w:val="22"/>
        </w:rPr>
        <w:t xml:space="preserve">7.  </w:t>
      </w:r>
      <w:r>
        <w:rPr>
          <w:rFonts w:ascii="Arial" w:hAnsi="Arial" w:cs="Arial" w:eastAsia="Arial"/>
          <w:color w:val="1A1F2B"/>
          <w:sz w:val="22"/>
        </w:rPr>
        <w:t>Deploying a PHP and MySQL Application</w:t>
      </w:r>
    </w:p>
    <w:p>
      <w:pPr>
        <w:spacing w:after="60"/>
        <w:ind w:left="170"/>
      </w:pPr>
      <w:r>
        <w:rPr>
          <w:rFonts w:ascii="Arial" w:hAnsi="Arial" w:cs="Arial" w:eastAsia="Arial"/>
          <w:b/>
          <w:color w:val="003F9E"/>
          <w:sz w:val="22"/>
        </w:rPr>
        <w:t xml:space="preserve">8.  </w:t>
      </w:r>
      <w:r>
        <w:rPr>
          <w:rFonts w:ascii="Arial" w:hAnsi="Arial" w:cs="Arial" w:eastAsia="Arial"/>
          <w:color w:val="1A1F2B"/>
          <w:sz w:val="22"/>
        </w:rPr>
        <w:t>Containers and Docker</w:t>
      </w:r>
    </w:p>
    <w:p>
      <w:pPr>
        <w:spacing w:after="60"/>
        <w:ind w:left="170"/>
      </w:pPr>
      <w:r>
        <w:rPr>
          <w:rFonts w:ascii="Arial" w:hAnsi="Arial" w:cs="Arial" w:eastAsia="Arial"/>
          <w:b/>
          <w:color w:val="003F9E"/>
          <w:sz w:val="22"/>
        </w:rPr>
        <w:t xml:space="preserve">9.  </w:t>
      </w:r>
      <w:r>
        <w:rPr>
          <w:rFonts w:ascii="Arial" w:hAnsi="Arial" w:cs="Arial" w:eastAsia="Arial"/>
          <w:color w:val="1A1F2B"/>
          <w:sz w:val="22"/>
        </w:rPr>
        <w:t>DevOps and Continuous Integration</w:t>
      </w:r>
    </w:p>
    <w:p>
      <w:pPr>
        <w:spacing w:after="60"/>
        <w:ind w:left="170"/>
      </w:pPr>
      <w:r>
        <w:rPr>
          <w:rFonts w:ascii="Arial" w:hAnsi="Arial" w:cs="Arial" w:eastAsia="Arial"/>
          <w:b/>
          <w:color w:val="003F9E"/>
          <w:sz w:val="22"/>
        </w:rPr>
        <w:t xml:space="preserve">10.  </w:t>
      </w:r>
      <w:r>
        <w:rPr>
          <w:rFonts w:ascii="Arial" w:hAnsi="Arial" w:cs="Arial" w:eastAsia="Arial"/>
          <w:color w:val="1A1F2B"/>
          <w:sz w:val="22"/>
        </w:rPr>
        <w:t>Monitoring, Logging and Debugging in Production</w:t>
      </w:r>
    </w:p>
    <w:p>
      <w:pPr>
        <w:spacing w:after="60"/>
        <w:ind w:left="170"/>
      </w:pPr>
      <w:r>
        <w:rPr>
          <w:rFonts w:ascii="Arial" w:hAnsi="Arial" w:cs="Arial" w:eastAsia="Arial"/>
          <w:b/>
          <w:color w:val="003F9E"/>
          <w:sz w:val="22"/>
        </w:rPr>
        <w:t xml:space="preserve">11.  </w:t>
      </w:r>
      <w:r>
        <w:rPr>
          <w:rFonts w:ascii="Arial" w:hAnsi="Arial" w:cs="Arial" w:eastAsia="Arial"/>
          <w:color w:val="1A1F2B"/>
          <w:sz w:val="22"/>
        </w:rPr>
        <w:t>Important Terminology</w:t>
      </w:r>
    </w:p>
    <w:p>
      <w:pPr>
        <w:spacing w:after="60"/>
        <w:ind w:left="170"/>
      </w:pPr>
      <w:r>
        <w:rPr>
          <w:rFonts w:ascii="Arial" w:hAnsi="Arial" w:cs="Arial" w:eastAsia="Arial"/>
          <w:b/>
          <w:color w:val="003F9E"/>
          <w:sz w:val="22"/>
        </w:rPr>
        <w:t xml:space="preserve">12.  </w:t>
      </w:r>
      <w:r>
        <w:rPr>
          <w:rFonts w:ascii="Arial" w:hAnsi="Arial" w:cs="Arial" w:eastAsia="Arial"/>
          <w:color w:val="1A1F2B"/>
          <w:sz w:val="22"/>
        </w:rPr>
        <w:t>Common Mistakes and How to Avoid Them</w:t>
      </w:r>
    </w:p>
    <w:p>
      <w:pPr>
        <w:spacing w:after="60"/>
        <w:ind w:left="170"/>
      </w:pPr>
      <w:r>
        <w:rPr>
          <w:rFonts w:ascii="Arial" w:hAnsi="Arial" w:cs="Arial" w:eastAsia="Arial"/>
          <w:b/>
          <w:color w:val="003F9E"/>
          <w:sz w:val="22"/>
        </w:rPr>
        <w:t xml:space="preserve">13.  </w:t>
      </w:r>
      <w:r>
        <w:rPr>
          <w:rFonts w:ascii="Arial" w:hAnsi="Arial" w:cs="Arial" w:eastAsia="Arial"/>
          <w:color w:val="1A1F2B"/>
          <w:sz w:val="22"/>
        </w:rPr>
        <w:t>Security in Production</w:t>
      </w:r>
    </w:p>
    <w:p>
      <w:pPr>
        <w:spacing w:after="60"/>
        <w:ind w:left="170"/>
      </w:pPr>
      <w:r>
        <w:rPr>
          <w:rFonts w:ascii="Arial" w:hAnsi="Arial" w:cs="Arial" w:eastAsia="Arial"/>
          <w:b/>
          <w:color w:val="003F9E"/>
          <w:sz w:val="22"/>
        </w:rPr>
        <w:t xml:space="preserve">14.  </w:t>
      </w:r>
      <w:r>
        <w:rPr>
          <w:rFonts w:ascii="Arial" w:hAnsi="Arial" w:cs="Arial" w:eastAsia="Arial"/>
          <w:color w:val="1A1F2B"/>
          <w:sz w:val="22"/>
        </w:rPr>
        <w:t>Practical Exercise - Take a Project Live</w:t>
      </w:r>
    </w:p>
    <w:p>
      <w:pPr>
        <w:spacing w:after="60"/>
        <w:ind w:left="170"/>
      </w:pPr>
      <w:r>
        <w:rPr>
          <w:rFonts w:ascii="Arial" w:hAnsi="Arial" w:cs="Arial" w:eastAsia="Arial"/>
          <w:b/>
          <w:color w:val="003F9E"/>
          <w:sz w:val="22"/>
        </w:rPr>
        <w:t xml:space="preserve">15.  </w:t>
      </w:r>
      <w:r>
        <w:rPr>
          <w:rFonts w:ascii="Arial" w:hAnsi="Arial" w:cs="Arial" w:eastAsia="Arial"/>
          <w:color w:val="1A1F2B"/>
          <w:sz w:val="22"/>
        </w:rPr>
        <w:t>Knowledge Check - Weekly Quiz</w:t>
      </w:r>
    </w:p>
    <w:p>
      <w:pPr>
        <w:spacing w:after="60"/>
        <w:ind w:left="170"/>
      </w:pPr>
      <w:r>
        <w:rPr>
          <w:rFonts w:ascii="Arial" w:hAnsi="Arial" w:cs="Arial" w:eastAsia="Arial"/>
          <w:b/>
          <w:color w:val="003F9E"/>
          <w:sz w:val="22"/>
        </w:rPr>
        <w:t xml:space="preserve">16.  </w:t>
      </w:r>
      <w:r>
        <w:rPr>
          <w:rFonts w:ascii="Arial" w:hAnsi="Arial" w:cs="Arial" w:eastAsia="Arial"/>
          <w:color w:val="1A1F2B"/>
          <w:sz w:val="22"/>
        </w:rPr>
        <w:t>Assignment - Deploy, Document and Containerise</w:t>
      </w:r>
    </w:p>
    <w:p>
      <w:pPr>
        <w:spacing w:after="60"/>
        <w:ind w:left="170"/>
      </w:pPr>
      <w:r>
        <w:rPr>
          <w:rFonts w:ascii="Arial" w:hAnsi="Arial" w:cs="Arial" w:eastAsia="Arial"/>
          <w:b/>
          <w:color w:val="003F9E"/>
          <w:sz w:val="22"/>
        </w:rPr>
        <w:t xml:space="preserve">17.  </w:t>
      </w:r>
      <w:r>
        <w:rPr>
          <w:rFonts w:ascii="Arial" w:hAnsi="Arial" w:cs="Arial" w:eastAsia="Arial"/>
          <w:color w:val="1A1F2B"/>
          <w:sz w:val="22"/>
        </w:rPr>
        <w:t>Summary</w:t>
      </w:r>
    </w:p>
    <w:p>
      <w:r>
        <w:br w:type="page"/>
      </w:r>
    </w:p>
    <w:p>
      <w:pPr>
        <w:pStyle w:val="Heading1"/>
        <w:pBdr>
          <w:bottom w:val="single" w:sz="8" w:space="4" w:color="D6DCE5"/>
        </w:pBdr>
      </w:pPr>
      <w:r>
        <w:t>Chapter 1 - Introduction - The Gap Between 'It Works' and 'It Is Live'</w:t>
      </w:r>
    </w:p>
    <w:p>
      <w:pPr>
        <w:spacing w:after="140"/>
      </w:pPr>
      <w:r>
        <w:rPr>
          <w:rFonts w:ascii="Arial" w:hAnsi="Arial" w:cs="Arial" w:eastAsia="Arial"/>
          <w:b w:val="0"/>
          <w:i w:val="0"/>
          <w:color w:val="1A1F2B"/>
          <w:sz w:val="22"/>
        </w:rPr>
        <w:t>For six weeks the answer to 'does it work?' has been whether it runs on your machine. That answer stops being useful the moment somebody else needs to use what you built. Production has a different PHP version, no XAMPP, different file permissions, a case-sensitive filesystem, real users typing unexpected things, and no debugger attached.</w:t>
      </w:r>
    </w:p>
    <w:p>
      <w:pPr>
        <w:spacing w:after="140"/>
      </w:pPr>
      <w:r>
        <w:rPr>
          <w:rFonts w:ascii="Arial" w:hAnsi="Arial" w:cs="Arial" w:eastAsia="Arial"/>
          <w:b w:val="0"/>
          <w:i w:val="0"/>
          <w:color w:val="1A1F2B"/>
          <w:sz w:val="22"/>
        </w:rPr>
        <w:t>This week is about closing that gap. Not just the mechanics of uploading files, but the professional practices around them: how software projects are organised, how configuration is separated from code, how a site is reached at a domain, how environments are made to match, and what you do at three in the morning when the live site is down.</w:t>
      </w:r>
    </w:p>
    <w:p>
      <w:pPr>
        <w:spacing w:before="160" w:after="40"/>
        <w:ind w:left="113"/>
        <w:shd w:val="clear" w:color="auto" w:fill="F6F1FF"/>
        <w:pBdr>
          <w:left w:val="single" w:sz="4" w:space="3" w:color="D6DCE5"/>
          <w:top w:val="single" w:sz="4" w:space="3" w:color="D6DCE5"/>
          <w:right w:val="single" w:sz="4" w:space="3" w:color="D6DCE5"/>
        </w:pBdr>
      </w:pPr>
      <w:r>
        <w:rPr>
          <w:rFonts w:ascii="Arial" w:hAnsi="Arial" w:cs="Arial" w:eastAsia="Arial"/>
          <w:b/>
          <w:color w:val="003F9E"/>
          <w:sz w:val="18"/>
        </w:rPr>
        <w:t>WHY THIS MATTERS</w:t>
      </w:r>
    </w:p>
    <w:p>
      <w:pPr>
        <w:spacing w:before="0" w:after="180"/>
        <w:ind w:left="113"/>
        <w:shd w:val="clear" w:color="auto" w:fill="F6F1FF"/>
        <w:pBdr>
          <w:left w:val="single" w:sz="4" w:space="3" w:color="D6DCE5"/>
          <w:bottom w:val="single" w:sz="4" w:space="3" w:color="D6DCE5"/>
          <w:right w:val="single" w:sz="4" w:space="3" w:color="D6DCE5"/>
        </w:pBdr>
      </w:pPr>
      <w:r>
        <w:rPr>
          <w:rFonts w:ascii="Arial" w:hAnsi="Arial" w:cs="Arial" w:eastAsia="Arial"/>
          <w:color w:val="1A1F2B"/>
          <w:sz w:val="21"/>
        </w:rPr>
        <w:t>'It works on my machine' is the most expensive sentence in software. Everything in this week - environment variables, staging, containers, CI - exists to make that sentence either true everywhere or impossible to say.</w:t>
      </w:r>
    </w:p>
    <w:p>
      <w:pPr>
        <w:pStyle w:val="Heading2"/>
      </w:pPr>
      <w:r>
        <w:t>How to Use This Guide</w:t>
      </w:r>
    </w:p>
    <w:p>
      <w:pPr>
        <w:spacing w:after="140"/>
      </w:pPr>
      <w:r>
        <w:rPr>
          <w:rFonts w:ascii="Arial" w:hAnsi="Arial" w:cs="Arial" w:eastAsia="Arial"/>
          <w:b w:val="0"/>
          <w:i w:val="0"/>
          <w:color w:val="1A1F2B"/>
          <w:sz w:val="22"/>
        </w:rPr>
        <w:t>Read this guide with an editor open beside it. Type every example yourself rather than copying and pasting. Typing is slower, and that is the point: it is what turns a concept you have read into a skill you own. When something does not work, resist the urge to look at the answer straight away. Read the error, form a guess about the cause, then test that guess. Debugging is the skill that separates people who can build from people who can only follow.</w:t>
      </w:r>
    </w:p>
    <w:p>
      <w:pPr>
        <w:pStyle w:val="Heading1"/>
        <w:pBdr>
          <w:bottom w:val="single" w:sz="8" w:space="4" w:color="D6DCE5"/>
        </w:pBdr>
      </w:pPr>
      <w:r>
        <w:t>Chapter 2 - The Software Development Life Cycle</w:t>
      </w:r>
    </w:p>
    <w:p>
      <w:pPr>
        <w:spacing w:after="140"/>
      </w:pPr>
      <w:r>
        <w:rPr>
          <w:rFonts w:ascii="Arial" w:hAnsi="Arial" w:cs="Arial" w:eastAsia="Arial"/>
          <w:b w:val="0"/>
          <w:i w:val="0"/>
          <w:color w:val="1A1F2B"/>
          <w:sz w:val="22"/>
        </w:rPr>
        <w:t>The SDLC is the sequence of stages a software project moves through. Different methodologies arrange and repeat these stages differently, but the stages themselves are always present - even when a team skips one, which is usually visible later in the bug count.</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928"/>
            <w:shd w:val="clear" w:color="auto" w:fill="003F9E"/>
          </w:tcPr>
          <w:p>
            <w:pPr>
              <w:spacing w:after="40" w:before="40"/>
            </w:pPr>
            <w:r/>
            <w:r>
              <w:rPr>
                <w:rFonts w:ascii="Arial" w:hAnsi="Arial" w:cs="Arial" w:eastAsia="Arial"/>
                <w:b/>
                <w:color w:val="FFFFFF"/>
                <w:sz w:val="20"/>
              </w:rPr>
              <w:t>Phase</w:t>
            </w:r>
          </w:p>
        </w:tc>
        <w:tc>
          <w:tcPr>
            <w:tcW w:type="dxa" w:w="3061"/>
            <w:shd w:val="clear" w:color="auto" w:fill="003F9E"/>
          </w:tcPr>
          <w:p>
            <w:pPr>
              <w:spacing w:after="40" w:before="40"/>
            </w:pPr>
            <w:r/>
            <w:r>
              <w:rPr>
                <w:rFonts w:ascii="Arial" w:hAnsi="Arial" w:cs="Arial" w:eastAsia="Arial"/>
                <w:b/>
                <w:color w:val="FFFFFF"/>
                <w:sz w:val="20"/>
              </w:rPr>
              <w:t>Question it answers</w:t>
            </w:r>
          </w:p>
        </w:tc>
        <w:tc>
          <w:tcPr>
            <w:tcW w:type="dxa" w:w="4309"/>
            <w:shd w:val="clear" w:color="auto" w:fill="003F9E"/>
          </w:tcPr>
          <w:p>
            <w:pPr>
              <w:spacing w:after="40" w:before="40"/>
            </w:pPr>
            <w:r/>
            <w:r>
              <w:rPr>
                <w:rFonts w:ascii="Arial" w:hAnsi="Arial" w:cs="Arial" w:eastAsia="Arial"/>
                <w:b/>
                <w:color w:val="FFFFFF"/>
                <w:sz w:val="20"/>
              </w:rPr>
              <w:t>What it produces</w:t>
            </w:r>
          </w:p>
        </w:tc>
      </w:tr>
      <w:tr>
        <w:tc>
          <w:tcPr>
            <w:tcW w:type="dxa" w:w="1928"/>
          </w:tcPr>
          <w:p>
            <w:pPr>
              <w:spacing w:after="40" w:before="40"/>
            </w:pPr>
            <w:r/>
            <w:r>
              <w:rPr>
                <w:rFonts w:ascii="Arial" w:hAnsi="Arial" w:cs="Arial" w:eastAsia="Arial"/>
                <w:color w:val="1A1F2B"/>
                <w:sz w:val="20"/>
              </w:rPr>
              <w:t>Planning</w:t>
            </w:r>
          </w:p>
        </w:tc>
        <w:tc>
          <w:tcPr>
            <w:tcW w:type="dxa" w:w="3061"/>
          </w:tcPr>
          <w:p>
            <w:pPr>
              <w:spacing w:after="40" w:before="40"/>
            </w:pPr>
            <w:r/>
            <w:r>
              <w:rPr>
                <w:rFonts w:ascii="Arial" w:hAnsi="Arial" w:cs="Arial" w:eastAsia="Arial"/>
                <w:color w:val="1A1F2B"/>
                <w:sz w:val="20"/>
              </w:rPr>
              <w:t>Is this worth building, and can we?</w:t>
            </w:r>
          </w:p>
        </w:tc>
        <w:tc>
          <w:tcPr>
            <w:tcW w:type="dxa" w:w="4309"/>
          </w:tcPr>
          <w:p>
            <w:pPr>
              <w:spacing w:after="40" w:before="40"/>
            </w:pPr>
            <w:r/>
            <w:r>
              <w:rPr>
                <w:rFonts w:ascii="Arial" w:hAnsi="Arial" w:cs="Arial" w:eastAsia="Arial"/>
                <w:color w:val="1A1F2B"/>
                <w:sz w:val="20"/>
              </w:rPr>
              <w:t>Scope, budget, timeline, feasibility</w:t>
            </w:r>
          </w:p>
        </w:tc>
      </w:tr>
      <w:tr>
        <w:tc>
          <w:tcPr>
            <w:tcW w:type="dxa" w:w="1928"/>
            <w:shd w:val="clear" w:color="auto" w:fill="F5F7FB"/>
          </w:tcPr>
          <w:p>
            <w:pPr>
              <w:spacing w:after="40" w:before="40"/>
            </w:pPr>
            <w:r/>
            <w:r>
              <w:rPr>
                <w:rFonts w:ascii="Arial" w:hAnsi="Arial" w:cs="Arial" w:eastAsia="Arial"/>
                <w:color w:val="1A1F2B"/>
                <w:sz w:val="20"/>
              </w:rPr>
              <w:t>Requirements analysis</w:t>
            </w:r>
          </w:p>
        </w:tc>
        <w:tc>
          <w:tcPr>
            <w:tcW w:type="dxa" w:w="3061"/>
            <w:shd w:val="clear" w:color="auto" w:fill="F5F7FB"/>
          </w:tcPr>
          <w:p>
            <w:pPr>
              <w:spacing w:after="40" w:before="40"/>
            </w:pPr>
            <w:r/>
            <w:r>
              <w:rPr>
                <w:rFonts w:ascii="Arial" w:hAnsi="Arial" w:cs="Arial" w:eastAsia="Arial"/>
                <w:color w:val="1A1F2B"/>
                <w:sz w:val="20"/>
              </w:rPr>
              <w:t>What exactly must it do?</w:t>
            </w:r>
          </w:p>
        </w:tc>
        <w:tc>
          <w:tcPr>
            <w:tcW w:type="dxa" w:w="4309"/>
            <w:shd w:val="clear" w:color="auto" w:fill="F5F7FB"/>
          </w:tcPr>
          <w:p>
            <w:pPr>
              <w:spacing w:after="40" w:before="40"/>
            </w:pPr>
            <w:r/>
            <w:r>
              <w:rPr>
                <w:rFonts w:ascii="Arial" w:hAnsi="Arial" w:cs="Arial" w:eastAsia="Arial"/>
                <w:color w:val="1A1F2B"/>
                <w:sz w:val="20"/>
              </w:rPr>
              <w:t>Functional and non-functional requirements</w:t>
            </w:r>
          </w:p>
        </w:tc>
      </w:tr>
      <w:tr>
        <w:tc>
          <w:tcPr>
            <w:tcW w:type="dxa" w:w="1928"/>
          </w:tcPr>
          <w:p>
            <w:pPr>
              <w:spacing w:after="40" w:before="40"/>
            </w:pPr>
            <w:r/>
            <w:r>
              <w:rPr>
                <w:rFonts w:ascii="Arial" w:hAnsi="Arial" w:cs="Arial" w:eastAsia="Arial"/>
                <w:color w:val="1A1F2B"/>
                <w:sz w:val="20"/>
              </w:rPr>
              <w:t>Design</w:t>
            </w:r>
          </w:p>
        </w:tc>
        <w:tc>
          <w:tcPr>
            <w:tcW w:type="dxa" w:w="3061"/>
          </w:tcPr>
          <w:p>
            <w:pPr>
              <w:spacing w:after="40" w:before="40"/>
            </w:pPr>
            <w:r/>
            <w:r>
              <w:rPr>
                <w:rFonts w:ascii="Arial" w:hAnsi="Arial" w:cs="Arial" w:eastAsia="Arial"/>
                <w:color w:val="1A1F2B"/>
                <w:sz w:val="20"/>
              </w:rPr>
              <w:t>How will it be built?</w:t>
            </w:r>
          </w:p>
        </w:tc>
        <w:tc>
          <w:tcPr>
            <w:tcW w:type="dxa" w:w="4309"/>
          </w:tcPr>
          <w:p>
            <w:pPr>
              <w:spacing w:after="40" w:before="40"/>
            </w:pPr>
            <w:r/>
            <w:r>
              <w:rPr>
                <w:rFonts w:ascii="Arial" w:hAnsi="Arial" w:cs="Arial" w:eastAsia="Arial"/>
                <w:color w:val="1A1F2B"/>
                <w:sz w:val="20"/>
              </w:rPr>
              <w:t>Architecture, database schema, UI designs</w:t>
            </w:r>
          </w:p>
        </w:tc>
      </w:tr>
      <w:tr>
        <w:tc>
          <w:tcPr>
            <w:tcW w:type="dxa" w:w="1928"/>
            <w:shd w:val="clear" w:color="auto" w:fill="F5F7FB"/>
          </w:tcPr>
          <w:p>
            <w:pPr>
              <w:spacing w:after="40" w:before="40"/>
            </w:pPr>
            <w:r/>
            <w:r>
              <w:rPr>
                <w:rFonts w:ascii="Arial" w:hAnsi="Arial" w:cs="Arial" w:eastAsia="Arial"/>
                <w:color w:val="1A1F2B"/>
                <w:sz w:val="20"/>
              </w:rPr>
              <w:t>Implementation</w:t>
            </w:r>
          </w:p>
        </w:tc>
        <w:tc>
          <w:tcPr>
            <w:tcW w:type="dxa" w:w="3061"/>
            <w:shd w:val="clear" w:color="auto" w:fill="F5F7FB"/>
          </w:tcPr>
          <w:p>
            <w:pPr>
              <w:spacing w:after="40" w:before="40"/>
            </w:pPr>
            <w:r/>
            <w:r>
              <w:rPr>
                <w:rFonts w:ascii="Arial" w:hAnsi="Arial" w:cs="Arial" w:eastAsia="Arial"/>
                <w:color w:val="1A1F2B"/>
                <w:sz w:val="20"/>
              </w:rPr>
              <w:t>Build it</w:t>
            </w:r>
          </w:p>
        </w:tc>
        <w:tc>
          <w:tcPr>
            <w:tcW w:type="dxa" w:w="4309"/>
            <w:shd w:val="clear" w:color="auto" w:fill="F5F7FB"/>
          </w:tcPr>
          <w:p>
            <w:pPr>
              <w:spacing w:after="40" w:before="40"/>
            </w:pPr>
            <w:r/>
            <w:r>
              <w:rPr>
                <w:rFonts w:ascii="Arial" w:hAnsi="Arial" w:cs="Arial" w:eastAsia="Arial"/>
                <w:color w:val="1A1F2B"/>
                <w:sz w:val="20"/>
              </w:rPr>
              <w:t>Working code in version control</w:t>
            </w:r>
          </w:p>
        </w:tc>
      </w:tr>
      <w:tr>
        <w:tc>
          <w:tcPr>
            <w:tcW w:type="dxa" w:w="1928"/>
          </w:tcPr>
          <w:p>
            <w:pPr>
              <w:spacing w:after="40" w:before="40"/>
            </w:pPr>
            <w:r/>
            <w:r>
              <w:rPr>
                <w:rFonts w:ascii="Arial" w:hAnsi="Arial" w:cs="Arial" w:eastAsia="Arial"/>
                <w:color w:val="1A1F2B"/>
                <w:sz w:val="20"/>
              </w:rPr>
              <w:t>Testing</w:t>
            </w:r>
          </w:p>
        </w:tc>
        <w:tc>
          <w:tcPr>
            <w:tcW w:type="dxa" w:w="3061"/>
          </w:tcPr>
          <w:p>
            <w:pPr>
              <w:spacing w:after="40" w:before="40"/>
            </w:pPr>
            <w:r/>
            <w:r>
              <w:rPr>
                <w:rFonts w:ascii="Arial" w:hAnsi="Arial" w:cs="Arial" w:eastAsia="Arial"/>
                <w:color w:val="1A1F2B"/>
                <w:sz w:val="20"/>
              </w:rPr>
              <w:t>Does it do what we said?</w:t>
            </w:r>
          </w:p>
        </w:tc>
        <w:tc>
          <w:tcPr>
            <w:tcW w:type="dxa" w:w="4309"/>
          </w:tcPr>
          <w:p>
            <w:pPr>
              <w:spacing w:after="40" w:before="40"/>
            </w:pPr>
            <w:r/>
            <w:r>
              <w:rPr>
                <w:rFonts w:ascii="Arial" w:hAnsi="Arial" w:cs="Arial" w:eastAsia="Arial"/>
                <w:color w:val="1A1F2B"/>
                <w:sz w:val="20"/>
              </w:rPr>
              <w:t>Test results, a bug list, fixes</w:t>
            </w:r>
          </w:p>
        </w:tc>
      </w:tr>
      <w:tr>
        <w:tc>
          <w:tcPr>
            <w:tcW w:type="dxa" w:w="1928"/>
            <w:shd w:val="clear" w:color="auto" w:fill="F5F7FB"/>
          </w:tcPr>
          <w:p>
            <w:pPr>
              <w:spacing w:after="40" w:before="40"/>
            </w:pPr>
            <w:r/>
            <w:r>
              <w:rPr>
                <w:rFonts w:ascii="Arial" w:hAnsi="Arial" w:cs="Arial" w:eastAsia="Arial"/>
                <w:color w:val="1A1F2B"/>
                <w:sz w:val="20"/>
              </w:rPr>
              <w:t>Deployment</w:t>
            </w:r>
          </w:p>
        </w:tc>
        <w:tc>
          <w:tcPr>
            <w:tcW w:type="dxa" w:w="3061"/>
            <w:shd w:val="clear" w:color="auto" w:fill="F5F7FB"/>
          </w:tcPr>
          <w:p>
            <w:pPr>
              <w:spacing w:after="40" w:before="40"/>
            </w:pPr>
            <w:r/>
            <w:r>
              <w:rPr>
                <w:rFonts w:ascii="Arial" w:hAnsi="Arial" w:cs="Arial" w:eastAsia="Arial"/>
                <w:color w:val="1A1F2B"/>
                <w:sz w:val="20"/>
              </w:rPr>
              <w:t>Get it to users</w:t>
            </w:r>
          </w:p>
        </w:tc>
        <w:tc>
          <w:tcPr>
            <w:tcW w:type="dxa" w:w="4309"/>
            <w:shd w:val="clear" w:color="auto" w:fill="F5F7FB"/>
          </w:tcPr>
          <w:p>
            <w:pPr>
              <w:spacing w:after="40" w:before="40"/>
            </w:pPr>
            <w:r/>
            <w:r>
              <w:rPr>
                <w:rFonts w:ascii="Arial" w:hAnsi="Arial" w:cs="Arial" w:eastAsia="Arial"/>
                <w:color w:val="1A1F2B"/>
                <w:sz w:val="20"/>
              </w:rPr>
              <w:t>A live, running system</w:t>
            </w:r>
          </w:p>
        </w:tc>
      </w:tr>
      <w:tr>
        <w:tc>
          <w:tcPr>
            <w:tcW w:type="dxa" w:w="1928"/>
          </w:tcPr>
          <w:p>
            <w:pPr>
              <w:spacing w:after="40" w:before="40"/>
            </w:pPr>
            <w:r/>
            <w:r>
              <w:rPr>
                <w:rFonts w:ascii="Arial" w:hAnsi="Arial" w:cs="Arial" w:eastAsia="Arial"/>
                <w:color w:val="1A1F2B"/>
                <w:sz w:val="20"/>
              </w:rPr>
              <w:t>Maintenance</w:t>
            </w:r>
          </w:p>
        </w:tc>
        <w:tc>
          <w:tcPr>
            <w:tcW w:type="dxa" w:w="3061"/>
          </w:tcPr>
          <w:p>
            <w:pPr>
              <w:spacing w:after="40" w:before="40"/>
            </w:pPr>
            <w:r/>
            <w:r>
              <w:rPr>
                <w:rFonts w:ascii="Arial" w:hAnsi="Arial" w:cs="Arial" w:eastAsia="Arial"/>
                <w:color w:val="1A1F2B"/>
                <w:sz w:val="20"/>
              </w:rPr>
              <w:t>Keep it working and improve it</w:t>
            </w:r>
          </w:p>
        </w:tc>
        <w:tc>
          <w:tcPr>
            <w:tcW w:type="dxa" w:w="4309"/>
          </w:tcPr>
          <w:p>
            <w:pPr>
              <w:spacing w:after="40" w:before="40"/>
            </w:pPr>
            <w:r/>
            <w:r>
              <w:rPr>
                <w:rFonts w:ascii="Arial" w:hAnsi="Arial" w:cs="Arial" w:eastAsia="Arial"/>
                <w:color w:val="1A1F2B"/>
                <w:sz w:val="20"/>
              </w:rPr>
              <w:t>Patches, monitoring, new features</w:t>
            </w:r>
          </w:p>
        </w:tc>
      </w:tr>
    </w:tbl>
    <w:p>
      <w:pPr>
        <w:spacing w:after="120"/>
      </w:pPr>
    </w:p>
    <w:p>
      <w:pPr>
        <w:spacing w:before="160" w:after="40"/>
        <w:ind w:left="113"/>
        <w:shd w:val="clear" w:color="auto" w:fill="EEF4FF"/>
        <w:pBdr>
          <w:left w:val="single" w:sz="4" w:space="3" w:color="D6DCE5"/>
          <w:top w:val="single" w:sz="4" w:space="3" w:color="D6DCE5"/>
          <w:right w:val="single" w:sz="4" w:space="3" w:color="D6DCE5"/>
        </w:pBdr>
      </w:pPr>
      <w:r>
        <w:rPr>
          <w:rFonts w:ascii="Arial" w:hAnsi="Arial" w:cs="Arial" w:eastAsia="Arial"/>
          <w:b/>
          <w:color w:val="003F9E"/>
          <w:sz w:val="18"/>
        </w:rPr>
        <w:t>NOTE</w:t>
      </w:r>
    </w:p>
    <w:p>
      <w:pPr>
        <w:spacing w:before="0" w:after="180"/>
        <w:ind w:left="113"/>
        <w:shd w:val="clear" w:color="auto" w:fill="EEF4FF"/>
        <w:pBdr>
          <w:left w:val="single" w:sz="4" w:space="3" w:color="D6DCE5"/>
          <w:bottom w:val="single" w:sz="4" w:space="3" w:color="D6DCE5"/>
          <w:right w:val="single" w:sz="4" w:space="3" w:color="D6DCE5"/>
        </w:pBdr>
      </w:pPr>
      <w:r>
        <w:rPr>
          <w:rFonts w:ascii="Arial" w:hAnsi="Arial" w:cs="Arial" w:eastAsia="Arial"/>
          <w:color w:val="1A1F2B"/>
          <w:sz w:val="21"/>
        </w:rPr>
        <w:t>Maintenance is where most of a system's total cost is spent - commonly quoted at 60 to 80 percent. That is the real argument for readable code, useful commit messages and documentation: you are writing for the person who maintains this, who is usually you, later, having forgotten everything.</w:t>
      </w:r>
    </w:p>
    <w:p>
      <w:pPr>
        <w:pStyle w:val="Heading2"/>
      </w:pPr>
      <w:r>
        <w:t>Waterfall Versus Iterative</w:t>
      </w:r>
    </w:p>
    <w:p>
      <w:pPr>
        <w:spacing w:after="140"/>
      </w:pPr>
      <w:r>
        <w:rPr>
          <w:rFonts w:ascii="Arial" w:hAnsi="Arial" w:cs="Arial" w:eastAsia="Arial"/>
          <w:b w:val="0"/>
          <w:i w:val="0"/>
          <w:color w:val="1A1F2B"/>
          <w:sz w:val="22"/>
        </w:rPr>
        <w:t>Waterfall runs the phases once, in order, each completing before the next begins. It works when requirements genuinely cannot change - a regulated system, a fixed government contract. It fails badly when they can, because a mistake in requirements is only discovered at the very end when it is most expensive to fix.</w:t>
      </w:r>
    </w:p>
    <w:p>
      <w:pPr>
        <w:spacing w:after="140"/>
      </w:pPr>
      <w:r>
        <w:rPr>
          <w:rFonts w:ascii="Arial" w:hAnsi="Arial" w:cs="Arial" w:eastAsia="Arial"/>
          <w:b w:val="0"/>
          <w:i w:val="0"/>
          <w:color w:val="1A1F2B"/>
          <w:sz w:val="22"/>
        </w:rPr>
        <w:t>Iterative approaches run the whole cycle repeatedly on small slices, shipping something usable each time. Most web work is iterative, because clients rarely know exactly what they want until they see something.</w:t>
      </w:r>
    </w:p>
    <w:p>
      <w:pPr>
        <w:pStyle w:val="Heading1"/>
        <w:pBdr>
          <w:bottom w:val="single" w:sz="8" w:space="4" w:color="D6DCE5"/>
        </w:pBdr>
      </w:pPr>
      <w:r>
        <w:t>Chapter 3 - Agile, Scrum and Kanban in Practice</w:t>
      </w:r>
    </w:p>
    <w:p>
      <w:pPr>
        <w:spacing w:after="140"/>
      </w:pPr>
      <w:r>
        <w:rPr>
          <w:rFonts w:ascii="Arial" w:hAnsi="Arial" w:cs="Arial" w:eastAsia="Arial"/>
          <w:b w:val="0"/>
          <w:i w:val="0"/>
          <w:color w:val="1A1F2B"/>
          <w:sz w:val="22"/>
        </w:rPr>
        <w:t>Agile is a set of values, not a process: working software over documentation, responding to change over following a plan, collaboration over contract negotiation. Scrum and Kanban are two concrete frameworks built on those values.</w:t>
      </w:r>
    </w:p>
    <w:p>
      <w:pPr>
        <w:pStyle w:val="Heading2"/>
      </w:pPr>
      <w:r>
        <w:t>Scrum</w:t>
      </w:r>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268"/>
            <w:shd w:val="clear" w:color="auto" w:fill="003F9E"/>
          </w:tcPr>
          <w:p>
            <w:pPr>
              <w:spacing w:after="40" w:before="40"/>
            </w:pPr>
            <w:r/>
            <w:r>
              <w:rPr>
                <w:rFonts w:ascii="Arial" w:hAnsi="Arial" w:cs="Arial" w:eastAsia="Arial"/>
                <w:b/>
                <w:color w:val="FFFFFF"/>
                <w:sz w:val="20"/>
              </w:rPr>
              <w:t>Element</w:t>
            </w:r>
          </w:p>
        </w:tc>
        <w:tc>
          <w:tcPr>
            <w:tcW w:type="dxa" w:w="7030"/>
            <w:shd w:val="clear" w:color="auto" w:fill="003F9E"/>
          </w:tcPr>
          <w:p>
            <w:pPr>
              <w:spacing w:after="40" w:before="40"/>
            </w:pPr>
            <w:r/>
            <w:r>
              <w:rPr>
                <w:rFonts w:ascii="Arial" w:hAnsi="Arial" w:cs="Arial" w:eastAsia="Arial"/>
                <w:b/>
                <w:color w:val="FFFFFF"/>
                <w:sz w:val="20"/>
              </w:rPr>
              <w:t>What it is</w:t>
            </w:r>
          </w:p>
        </w:tc>
      </w:tr>
      <w:tr>
        <w:tc>
          <w:tcPr>
            <w:tcW w:type="dxa" w:w="2268"/>
          </w:tcPr>
          <w:p>
            <w:pPr>
              <w:spacing w:after="40" w:before="40"/>
            </w:pPr>
            <w:r/>
            <w:r>
              <w:rPr>
                <w:rFonts w:ascii="Arial" w:hAnsi="Arial" w:cs="Arial" w:eastAsia="Arial"/>
                <w:color w:val="1A1F2B"/>
                <w:sz w:val="20"/>
              </w:rPr>
              <w:t>Sprint</w:t>
            </w:r>
          </w:p>
        </w:tc>
        <w:tc>
          <w:tcPr>
            <w:tcW w:type="dxa" w:w="7030"/>
          </w:tcPr>
          <w:p>
            <w:pPr>
              <w:spacing w:after="40" w:before="40"/>
            </w:pPr>
            <w:r/>
            <w:r>
              <w:rPr>
                <w:rFonts w:ascii="Arial" w:hAnsi="Arial" w:cs="Arial" w:eastAsia="Arial"/>
                <w:color w:val="1A1F2B"/>
                <w:sz w:val="20"/>
              </w:rPr>
              <w:t>A fixed time box, usually one to four weeks, producing something shippable</w:t>
            </w:r>
          </w:p>
        </w:tc>
      </w:tr>
      <w:tr>
        <w:tc>
          <w:tcPr>
            <w:tcW w:type="dxa" w:w="2268"/>
            <w:shd w:val="clear" w:color="auto" w:fill="F5F7FB"/>
          </w:tcPr>
          <w:p>
            <w:pPr>
              <w:spacing w:after="40" w:before="40"/>
            </w:pPr>
            <w:r/>
            <w:r>
              <w:rPr>
                <w:rFonts w:ascii="Arial" w:hAnsi="Arial" w:cs="Arial" w:eastAsia="Arial"/>
                <w:color w:val="1A1F2B"/>
                <w:sz w:val="20"/>
              </w:rPr>
              <w:t>Product owner</w:t>
            </w:r>
          </w:p>
        </w:tc>
        <w:tc>
          <w:tcPr>
            <w:tcW w:type="dxa" w:w="7030"/>
            <w:shd w:val="clear" w:color="auto" w:fill="F5F7FB"/>
          </w:tcPr>
          <w:p>
            <w:pPr>
              <w:spacing w:after="40" w:before="40"/>
            </w:pPr>
            <w:r/>
            <w:r>
              <w:rPr>
                <w:rFonts w:ascii="Arial" w:hAnsi="Arial" w:cs="Arial" w:eastAsia="Arial"/>
                <w:color w:val="1A1F2B"/>
                <w:sz w:val="20"/>
              </w:rPr>
              <w:t>Decides what gets built and in what order</w:t>
            </w:r>
          </w:p>
        </w:tc>
      </w:tr>
      <w:tr>
        <w:tc>
          <w:tcPr>
            <w:tcW w:type="dxa" w:w="2268"/>
          </w:tcPr>
          <w:p>
            <w:pPr>
              <w:spacing w:after="40" w:before="40"/>
            </w:pPr>
            <w:r/>
            <w:r>
              <w:rPr>
                <w:rFonts w:ascii="Arial" w:hAnsi="Arial" w:cs="Arial" w:eastAsia="Arial"/>
                <w:color w:val="1A1F2B"/>
                <w:sz w:val="20"/>
              </w:rPr>
              <w:t>Scrum master</w:t>
            </w:r>
          </w:p>
        </w:tc>
        <w:tc>
          <w:tcPr>
            <w:tcW w:type="dxa" w:w="7030"/>
          </w:tcPr>
          <w:p>
            <w:pPr>
              <w:spacing w:after="40" w:before="40"/>
            </w:pPr>
            <w:r/>
            <w:r>
              <w:rPr>
                <w:rFonts w:ascii="Arial" w:hAnsi="Arial" w:cs="Arial" w:eastAsia="Arial"/>
                <w:color w:val="1A1F2B"/>
                <w:sz w:val="20"/>
              </w:rPr>
              <w:t>Removes obstacles and protects the process</w:t>
            </w:r>
          </w:p>
        </w:tc>
      </w:tr>
      <w:tr>
        <w:tc>
          <w:tcPr>
            <w:tcW w:type="dxa" w:w="2268"/>
            <w:shd w:val="clear" w:color="auto" w:fill="F5F7FB"/>
          </w:tcPr>
          <w:p>
            <w:pPr>
              <w:spacing w:after="40" w:before="40"/>
            </w:pPr>
            <w:r/>
            <w:r>
              <w:rPr>
                <w:rFonts w:ascii="Arial" w:hAnsi="Arial" w:cs="Arial" w:eastAsia="Arial"/>
                <w:color w:val="1A1F2B"/>
                <w:sz w:val="20"/>
              </w:rPr>
              <w:t>Development team</w:t>
            </w:r>
          </w:p>
        </w:tc>
        <w:tc>
          <w:tcPr>
            <w:tcW w:type="dxa" w:w="7030"/>
            <w:shd w:val="clear" w:color="auto" w:fill="F5F7FB"/>
          </w:tcPr>
          <w:p>
            <w:pPr>
              <w:spacing w:after="40" w:before="40"/>
            </w:pPr>
            <w:r/>
            <w:r>
              <w:rPr>
                <w:rFonts w:ascii="Arial" w:hAnsi="Arial" w:cs="Arial" w:eastAsia="Arial"/>
                <w:color w:val="1A1F2B"/>
                <w:sz w:val="20"/>
              </w:rPr>
              <w:t>The people building it</w:t>
            </w:r>
          </w:p>
        </w:tc>
      </w:tr>
      <w:tr>
        <w:tc>
          <w:tcPr>
            <w:tcW w:type="dxa" w:w="2268"/>
          </w:tcPr>
          <w:p>
            <w:pPr>
              <w:spacing w:after="40" w:before="40"/>
            </w:pPr>
            <w:r/>
            <w:r>
              <w:rPr>
                <w:rFonts w:ascii="Arial" w:hAnsi="Arial" w:cs="Arial" w:eastAsia="Arial"/>
                <w:color w:val="1A1F2B"/>
                <w:sz w:val="20"/>
              </w:rPr>
              <w:t>Sprint planning</w:t>
            </w:r>
          </w:p>
        </w:tc>
        <w:tc>
          <w:tcPr>
            <w:tcW w:type="dxa" w:w="7030"/>
          </w:tcPr>
          <w:p>
            <w:pPr>
              <w:spacing w:after="40" w:before="40"/>
            </w:pPr>
            <w:r/>
            <w:r>
              <w:rPr>
                <w:rFonts w:ascii="Arial" w:hAnsi="Arial" w:cs="Arial" w:eastAsia="Arial"/>
                <w:color w:val="1A1F2B"/>
                <w:sz w:val="20"/>
              </w:rPr>
              <w:t>Choosing what the team commits to this sprint</w:t>
            </w:r>
          </w:p>
        </w:tc>
      </w:tr>
      <w:tr>
        <w:tc>
          <w:tcPr>
            <w:tcW w:type="dxa" w:w="2268"/>
            <w:shd w:val="clear" w:color="auto" w:fill="F5F7FB"/>
          </w:tcPr>
          <w:p>
            <w:pPr>
              <w:spacing w:after="40" w:before="40"/>
            </w:pPr>
            <w:r/>
            <w:r>
              <w:rPr>
                <w:rFonts w:ascii="Arial" w:hAnsi="Arial" w:cs="Arial" w:eastAsia="Arial"/>
                <w:color w:val="1A1F2B"/>
                <w:sz w:val="20"/>
              </w:rPr>
              <w:t>Daily stand-up</w:t>
            </w:r>
          </w:p>
        </w:tc>
        <w:tc>
          <w:tcPr>
            <w:tcW w:type="dxa" w:w="7030"/>
            <w:shd w:val="clear" w:color="auto" w:fill="F5F7FB"/>
          </w:tcPr>
          <w:p>
            <w:pPr>
              <w:spacing w:after="40" w:before="40"/>
            </w:pPr>
            <w:r/>
            <w:r>
              <w:rPr>
                <w:rFonts w:ascii="Arial" w:hAnsi="Arial" w:cs="Arial" w:eastAsia="Arial"/>
                <w:color w:val="1A1F2B"/>
                <w:sz w:val="20"/>
              </w:rPr>
              <w:t>Fifteen minutes: progress, plan, blockers</w:t>
            </w:r>
          </w:p>
        </w:tc>
      </w:tr>
      <w:tr>
        <w:tc>
          <w:tcPr>
            <w:tcW w:type="dxa" w:w="2268"/>
          </w:tcPr>
          <w:p>
            <w:pPr>
              <w:spacing w:after="40" w:before="40"/>
            </w:pPr>
            <w:r/>
            <w:r>
              <w:rPr>
                <w:rFonts w:ascii="Arial" w:hAnsi="Arial" w:cs="Arial" w:eastAsia="Arial"/>
                <w:color w:val="1A1F2B"/>
                <w:sz w:val="20"/>
              </w:rPr>
              <w:t>Sprint review</w:t>
            </w:r>
          </w:p>
        </w:tc>
        <w:tc>
          <w:tcPr>
            <w:tcW w:type="dxa" w:w="7030"/>
          </w:tcPr>
          <w:p>
            <w:pPr>
              <w:spacing w:after="40" w:before="40"/>
            </w:pPr>
            <w:r/>
            <w:r>
              <w:rPr>
                <w:rFonts w:ascii="Arial" w:hAnsi="Arial" w:cs="Arial" w:eastAsia="Arial"/>
                <w:color w:val="1A1F2B"/>
                <w:sz w:val="20"/>
              </w:rPr>
              <w:t>Demonstrating the finished work to stakeholders</w:t>
            </w:r>
          </w:p>
        </w:tc>
      </w:tr>
      <w:tr>
        <w:tc>
          <w:tcPr>
            <w:tcW w:type="dxa" w:w="2268"/>
            <w:shd w:val="clear" w:color="auto" w:fill="F5F7FB"/>
          </w:tcPr>
          <w:p>
            <w:pPr>
              <w:spacing w:after="40" w:before="40"/>
            </w:pPr>
            <w:r/>
            <w:r>
              <w:rPr>
                <w:rFonts w:ascii="Arial" w:hAnsi="Arial" w:cs="Arial" w:eastAsia="Arial"/>
                <w:color w:val="1A1F2B"/>
                <w:sz w:val="20"/>
              </w:rPr>
              <w:t>Retrospective</w:t>
            </w:r>
          </w:p>
        </w:tc>
        <w:tc>
          <w:tcPr>
            <w:tcW w:type="dxa" w:w="7030"/>
            <w:shd w:val="clear" w:color="auto" w:fill="F5F7FB"/>
          </w:tcPr>
          <w:p>
            <w:pPr>
              <w:spacing w:after="40" w:before="40"/>
            </w:pPr>
            <w:r/>
            <w:r>
              <w:rPr>
                <w:rFonts w:ascii="Arial" w:hAnsi="Arial" w:cs="Arial" w:eastAsia="Arial"/>
                <w:color w:val="1A1F2B"/>
                <w:sz w:val="20"/>
              </w:rPr>
              <w:t>Improving how the team works, not what it built</w:t>
            </w:r>
          </w:p>
        </w:tc>
      </w:tr>
    </w:tbl>
    <w:p>
      <w:pPr>
        <w:spacing w:after="120"/>
      </w:pPr>
    </w:p>
    <w:p>
      <w:pPr>
        <w:pStyle w:val="Heading2"/>
      </w:pPr>
      <w:r>
        <w:t>Kanban</w:t>
      </w:r>
    </w:p>
    <w:p>
      <w:pPr>
        <w:spacing w:after="140"/>
      </w:pPr>
      <w:r>
        <w:rPr>
          <w:rFonts w:ascii="Arial" w:hAnsi="Arial" w:cs="Arial" w:eastAsia="Arial"/>
          <w:b w:val="0"/>
          <w:i w:val="0"/>
          <w:color w:val="1A1F2B"/>
          <w:sz w:val="22"/>
        </w:rPr>
        <w:t>Kanban has no sprints. Work is visualised on a board and pulled through columns, with a limit on how many items may sit in each. The limit is the whole point: it forces the team to finish things rather than start them. It suits support work and any flow of unpredictable, individually small tasks.</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BACKLOG    |  TO DO (5)  |  IN PROGRESS (2)  |  REVIEW (2)  |  DONE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Dark mode  |  Fix nav    |  Contact form     |  Card grid   |  Hero</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Search     |  Add footer |                   |              |  Setup</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The numbers are work-in-progress limits. IN PROGRESS is full,</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so nobody may start anything new until something moves on.</w:t>
      </w:r>
    </w:p>
    <w:p>
      <w:pPr>
        <w:spacing w:after="40" w:before="0"/>
      </w:pPr>
    </w:p>
    <w:p>
      <w:pPr>
        <w:spacing w:after="180"/>
      </w:pPr>
      <w:r>
        <w:rPr>
          <w:rFonts w:ascii="Arial" w:hAnsi="Arial" w:cs="Arial" w:eastAsia="Arial"/>
          <w:b w:val="0"/>
          <w:i/>
          <w:color w:val="5B6474"/>
          <w:sz w:val="19"/>
        </w:rPr>
        <w:t>A Kanban board. The constraint is the feature, not a limitation.</w:t>
      </w:r>
    </w:p>
    <w:p>
      <w:pPr>
        <w:spacing w:before="160" w:after="40"/>
        <w:ind w:left="113"/>
        <w:shd w:val="clear" w:color="auto" w:fill="EFFAF3"/>
        <w:pBdr>
          <w:left w:val="single" w:sz="4" w:space="3" w:color="D6DCE5"/>
          <w:top w:val="single" w:sz="4" w:space="3" w:color="D6DCE5"/>
          <w:right w:val="single" w:sz="4" w:space="3" w:color="D6DCE5"/>
        </w:pBdr>
      </w:pPr>
      <w:r>
        <w:rPr>
          <w:rFonts w:ascii="Arial" w:hAnsi="Arial" w:cs="Arial" w:eastAsia="Arial"/>
          <w:b/>
          <w:color w:val="003F9E"/>
          <w:sz w:val="18"/>
        </w:rPr>
        <w:t>BEST PRACTICE</w:t>
      </w:r>
    </w:p>
    <w:p>
      <w:pPr>
        <w:spacing w:before="0" w:after="180"/>
        <w:ind w:left="113"/>
        <w:shd w:val="clear" w:color="auto" w:fill="EFFAF3"/>
        <w:pBdr>
          <w:left w:val="single" w:sz="4" w:space="3" w:color="D6DCE5"/>
          <w:bottom w:val="single" w:sz="4" w:space="3" w:color="D6DCE5"/>
          <w:right w:val="single" w:sz="4" w:space="3" w:color="D6DCE5"/>
        </w:pBdr>
      </w:pPr>
      <w:r>
        <w:rPr>
          <w:rFonts w:ascii="Arial" w:hAnsi="Arial" w:cs="Arial" w:eastAsia="Arial"/>
          <w:color w:val="1A1F2B"/>
          <w:sz w:val="21"/>
        </w:rPr>
        <w:t>You are already doing a version of this. Your GitHub issues are a backlog, your feature branches are work in progress, and your pull requests are the review column. Making that explicit on a board is most of what adopting Kanban involves.</w:t>
      </w:r>
    </w:p>
    <w:p>
      <w:pPr>
        <w:pStyle w:val="Heading1"/>
        <w:pBdr>
          <w:bottom w:val="single" w:sz="8" w:space="4" w:color="D6DCE5"/>
        </w:pBdr>
      </w:pPr>
      <w:r>
        <w:t>Chapter 4 - Environments and Environment Variables</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814"/>
            <w:shd w:val="clear" w:color="auto" w:fill="003F9E"/>
          </w:tcPr>
          <w:p>
            <w:pPr>
              <w:spacing w:after="40" w:before="40"/>
            </w:pPr>
            <w:r/>
            <w:r>
              <w:rPr>
                <w:rFonts w:ascii="Arial" w:hAnsi="Arial" w:cs="Arial" w:eastAsia="Arial"/>
                <w:b/>
                <w:color w:val="FFFFFF"/>
                <w:sz w:val="20"/>
              </w:rPr>
            </w:r>
          </w:p>
        </w:tc>
        <w:tc>
          <w:tcPr>
            <w:tcW w:type="dxa" w:w="2494"/>
            <w:shd w:val="clear" w:color="auto" w:fill="003F9E"/>
          </w:tcPr>
          <w:p>
            <w:pPr>
              <w:spacing w:after="40" w:before="40"/>
            </w:pPr>
            <w:r/>
            <w:r>
              <w:rPr>
                <w:rFonts w:ascii="Arial" w:hAnsi="Arial" w:cs="Arial" w:eastAsia="Arial"/>
                <w:b/>
                <w:color w:val="FFFFFF"/>
                <w:sz w:val="20"/>
              </w:rPr>
              <w:t>Development</w:t>
            </w:r>
          </w:p>
        </w:tc>
        <w:tc>
          <w:tcPr>
            <w:tcW w:type="dxa" w:w="2494"/>
            <w:shd w:val="clear" w:color="auto" w:fill="003F9E"/>
          </w:tcPr>
          <w:p>
            <w:pPr>
              <w:spacing w:after="40" w:before="40"/>
            </w:pPr>
            <w:r/>
            <w:r>
              <w:rPr>
                <w:rFonts w:ascii="Arial" w:hAnsi="Arial" w:cs="Arial" w:eastAsia="Arial"/>
                <w:b/>
                <w:color w:val="FFFFFF"/>
                <w:sz w:val="20"/>
              </w:rPr>
              <w:t>Staging</w:t>
            </w:r>
          </w:p>
        </w:tc>
        <w:tc>
          <w:tcPr>
            <w:tcW w:type="dxa" w:w="2494"/>
            <w:shd w:val="clear" w:color="auto" w:fill="003F9E"/>
          </w:tcPr>
          <w:p>
            <w:pPr>
              <w:spacing w:after="40" w:before="40"/>
            </w:pPr>
            <w:r/>
            <w:r>
              <w:rPr>
                <w:rFonts w:ascii="Arial" w:hAnsi="Arial" w:cs="Arial" w:eastAsia="Arial"/>
                <w:b/>
                <w:color w:val="FFFFFF"/>
                <w:sz w:val="20"/>
              </w:rPr>
              <w:t>Production</w:t>
            </w:r>
          </w:p>
        </w:tc>
      </w:tr>
      <w:tr>
        <w:tc>
          <w:tcPr>
            <w:tcW w:type="dxa" w:w="1814"/>
          </w:tcPr>
          <w:p>
            <w:pPr>
              <w:spacing w:after="40" w:before="40"/>
            </w:pPr>
            <w:r/>
            <w:r>
              <w:rPr>
                <w:rFonts w:ascii="Arial" w:hAnsi="Arial" w:cs="Arial" w:eastAsia="Arial"/>
                <w:color w:val="1A1F2B"/>
                <w:sz w:val="20"/>
              </w:rPr>
              <w:t>Who uses it</w:t>
            </w:r>
          </w:p>
        </w:tc>
        <w:tc>
          <w:tcPr>
            <w:tcW w:type="dxa" w:w="2494"/>
          </w:tcPr>
          <w:p>
            <w:pPr>
              <w:spacing w:after="40" w:before="40"/>
            </w:pPr>
            <w:r/>
            <w:r>
              <w:rPr>
                <w:rFonts w:ascii="Arial" w:hAnsi="Arial" w:cs="Arial" w:eastAsia="Arial"/>
                <w:color w:val="1A1F2B"/>
                <w:sz w:val="20"/>
              </w:rPr>
              <w:t>You</w:t>
            </w:r>
          </w:p>
        </w:tc>
        <w:tc>
          <w:tcPr>
            <w:tcW w:type="dxa" w:w="2494"/>
          </w:tcPr>
          <w:p>
            <w:pPr>
              <w:spacing w:after="40" w:before="40"/>
            </w:pPr>
            <w:r/>
            <w:r>
              <w:rPr>
                <w:rFonts w:ascii="Arial" w:hAnsi="Arial" w:cs="Arial" w:eastAsia="Arial"/>
                <w:color w:val="1A1F2B"/>
                <w:sz w:val="20"/>
              </w:rPr>
              <w:t>The team and the client</w:t>
            </w:r>
          </w:p>
        </w:tc>
        <w:tc>
          <w:tcPr>
            <w:tcW w:type="dxa" w:w="2494"/>
          </w:tcPr>
          <w:p>
            <w:pPr>
              <w:spacing w:after="40" w:before="40"/>
            </w:pPr>
            <w:r/>
            <w:r>
              <w:rPr>
                <w:rFonts w:ascii="Arial" w:hAnsi="Arial" w:cs="Arial" w:eastAsia="Arial"/>
                <w:color w:val="1A1F2B"/>
                <w:sz w:val="20"/>
              </w:rPr>
              <w:t>Real users</w:t>
            </w:r>
          </w:p>
        </w:tc>
      </w:tr>
      <w:tr>
        <w:tc>
          <w:tcPr>
            <w:tcW w:type="dxa" w:w="1814"/>
            <w:shd w:val="clear" w:color="auto" w:fill="F5F7FB"/>
          </w:tcPr>
          <w:p>
            <w:pPr>
              <w:spacing w:after="40" w:before="40"/>
            </w:pPr>
            <w:r/>
            <w:r>
              <w:rPr>
                <w:rFonts w:ascii="Arial" w:hAnsi="Arial" w:cs="Arial" w:eastAsia="Arial"/>
                <w:color w:val="1A1F2B"/>
                <w:sz w:val="20"/>
              </w:rPr>
              <w:t>Data</w:t>
            </w:r>
          </w:p>
        </w:tc>
        <w:tc>
          <w:tcPr>
            <w:tcW w:type="dxa" w:w="2494"/>
            <w:shd w:val="clear" w:color="auto" w:fill="F5F7FB"/>
          </w:tcPr>
          <w:p>
            <w:pPr>
              <w:spacing w:after="40" w:before="40"/>
            </w:pPr>
            <w:r/>
            <w:r>
              <w:rPr>
                <w:rFonts w:ascii="Arial" w:hAnsi="Arial" w:cs="Arial" w:eastAsia="Arial"/>
                <w:color w:val="1A1F2B"/>
                <w:sz w:val="20"/>
              </w:rPr>
              <w:t>Fake test data</w:t>
            </w:r>
          </w:p>
        </w:tc>
        <w:tc>
          <w:tcPr>
            <w:tcW w:type="dxa" w:w="2494"/>
            <w:shd w:val="clear" w:color="auto" w:fill="F5F7FB"/>
          </w:tcPr>
          <w:p>
            <w:pPr>
              <w:spacing w:after="40" w:before="40"/>
            </w:pPr>
            <w:r/>
            <w:r>
              <w:rPr>
                <w:rFonts w:ascii="Arial" w:hAnsi="Arial" w:cs="Arial" w:eastAsia="Arial"/>
                <w:color w:val="1A1F2B"/>
                <w:sz w:val="20"/>
              </w:rPr>
              <w:t>A realistic copy</w:t>
            </w:r>
          </w:p>
        </w:tc>
        <w:tc>
          <w:tcPr>
            <w:tcW w:type="dxa" w:w="2494"/>
            <w:shd w:val="clear" w:color="auto" w:fill="F5F7FB"/>
          </w:tcPr>
          <w:p>
            <w:pPr>
              <w:spacing w:after="40" w:before="40"/>
            </w:pPr>
            <w:r/>
            <w:r>
              <w:rPr>
                <w:rFonts w:ascii="Arial" w:hAnsi="Arial" w:cs="Arial" w:eastAsia="Arial"/>
                <w:color w:val="1A1F2B"/>
                <w:sz w:val="20"/>
              </w:rPr>
              <w:t>Real data</w:t>
            </w:r>
          </w:p>
        </w:tc>
      </w:tr>
      <w:tr>
        <w:tc>
          <w:tcPr>
            <w:tcW w:type="dxa" w:w="1814"/>
          </w:tcPr>
          <w:p>
            <w:pPr>
              <w:spacing w:after="40" w:before="40"/>
            </w:pPr>
            <w:r/>
            <w:r>
              <w:rPr>
                <w:rFonts w:ascii="Arial" w:hAnsi="Arial" w:cs="Arial" w:eastAsia="Arial"/>
                <w:color w:val="1A1F2B"/>
                <w:sz w:val="20"/>
              </w:rPr>
              <w:t>Errors</w:t>
            </w:r>
          </w:p>
        </w:tc>
        <w:tc>
          <w:tcPr>
            <w:tcW w:type="dxa" w:w="2494"/>
          </w:tcPr>
          <w:p>
            <w:pPr>
              <w:spacing w:after="40" w:before="40"/>
            </w:pPr>
            <w:r/>
            <w:r>
              <w:rPr>
                <w:rFonts w:ascii="Arial" w:hAnsi="Arial" w:cs="Arial" w:eastAsia="Arial"/>
                <w:color w:val="1A1F2B"/>
                <w:sz w:val="20"/>
              </w:rPr>
              <w:t>Shown in full on screen</w:t>
            </w:r>
          </w:p>
        </w:tc>
        <w:tc>
          <w:tcPr>
            <w:tcW w:type="dxa" w:w="2494"/>
          </w:tcPr>
          <w:p>
            <w:pPr>
              <w:spacing w:after="40" w:before="40"/>
            </w:pPr>
            <w:r/>
            <w:r>
              <w:rPr>
                <w:rFonts w:ascii="Arial" w:hAnsi="Arial" w:cs="Arial" w:eastAsia="Arial"/>
                <w:color w:val="1A1F2B"/>
                <w:sz w:val="20"/>
              </w:rPr>
              <w:t>Logged and shown</w:t>
            </w:r>
          </w:p>
        </w:tc>
        <w:tc>
          <w:tcPr>
            <w:tcW w:type="dxa" w:w="2494"/>
          </w:tcPr>
          <w:p>
            <w:pPr>
              <w:spacing w:after="40" w:before="40"/>
            </w:pPr>
            <w:r/>
            <w:r>
              <w:rPr>
                <w:rFonts w:ascii="Arial" w:hAnsi="Arial" w:cs="Arial" w:eastAsia="Arial"/>
                <w:color w:val="1A1F2B"/>
                <w:sz w:val="20"/>
              </w:rPr>
              <w:t>Logged only, never shown</w:t>
            </w:r>
          </w:p>
        </w:tc>
      </w:tr>
      <w:tr>
        <w:tc>
          <w:tcPr>
            <w:tcW w:type="dxa" w:w="1814"/>
            <w:shd w:val="clear" w:color="auto" w:fill="F5F7FB"/>
          </w:tcPr>
          <w:p>
            <w:pPr>
              <w:spacing w:after="40" w:before="40"/>
            </w:pPr>
            <w:r/>
            <w:r>
              <w:rPr>
                <w:rFonts w:ascii="Arial" w:hAnsi="Arial" w:cs="Arial" w:eastAsia="Arial"/>
                <w:color w:val="1A1F2B"/>
                <w:sz w:val="20"/>
              </w:rPr>
              <w:t>Speed of change</w:t>
            </w:r>
          </w:p>
        </w:tc>
        <w:tc>
          <w:tcPr>
            <w:tcW w:type="dxa" w:w="2494"/>
            <w:shd w:val="clear" w:color="auto" w:fill="F5F7FB"/>
          </w:tcPr>
          <w:p>
            <w:pPr>
              <w:spacing w:after="40" w:before="40"/>
            </w:pPr>
            <w:r/>
            <w:r>
              <w:rPr>
                <w:rFonts w:ascii="Arial" w:hAnsi="Arial" w:cs="Arial" w:eastAsia="Arial"/>
                <w:color w:val="1A1F2B"/>
                <w:sz w:val="20"/>
              </w:rPr>
              <w:t>Constant</w:t>
            </w:r>
          </w:p>
        </w:tc>
        <w:tc>
          <w:tcPr>
            <w:tcW w:type="dxa" w:w="2494"/>
            <w:shd w:val="clear" w:color="auto" w:fill="F5F7FB"/>
          </w:tcPr>
          <w:p>
            <w:pPr>
              <w:spacing w:after="40" w:before="40"/>
            </w:pPr>
            <w:r/>
            <w:r>
              <w:rPr>
                <w:rFonts w:ascii="Arial" w:hAnsi="Arial" w:cs="Arial" w:eastAsia="Arial"/>
                <w:color w:val="1A1F2B"/>
                <w:sz w:val="20"/>
              </w:rPr>
              <w:t>Per release candidate</w:t>
            </w:r>
          </w:p>
        </w:tc>
        <w:tc>
          <w:tcPr>
            <w:tcW w:type="dxa" w:w="2494"/>
            <w:shd w:val="clear" w:color="auto" w:fill="F5F7FB"/>
          </w:tcPr>
          <w:p>
            <w:pPr>
              <w:spacing w:after="40" w:before="40"/>
            </w:pPr>
            <w:r/>
            <w:r>
              <w:rPr>
                <w:rFonts w:ascii="Arial" w:hAnsi="Arial" w:cs="Arial" w:eastAsia="Arial"/>
                <w:color w:val="1A1F2B"/>
                <w:sz w:val="20"/>
              </w:rPr>
              <w:t>Deliberate and controlled</w:t>
            </w:r>
          </w:p>
        </w:tc>
      </w:tr>
      <w:tr>
        <w:tc>
          <w:tcPr>
            <w:tcW w:type="dxa" w:w="1814"/>
          </w:tcPr>
          <w:p>
            <w:pPr>
              <w:spacing w:after="40" w:before="40"/>
            </w:pPr>
            <w:r/>
            <w:r>
              <w:rPr>
                <w:rFonts w:ascii="Arial" w:hAnsi="Arial" w:cs="Arial" w:eastAsia="Arial"/>
                <w:color w:val="1A1F2B"/>
                <w:sz w:val="20"/>
              </w:rPr>
              <w:t>If it breaks</w:t>
            </w:r>
          </w:p>
        </w:tc>
        <w:tc>
          <w:tcPr>
            <w:tcW w:type="dxa" w:w="2494"/>
          </w:tcPr>
          <w:p>
            <w:pPr>
              <w:spacing w:after="40" w:before="40"/>
            </w:pPr>
            <w:r/>
            <w:r>
              <w:rPr>
                <w:rFonts w:ascii="Arial" w:hAnsi="Arial" w:cs="Arial" w:eastAsia="Arial"/>
                <w:color w:val="1A1F2B"/>
                <w:sz w:val="20"/>
              </w:rPr>
              <w:t>Nobody notices</w:t>
            </w:r>
          </w:p>
        </w:tc>
        <w:tc>
          <w:tcPr>
            <w:tcW w:type="dxa" w:w="2494"/>
          </w:tcPr>
          <w:p>
            <w:pPr>
              <w:spacing w:after="40" w:before="40"/>
            </w:pPr>
            <w:r/>
            <w:r>
              <w:rPr>
                <w:rFonts w:ascii="Arial" w:hAnsi="Arial" w:cs="Arial" w:eastAsia="Arial"/>
                <w:color w:val="1A1F2B"/>
                <w:sz w:val="20"/>
              </w:rPr>
              <w:t>The team notices</w:t>
            </w:r>
          </w:p>
        </w:tc>
        <w:tc>
          <w:tcPr>
            <w:tcW w:type="dxa" w:w="2494"/>
          </w:tcPr>
          <w:p>
            <w:pPr>
              <w:spacing w:after="40" w:before="40"/>
            </w:pPr>
            <w:r/>
            <w:r>
              <w:rPr>
                <w:rFonts w:ascii="Arial" w:hAnsi="Arial" w:cs="Arial" w:eastAsia="Arial"/>
                <w:color w:val="1A1F2B"/>
                <w:sz w:val="20"/>
              </w:rPr>
              <w:t>You have an incident</w:t>
            </w:r>
          </w:p>
        </w:tc>
      </w:tr>
    </w:tbl>
    <w:p>
      <w:pPr>
        <w:spacing w:after="120"/>
      </w:pPr>
    </w:p>
    <w:p>
      <w:pPr>
        <w:pStyle w:val="Heading2"/>
      </w:pPr>
      <w:r>
        <w:t>Configuration Belongs Outside the Code</w:t>
      </w:r>
    </w:p>
    <w:p>
      <w:pPr>
        <w:spacing w:after="140"/>
      </w:pPr>
      <w:r>
        <w:rPr>
          <w:rFonts w:ascii="Arial" w:hAnsi="Arial" w:cs="Arial" w:eastAsia="Arial"/>
          <w:b w:val="0"/>
          <w:i w:val="0"/>
          <w:color w:val="1A1F2B"/>
          <w:sz w:val="22"/>
        </w:rPr>
        <w:t>The same codebase must run in all three environments. What differs is configuration: which database, which credentials, whether to display errors. Hard-coding those values means editing code to deploy, which means the thing you tested is not the thing you shipped.</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BAD - credentials in code, committed to Git, same everywhere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$db = new PDO('mysql:host=localhost;dbname=shop', 'root', 'password123');</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GOOD - supplied by the environment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$db = new PDO(</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'mysql:host=' . getenv('DB_HOST') . ';dbname=' . getenv('DB_NAME'),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getenv('DB_USER'),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getenv('DB_PASSWORD')</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w:t>
      </w:r>
    </w:p>
    <w:p>
      <w:pPr>
        <w:spacing w:after="40" w:before="0"/>
      </w:pPr>
    </w:p>
    <w:p>
      <w:pPr>
        <w:spacing w:after="180"/>
      </w:pPr>
      <w:r>
        <w:rPr>
          <w:rFonts w:ascii="Arial" w:hAnsi="Arial" w:cs="Arial" w:eastAsia="Arial"/>
          <w:b w:val="0"/>
          <w:i/>
          <w:color w:val="5B6474"/>
          <w:sz w:val="19"/>
        </w:rPr>
        <w:t>The code stops caring which environment it is in. That is the goal.</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.env  -- local only, listed in .gitignore, NEVER committed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DB_HOST=localhost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DB_NAME=shop</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DB_USER=root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DB_PASSWORD=password123</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APP_ENV=development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APP_DEBUG=true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.env.example  -- committed, documents what is needed, holds nothing secret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DB_HOST=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DB_NAME=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DB_USER=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DB_PASSWORD=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APP_ENV=</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APP_DEBUG=</w:t>
      </w:r>
    </w:p>
    <w:p>
      <w:pPr>
        <w:spacing w:after="40" w:before="0"/>
      </w:pPr>
    </w:p>
    <w:p>
      <w:pPr>
        <w:spacing w:after="180"/>
      </w:pPr>
      <w:r>
        <w:rPr>
          <w:rFonts w:ascii="Arial" w:hAnsi="Arial" w:cs="Arial" w:eastAsia="Arial"/>
          <w:b w:val="0"/>
          <w:i/>
          <w:color w:val="5B6474"/>
          <w:sz w:val="19"/>
        </w:rPr>
        <w:t>Commit the shape of your configuration, never its values.</w:t>
      </w:r>
    </w:p>
    <w:p>
      <w:pPr>
        <w:spacing w:before="160" w:after="40"/>
        <w:ind w:left="113"/>
        <w:shd w:val="clear" w:color="auto" w:fill="FFF7E6"/>
        <w:pBdr>
          <w:left w:val="single" w:sz="4" w:space="3" w:color="D6DCE5"/>
          <w:top w:val="single" w:sz="4" w:space="3" w:color="D6DCE5"/>
          <w:right w:val="single" w:sz="4" w:space="3" w:color="D6DCE5"/>
        </w:pBdr>
      </w:pPr>
      <w:r>
        <w:rPr>
          <w:rFonts w:ascii="Arial" w:hAnsi="Arial" w:cs="Arial" w:eastAsia="Arial"/>
          <w:b/>
          <w:color w:val="B88A00"/>
          <w:sz w:val="18"/>
        </w:rPr>
        <w:t>COMMON MISTAKE</w:t>
      </w:r>
    </w:p>
    <w:p>
      <w:pPr>
        <w:spacing w:before="0" w:after="180"/>
        <w:ind w:left="113"/>
        <w:shd w:val="clear" w:color="auto" w:fill="FFF7E6"/>
        <w:pBdr>
          <w:left w:val="single" w:sz="4" w:space="3" w:color="D6DCE5"/>
          <w:bottom w:val="single" w:sz="4" w:space="3" w:color="D6DCE5"/>
          <w:right w:val="single" w:sz="4" w:space="3" w:color="D6DCE5"/>
        </w:pBdr>
      </w:pPr>
      <w:r>
        <w:rPr>
          <w:rFonts w:ascii="Arial" w:hAnsi="Arial" w:cs="Arial" w:eastAsia="Arial"/>
          <w:color w:val="1A1F2B"/>
          <w:sz w:val="21"/>
        </w:rPr>
        <w:t>Displaying errors in production is both a usability failure and a security hole. PHP error output routinely reveals file paths, database structure and sometimes credentials. Set display_errors off and log_errors on in production, always.</w:t>
      </w:r>
    </w:p>
    <w:p>
      <w:pPr>
        <w:pStyle w:val="Heading1"/>
        <w:pBdr>
          <w:bottom w:val="single" w:sz="8" w:space="4" w:color="D6DCE5"/>
        </w:pBdr>
      </w:pPr>
      <w:r>
        <w:t>Chapter 5 - How the Internet Delivers Your Site: DNS, Hosting and SSL</w:t>
      </w:r>
    </w:p>
    <w:p>
      <w:pPr>
        <w:pStyle w:val="Heading2"/>
      </w:pPr>
      <w:r>
        <w:t>What Happens When Somebody Types Your Domain</w:t>
      </w:r>
    </w:p>
    <w:p>
      <w:pPr>
        <w:pStyle w:val="ListNumber"/>
        <w:spacing w:after="60"/>
      </w:pPr>
      <w:r>
        <w:rPr>
          <w:rFonts w:ascii="Arial" w:hAnsi="Arial" w:cs="Arial" w:eastAsia="Arial"/>
          <w:color w:val="1A1F2B"/>
          <w:sz w:val="22"/>
        </w:rPr>
        <w:t>The browser checks its cache for the IP address of the domain.</w:t>
      </w:r>
    </w:p>
    <w:p>
      <w:pPr>
        <w:pStyle w:val="ListNumber"/>
        <w:spacing w:after="60"/>
      </w:pPr>
      <w:r>
        <w:rPr>
          <w:rFonts w:ascii="Arial" w:hAnsi="Arial" w:cs="Arial" w:eastAsia="Arial"/>
          <w:color w:val="1A1F2B"/>
          <w:sz w:val="22"/>
        </w:rPr>
        <w:t>If it does not have one, it asks a DNS resolver, which walks up to the authoritative name server.</w:t>
      </w:r>
    </w:p>
    <w:p>
      <w:pPr>
        <w:pStyle w:val="ListNumber"/>
        <w:spacing w:after="60"/>
      </w:pPr>
      <w:r>
        <w:rPr>
          <w:rFonts w:ascii="Arial" w:hAnsi="Arial" w:cs="Arial" w:eastAsia="Arial"/>
          <w:color w:val="1A1F2B"/>
          <w:sz w:val="22"/>
        </w:rPr>
        <w:t>DNS returns an IP address, cached for the length of the record's TTL.</w:t>
      </w:r>
    </w:p>
    <w:p>
      <w:pPr>
        <w:pStyle w:val="ListNumber"/>
        <w:spacing w:after="60"/>
      </w:pPr>
      <w:r>
        <w:rPr>
          <w:rFonts w:ascii="Arial" w:hAnsi="Arial" w:cs="Arial" w:eastAsia="Arial"/>
          <w:color w:val="1A1F2B"/>
          <w:sz w:val="22"/>
        </w:rPr>
        <w:t>The browser opens a TCP connection to that address, on port 443 for HTTPS.</w:t>
      </w:r>
    </w:p>
    <w:p>
      <w:pPr>
        <w:pStyle w:val="ListNumber"/>
        <w:spacing w:after="60"/>
      </w:pPr>
      <w:r>
        <w:rPr>
          <w:rFonts w:ascii="Arial" w:hAnsi="Arial" w:cs="Arial" w:eastAsia="Arial"/>
          <w:color w:val="1A1F2B"/>
          <w:sz w:val="22"/>
        </w:rPr>
        <w:t>A TLS handshake takes place: the server presents its certificate and the browser verifies it.</w:t>
      </w:r>
    </w:p>
    <w:p>
      <w:pPr>
        <w:pStyle w:val="ListNumber"/>
        <w:spacing w:after="60"/>
      </w:pPr>
      <w:r>
        <w:rPr>
          <w:rFonts w:ascii="Arial" w:hAnsi="Arial" w:cs="Arial" w:eastAsia="Arial"/>
          <w:color w:val="1A1F2B"/>
          <w:sz w:val="22"/>
        </w:rPr>
        <w:t>Once encrypted, the browser sends the HTTP request.</w:t>
      </w:r>
    </w:p>
    <w:p>
      <w:pPr>
        <w:pStyle w:val="ListNumber"/>
        <w:spacing w:after="60"/>
      </w:pPr>
      <w:r>
        <w:rPr>
          <w:rFonts w:ascii="Arial" w:hAnsi="Arial" w:cs="Arial" w:eastAsia="Arial"/>
          <w:color w:val="1A1F2B"/>
          <w:sz w:val="22"/>
        </w:rPr>
        <w:t>The server responds with HTML, and the browser requests the CSS, JS and images it references.</w:t>
      </w:r>
    </w:p>
    <w:p>
      <w:pPr>
        <w:pStyle w:val="Heading2"/>
      </w:pPr>
      <w:r>
        <w:t>The DNS Records You Will Actually Set</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361"/>
            <w:shd w:val="clear" w:color="auto" w:fill="003F9E"/>
          </w:tcPr>
          <w:p>
            <w:pPr>
              <w:spacing w:after="40" w:before="40"/>
            </w:pPr>
            <w:r/>
            <w:r>
              <w:rPr>
                <w:rFonts w:ascii="Arial" w:hAnsi="Arial" w:cs="Arial" w:eastAsia="Arial"/>
                <w:b/>
                <w:color w:val="FFFFFF"/>
                <w:sz w:val="20"/>
              </w:rPr>
              <w:t>Record</w:t>
            </w:r>
          </w:p>
        </w:tc>
        <w:tc>
          <w:tcPr>
            <w:tcW w:type="dxa" w:w="3855"/>
            <w:shd w:val="clear" w:color="auto" w:fill="003F9E"/>
          </w:tcPr>
          <w:p>
            <w:pPr>
              <w:spacing w:after="40" w:before="40"/>
            </w:pPr>
            <w:r/>
            <w:r>
              <w:rPr>
                <w:rFonts w:ascii="Arial" w:hAnsi="Arial" w:cs="Arial" w:eastAsia="Arial"/>
                <w:b/>
                <w:color w:val="FFFFFF"/>
                <w:sz w:val="20"/>
              </w:rPr>
              <w:t>Purpose</w:t>
            </w:r>
          </w:p>
        </w:tc>
        <w:tc>
          <w:tcPr>
            <w:tcW w:type="dxa" w:w="4082"/>
            <w:shd w:val="clear" w:color="auto" w:fill="003F9E"/>
          </w:tcPr>
          <w:p>
            <w:pPr>
              <w:spacing w:after="40" w:before="40"/>
            </w:pPr>
            <w:r/>
            <w:r>
              <w:rPr>
                <w:rFonts w:ascii="Arial" w:hAnsi="Arial" w:cs="Arial" w:eastAsia="Arial"/>
                <w:b/>
                <w:color w:val="FFFFFF"/>
                <w:sz w:val="20"/>
              </w:rPr>
              <w:t>Example</w:t>
            </w:r>
          </w:p>
        </w:tc>
      </w:tr>
      <w:tr>
        <w:tc>
          <w:tcPr>
            <w:tcW w:type="dxa" w:w="1361"/>
          </w:tcPr>
          <w:p>
            <w:pPr>
              <w:spacing w:after="40" w:before="40"/>
            </w:pPr>
            <w:r/>
            <w:r>
              <w:rPr>
                <w:rFonts w:ascii="Arial" w:hAnsi="Arial" w:cs="Arial" w:eastAsia="Arial"/>
                <w:color w:val="1A1F2B"/>
                <w:sz w:val="20"/>
              </w:rPr>
              <w:t>A</w:t>
            </w:r>
          </w:p>
        </w:tc>
        <w:tc>
          <w:tcPr>
            <w:tcW w:type="dxa" w:w="3855"/>
          </w:tcPr>
          <w:p>
            <w:pPr>
              <w:spacing w:after="40" w:before="40"/>
            </w:pPr>
            <w:r/>
            <w:r>
              <w:rPr>
                <w:rFonts w:ascii="Arial" w:hAnsi="Arial" w:cs="Arial" w:eastAsia="Arial"/>
                <w:color w:val="1A1F2B"/>
                <w:sz w:val="20"/>
              </w:rPr>
              <w:t>Point a domain at an IPv4 address</w:t>
            </w:r>
          </w:p>
        </w:tc>
        <w:tc>
          <w:tcPr>
            <w:tcW w:type="dxa" w:w="4082"/>
          </w:tcPr>
          <w:p>
            <w:pPr>
              <w:spacing w:after="40" w:before="40"/>
            </w:pPr>
            <w:r/>
            <w:r>
              <w:rPr>
                <w:rFonts w:ascii="Arial" w:hAnsi="Arial" w:cs="Arial" w:eastAsia="Arial"/>
                <w:color w:val="1A1F2B"/>
                <w:sz w:val="20"/>
              </w:rPr>
              <w:t>@  -&gt;  203.0.113.10</w:t>
            </w:r>
          </w:p>
        </w:tc>
      </w:tr>
      <w:tr>
        <w:tc>
          <w:tcPr>
            <w:tcW w:type="dxa" w:w="1361"/>
            <w:shd w:val="clear" w:color="auto" w:fill="F5F7FB"/>
          </w:tcPr>
          <w:p>
            <w:pPr>
              <w:spacing w:after="40" w:before="40"/>
            </w:pPr>
            <w:r/>
            <w:r>
              <w:rPr>
                <w:rFonts w:ascii="Arial" w:hAnsi="Arial" w:cs="Arial" w:eastAsia="Arial"/>
                <w:color w:val="1A1F2B"/>
                <w:sz w:val="20"/>
              </w:rPr>
              <w:t>AAAA</w:t>
            </w:r>
          </w:p>
        </w:tc>
        <w:tc>
          <w:tcPr>
            <w:tcW w:type="dxa" w:w="3855"/>
            <w:shd w:val="clear" w:color="auto" w:fill="F5F7FB"/>
          </w:tcPr>
          <w:p>
            <w:pPr>
              <w:spacing w:after="40" w:before="40"/>
            </w:pPr>
            <w:r/>
            <w:r>
              <w:rPr>
                <w:rFonts w:ascii="Arial" w:hAnsi="Arial" w:cs="Arial" w:eastAsia="Arial"/>
                <w:color w:val="1A1F2B"/>
                <w:sz w:val="20"/>
              </w:rPr>
              <w:t>Point a domain at an IPv6 address</w:t>
            </w:r>
          </w:p>
        </w:tc>
        <w:tc>
          <w:tcPr>
            <w:tcW w:type="dxa" w:w="4082"/>
            <w:shd w:val="clear" w:color="auto" w:fill="F5F7FB"/>
          </w:tcPr>
          <w:p>
            <w:pPr>
              <w:spacing w:after="40" w:before="40"/>
            </w:pPr>
            <w:r/>
            <w:r>
              <w:rPr>
                <w:rFonts w:ascii="Arial" w:hAnsi="Arial" w:cs="Arial" w:eastAsia="Arial"/>
                <w:color w:val="1A1F2B"/>
                <w:sz w:val="20"/>
              </w:rPr>
              <w:t>@  -&gt;  2606:4700::1</w:t>
            </w:r>
          </w:p>
        </w:tc>
      </w:tr>
      <w:tr>
        <w:tc>
          <w:tcPr>
            <w:tcW w:type="dxa" w:w="1361"/>
          </w:tcPr>
          <w:p>
            <w:pPr>
              <w:spacing w:after="40" w:before="40"/>
            </w:pPr>
            <w:r/>
            <w:r>
              <w:rPr>
                <w:rFonts w:ascii="Arial" w:hAnsi="Arial" w:cs="Arial" w:eastAsia="Arial"/>
                <w:color w:val="1A1F2B"/>
                <w:sz w:val="20"/>
              </w:rPr>
              <w:t>CNAME</w:t>
            </w:r>
          </w:p>
        </w:tc>
        <w:tc>
          <w:tcPr>
            <w:tcW w:type="dxa" w:w="3855"/>
          </w:tcPr>
          <w:p>
            <w:pPr>
              <w:spacing w:after="40" w:before="40"/>
            </w:pPr>
            <w:r/>
            <w:r>
              <w:rPr>
                <w:rFonts w:ascii="Arial" w:hAnsi="Arial" w:cs="Arial" w:eastAsia="Arial"/>
                <w:color w:val="1A1F2B"/>
                <w:sz w:val="20"/>
              </w:rPr>
              <w:t>Alias one name to another name</w:t>
            </w:r>
          </w:p>
        </w:tc>
        <w:tc>
          <w:tcPr>
            <w:tcW w:type="dxa" w:w="4082"/>
          </w:tcPr>
          <w:p>
            <w:pPr>
              <w:spacing w:after="40" w:before="40"/>
            </w:pPr>
            <w:r/>
            <w:r>
              <w:rPr>
                <w:rFonts w:ascii="Arial" w:hAnsi="Arial" w:cs="Arial" w:eastAsia="Arial"/>
                <w:color w:val="1A1F2B"/>
                <w:sz w:val="20"/>
              </w:rPr>
              <w:t>www  -&gt;  myapp.vercel.app</w:t>
            </w:r>
          </w:p>
        </w:tc>
      </w:tr>
      <w:tr>
        <w:tc>
          <w:tcPr>
            <w:tcW w:type="dxa" w:w="1361"/>
            <w:shd w:val="clear" w:color="auto" w:fill="F5F7FB"/>
          </w:tcPr>
          <w:p>
            <w:pPr>
              <w:spacing w:after="40" w:before="40"/>
            </w:pPr>
            <w:r/>
            <w:r>
              <w:rPr>
                <w:rFonts w:ascii="Arial" w:hAnsi="Arial" w:cs="Arial" w:eastAsia="Arial"/>
                <w:color w:val="1A1F2B"/>
                <w:sz w:val="20"/>
              </w:rPr>
              <w:t>MX</w:t>
            </w:r>
          </w:p>
        </w:tc>
        <w:tc>
          <w:tcPr>
            <w:tcW w:type="dxa" w:w="3855"/>
            <w:shd w:val="clear" w:color="auto" w:fill="F5F7FB"/>
          </w:tcPr>
          <w:p>
            <w:pPr>
              <w:spacing w:after="40" w:before="40"/>
            </w:pPr>
            <w:r/>
            <w:r>
              <w:rPr>
                <w:rFonts w:ascii="Arial" w:hAnsi="Arial" w:cs="Arial" w:eastAsia="Arial"/>
                <w:color w:val="1A1F2B"/>
                <w:sz w:val="20"/>
              </w:rPr>
              <w:t>Where email for this domain goes</w:t>
            </w:r>
          </w:p>
        </w:tc>
        <w:tc>
          <w:tcPr>
            <w:tcW w:type="dxa" w:w="4082"/>
            <w:shd w:val="clear" w:color="auto" w:fill="F5F7FB"/>
          </w:tcPr>
          <w:p>
            <w:pPr>
              <w:spacing w:after="40" w:before="40"/>
            </w:pPr>
            <w:r/>
            <w:r>
              <w:rPr>
                <w:rFonts w:ascii="Arial" w:hAnsi="Arial" w:cs="Arial" w:eastAsia="Arial"/>
                <w:color w:val="1A1F2B"/>
                <w:sz w:val="20"/>
              </w:rPr>
              <w:t>@  -&gt;  mail.google.com</w:t>
            </w:r>
          </w:p>
        </w:tc>
      </w:tr>
      <w:tr>
        <w:tc>
          <w:tcPr>
            <w:tcW w:type="dxa" w:w="1361"/>
          </w:tcPr>
          <w:p>
            <w:pPr>
              <w:spacing w:after="40" w:before="40"/>
            </w:pPr>
            <w:r/>
            <w:r>
              <w:rPr>
                <w:rFonts w:ascii="Arial" w:hAnsi="Arial" w:cs="Arial" w:eastAsia="Arial"/>
                <w:color w:val="1A1F2B"/>
                <w:sz w:val="20"/>
              </w:rPr>
              <w:t>TXT</w:t>
            </w:r>
          </w:p>
        </w:tc>
        <w:tc>
          <w:tcPr>
            <w:tcW w:type="dxa" w:w="3855"/>
          </w:tcPr>
          <w:p>
            <w:pPr>
              <w:spacing w:after="40" w:before="40"/>
            </w:pPr>
            <w:r/>
            <w:r>
              <w:rPr>
                <w:rFonts w:ascii="Arial" w:hAnsi="Arial" w:cs="Arial" w:eastAsia="Arial"/>
                <w:color w:val="1A1F2B"/>
                <w:sz w:val="20"/>
              </w:rPr>
              <w:t>Arbitrary text, used for verification</w:t>
            </w:r>
          </w:p>
        </w:tc>
        <w:tc>
          <w:tcPr>
            <w:tcW w:type="dxa" w:w="4082"/>
          </w:tcPr>
          <w:p>
            <w:pPr>
              <w:spacing w:after="40" w:before="40"/>
            </w:pPr>
            <w:r/>
            <w:r>
              <w:rPr>
                <w:rFonts w:ascii="Arial" w:hAnsi="Arial" w:cs="Arial" w:eastAsia="Arial"/>
                <w:color w:val="1A1F2B"/>
                <w:sz w:val="20"/>
              </w:rPr>
              <w:t>Domain ownership proof</w:t>
            </w:r>
          </w:p>
        </w:tc>
      </w:tr>
    </w:tbl>
    <w:p>
      <w:pPr>
        <w:spacing w:after="120"/>
      </w:pPr>
    </w:p>
    <w:p>
      <w:pPr>
        <w:spacing w:before="160" w:after="40"/>
        <w:ind w:left="113"/>
        <w:shd w:val="clear" w:color="auto" w:fill="EEF4FF"/>
        <w:pBdr>
          <w:left w:val="single" w:sz="4" w:space="3" w:color="D6DCE5"/>
          <w:top w:val="single" w:sz="4" w:space="3" w:color="D6DCE5"/>
          <w:right w:val="single" w:sz="4" w:space="3" w:color="D6DCE5"/>
        </w:pBdr>
      </w:pPr>
      <w:r>
        <w:rPr>
          <w:rFonts w:ascii="Arial" w:hAnsi="Arial" w:cs="Arial" w:eastAsia="Arial"/>
          <w:b/>
          <w:color w:val="003F9E"/>
          <w:sz w:val="18"/>
        </w:rPr>
        <w:t>NOTE</w:t>
      </w:r>
    </w:p>
    <w:p>
      <w:pPr>
        <w:spacing w:before="0" w:after="180"/>
        <w:ind w:left="113"/>
        <w:shd w:val="clear" w:color="auto" w:fill="EEF4FF"/>
        <w:pBdr>
          <w:left w:val="single" w:sz="4" w:space="3" w:color="D6DCE5"/>
          <w:bottom w:val="single" w:sz="4" w:space="3" w:color="D6DCE5"/>
          <w:right w:val="single" w:sz="4" w:space="3" w:color="D6DCE5"/>
        </w:pBdr>
      </w:pPr>
      <w:r>
        <w:rPr>
          <w:rFonts w:ascii="Arial" w:hAnsi="Arial" w:cs="Arial" w:eastAsia="Arial"/>
          <w:color w:val="1A1F2B"/>
          <w:sz w:val="21"/>
        </w:rPr>
        <w:t>DNS changes are not instant because answers are cached worldwide for the TTL you set. Lower the TTL a day before a planned migration and changes will propagate in minutes rather than hours. This one trick removes most of the anxiety from moving a live site.</w:t>
      </w:r>
    </w:p>
    <w:p>
      <w:pPr>
        <w:pStyle w:val="Heading2"/>
      </w:pPr>
      <w:r>
        <w:t>HTTPS Is Not Optional</w:t>
      </w:r>
    </w:p>
    <w:p>
      <w:pPr>
        <w:spacing w:after="140"/>
      </w:pPr>
      <w:r>
        <w:rPr>
          <w:rFonts w:ascii="Arial" w:hAnsi="Arial" w:cs="Arial" w:eastAsia="Arial"/>
          <w:b w:val="0"/>
          <w:i w:val="0"/>
          <w:color w:val="1A1F2B"/>
          <w:sz w:val="22"/>
        </w:rPr>
        <w:t>HTTPS does three things: it encrypts traffic so it cannot be read in transit, it guarantees the response was not altered on the way, and it proves the server genuinely controls the domain. Without it, any network between the user and your server - a cafe router, an ISP - can read and modify what you send.</w:t>
      </w:r>
    </w:p>
    <w:p>
      <w:pPr>
        <w:spacing w:after="140"/>
      </w:pPr>
      <w:r>
        <w:rPr>
          <w:rFonts w:ascii="Arial" w:hAnsi="Arial" w:cs="Arial" w:eastAsia="Arial"/>
          <w:b w:val="0"/>
          <w:i w:val="0"/>
          <w:color w:val="1A1F2B"/>
          <w:sz w:val="22"/>
        </w:rPr>
        <w:t>Certificates are free from Let's Encrypt, and most hosting platforms now issue and renew them automatically. There is no remaining excuse for an unencrypted site, and browsers mark them as 'Not secure' precisely to make that clear.</w:t>
      </w:r>
    </w:p>
    <w:p>
      <w:pPr>
        <w:pStyle w:val="Heading1"/>
        <w:pBdr>
          <w:bottom w:val="single" w:sz="8" w:space="4" w:color="D6DCE5"/>
        </w:pBdr>
      </w:pPr>
      <w:r>
        <w:t>Chapter 6 - Deploying a Front End</w:t>
      </w:r>
    </w:p>
    <w:p>
      <w:pPr>
        <w:spacing w:after="140"/>
      </w:pPr>
      <w:r>
        <w:rPr>
          <w:rFonts w:ascii="Arial" w:hAnsi="Arial" w:cs="Arial" w:eastAsia="Arial"/>
          <w:b w:val="0"/>
          <w:i w:val="0"/>
          <w:color w:val="1A1F2B"/>
          <w:sz w:val="22"/>
        </w:rPr>
        <w:t>A site of HTML, CSS and JavaScript needs no server-side processing, so it can be served directly from a content delivery network. This is both the cheapest and the fastest option, and for most of what you have built so far it is the correct one.</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928"/>
            <w:shd w:val="clear" w:color="auto" w:fill="003F9E"/>
          </w:tcPr>
          <w:p>
            <w:pPr>
              <w:spacing w:after="40" w:before="40"/>
            </w:pPr>
            <w:r/>
            <w:r>
              <w:rPr>
                <w:rFonts w:ascii="Arial" w:hAnsi="Arial" w:cs="Arial" w:eastAsia="Arial"/>
                <w:b/>
                <w:color w:val="FFFFFF"/>
                <w:sz w:val="20"/>
              </w:rPr>
              <w:t>Platform</w:t>
            </w:r>
          </w:p>
        </w:tc>
        <w:tc>
          <w:tcPr>
            <w:tcW w:type="dxa" w:w="3175"/>
            <w:shd w:val="clear" w:color="auto" w:fill="003F9E"/>
          </w:tcPr>
          <w:p>
            <w:pPr>
              <w:spacing w:after="40" w:before="40"/>
            </w:pPr>
            <w:r/>
            <w:r>
              <w:rPr>
                <w:rFonts w:ascii="Arial" w:hAnsi="Arial" w:cs="Arial" w:eastAsia="Arial"/>
                <w:b/>
                <w:color w:val="FFFFFF"/>
                <w:sz w:val="20"/>
              </w:rPr>
              <w:t>Best for</w:t>
            </w:r>
          </w:p>
        </w:tc>
        <w:tc>
          <w:tcPr>
            <w:tcW w:type="dxa" w:w="2154"/>
            <w:shd w:val="clear" w:color="auto" w:fill="003F9E"/>
          </w:tcPr>
          <w:p>
            <w:pPr>
              <w:spacing w:after="40" w:before="40"/>
            </w:pPr>
            <w:r/>
            <w:r>
              <w:rPr>
                <w:rFonts w:ascii="Arial" w:hAnsi="Arial" w:cs="Arial" w:eastAsia="Arial"/>
                <w:b/>
                <w:color w:val="FFFFFF"/>
                <w:sz w:val="20"/>
              </w:rPr>
              <w:t>Deploys from</w:t>
            </w:r>
          </w:p>
        </w:tc>
        <w:tc>
          <w:tcPr>
            <w:tcW w:type="dxa" w:w="2041"/>
            <w:shd w:val="clear" w:color="auto" w:fill="003F9E"/>
          </w:tcPr>
          <w:p>
            <w:pPr>
              <w:spacing w:after="40" w:before="40"/>
            </w:pPr>
            <w:r/>
            <w:r>
              <w:rPr>
                <w:rFonts w:ascii="Arial" w:hAnsi="Arial" w:cs="Arial" w:eastAsia="Arial"/>
                <w:b/>
                <w:color w:val="FFFFFF"/>
                <w:sz w:val="20"/>
              </w:rPr>
              <w:t>Free tier</w:t>
            </w:r>
          </w:p>
        </w:tc>
      </w:tr>
      <w:tr>
        <w:tc>
          <w:tcPr>
            <w:tcW w:type="dxa" w:w="1928"/>
          </w:tcPr>
          <w:p>
            <w:pPr>
              <w:spacing w:after="40" w:before="40"/>
            </w:pPr>
            <w:r/>
            <w:r>
              <w:rPr>
                <w:rFonts w:ascii="Arial" w:hAnsi="Arial" w:cs="Arial" w:eastAsia="Arial"/>
                <w:color w:val="1A1F2B"/>
                <w:sz w:val="20"/>
              </w:rPr>
              <w:t>GitHub Pages</w:t>
            </w:r>
          </w:p>
        </w:tc>
        <w:tc>
          <w:tcPr>
            <w:tcW w:type="dxa" w:w="3175"/>
          </w:tcPr>
          <w:p>
            <w:pPr>
              <w:spacing w:after="40" w:before="40"/>
            </w:pPr>
            <w:r/>
            <w:r>
              <w:rPr>
                <w:rFonts w:ascii="Arial" w:hAnsi="Arial" w:cs="Arial" w:eastAsia="Arial"/>
                <w:color w:val="1A1F2B"/>
                <w:sz w:val="20"/>
              </w:rPr>
              <w:t>Portfolios and project sites</w:t>
            </w:r>
          </w:p>
        </w:tc>
        <w:tc>
          <w:tcPr>
            <w:tcW w:type="dxa" w:w="2154"/>
          </w:tcPr>
          <w:p>
            <w:pPr>
              <w:spacing w:after="40" w:before="40"/>
            </w:pPr>
            <w:r/>
            <w:r>
              <w:rPr>
                <w:rFonts w:ascii="Arial" w:hAnsi="Arial" w:cs="Arial" w:eastAsia="Arial"/>
                <w:color w:val="1A1F2B"/>
                <w:sz w:val="20"/>
              </w:rPr>
              <w:t>A GitHub repository</w:t>
            </w:r>
          </w:p>
        </w:tc>
        <w:tc>
          <w:tcPr>
            <w:tcW w:type="dxa" w:w="2041"/>
          </w:tcPr>
          <w:p>
            <w:pPr>
              <w:spacing w:after="40" w:before="40"/>
            </w:pPr>
            <w:r/>
            <w:r>
              <w:rPr>
                <w:rFonts w:ascii="Arial" w:hAnsi="Arial" w:cs="Arial" w:eastAsia="Arial"/>
                <w:color w:val="1A1F2B"/>
                <w:sz w:val="20"/>
              </w:rPr>
              <w:t>Yes</w:t>
            </w:r>
          </w:p>
        </w:tc>
      </w:tr>
      <w:tr>
        <w:tc>
          <w:tcPr>
            <w:tcW w:type="dxa" w:w="1928"/>
            <w:shd w:val="clear" w:color="auto" w:fill="F5F7FB"/>
          </w:tcPr>
          <w:p>
            <w:pPr>
              <w:spacing w:after="40" w:before="40"/>
            </w:pPr>
            <w:r/>
            <w:r>
              <w:rPr>
                <w:rFonts w:ascii="Arial" w:hAnsi="Arial" w:cs="Arial" w:eastAsia="Arial"/>
                <w:color w:val="1A1F2B"/>
                <w:sz w:val="20"/>
              </w:rPr>
              <w:t>Netlify</w:t>
            </w:r>
          </w:p>
        </w:tc>
        <w:tc>
          <w:tcPr>
            <w:tcW w:type="dxa" w:w="3175"/>
            <w:shd w:val="clear" w:color="auto" w:fill="F5F7FB"/>
          </w:tcPr>
          <w:p>
            <w:pPr>
              <w:spacing w:after="40" w:before="40"/>
            </w:pPr>
            <w:r/>
            <w:r>
              <w:rPr>
                <w:rFonts w:ascii="Arial" w:hAnsi="Arial" w:cs="Arial" w:eastAsia="Arial"/>
                <w:color w:val="1A1F2B"/>
                <w:sz w:val="20"/>
              </w:rPr>
              <w:t>Static sites with forms and functions</w:t>
            </w:r>
          </w:p>
        </w:tc>
        <w:tc>
          <w:tcPr>
            <w:tcW w:type="dxa" w:w="2154"/>
            <w:shd w:val="clear" w:color="auto" w:fill="F5F7FB"/>
          </w:tcPr>
          <w:p>
            <w:pPr>
              <w:spacing w:after="40" w:before="40"/>
            </w:pPr>
            <w:r/>
            <w:r>
              <w:rPr>
                <w:rFonts w:ascii="Arial" w:hAnsi="Arial" w:cs="Arial" w:eastAsia="Arial"/>
                <w:color w:val="1A1F2B"/>
                <w:sz w:val="20"/>
              </w:rPr>
              <w:t>Git push</w:t>
            </w:r>
          </w:p>
        </w:tc>
        <w:tc>
          <w:tcPr>
            <w:tcW w:type="dxa" w:w="2041"/>
            <w:shd w:val="clear" w:color="auto" w:fill="F5F7FB"/>
          </w:tcPr>
          <w:p>
            <w:pPr>
              <w:spacing w:after="40" w:before="40"/>
            </w:pPr>
            <w:r/>
            <w:r>
              <w:rPr>
                <w:rFonts w:ascii="Arial" w:hAnsi="Arial" w:cs="Arial" w:eastAsia="Arial"/>
                <w:color w:val="1A1F2B"/>
                <w:sz w:val="20"/>
              </w:rPr>
              <w:t>Yes</w:t>
            </w:r>
          </w:p>
        </w:tc>
      </w:tr>
      <w:tr>
        <w:tc>
          <w:tcPr>
            <w:tcW w:type="dxa" w:w="1928"/>
          </w:tcPr>
          <w:p>
            <w:pPr>
              <w:spacing w:after="40" w:before="40"/>
            </w:pPr>
            <w:r/>
            <w:r>
              <w:rPr>
                <w:rFonts w:ascii="Arial" w:hAnsi="Arial" w:cs="Arial" w:eastAsia="Arial"/>
                <w:color w:val="1A1F2B"/>
                <w:sz w:val="20"/>
              </w:rPr>
              <w:t>Vercel</w:t>
            </w:r>
          </w:p>
        </w:tc>
        <w:tc>
          <w:tcPr>
            <w:tcW w:type="dxa" w:w="3175"/>
          </w:tcPr>
          <w:p>
            <w:pPr>
              <w:spacing w:after="40" w:before="40"/>
            </w:pPr>
            <w:r/>
            <w:r>
              <w:rPr>
                <w:rFonts w:ascii="Arial" w:hAnsi="Arial" w:cs="Arial" w:eastAsia="Arial"/>
                <w:color w:val="1A1F2B"/>
                <w:sz w:val="20"/>
              </w:rPr>
              <w:t>Static sites and modern frameworks</w:t>
            </w:r>
          </w:p>
        </w:tc>
        <w:tc>
          <w:tcPr>
            <w:tcW w:type="dxa" w:w="2154"/>
          </w:tcPr>
          <w:p>
            <w:pPr>
              <w:spacing w:after="40" w:before="40"/>
            </w:pPr>
            <w:r/>
            <w:r>
              <w:rPr>
                <w:rFonts w:ascii="Arial" w:hAnsi="Arial" w:cs="Arial" w:eastAsia="Arial"/>
                <w:color w:val="1A1F2B"/>
                <w:sz w:val="20"/>
              </w:rPr>
              <w:t>Git push</w:t>
            </w:r>
          </w:p>
        </w:tc>
        <w:tc>
          <w:tcPr>
            <w:tcW w:type="dxa" w:w="2041"/>
          </w:tcPr>
          <w:p>
            <w:pPr>
              <w:spacing w:after="40" w:before="40"/>
            </w:pPr>
            <w:r/>
            <w:r>
              <w:rPr>
                <w:rFonts w:ascii="Arial" w:hAnsi="Arial" w:cs="Arial" w:eastAsia="Arial"/>
                <w:color w:val="1A1F2B"/>
                <w:sz w:val="20"/>
              </w:rPr>
              <w:t>Yes</w:t>
            </w:r>
          </w:p>
        </w:tc>
      </w:tr>
      <w:tr>
        <w:tc>
          <w:tcPr>
            <w:tcW w:type="dxa" w:w="1928"/>
            <w:shd w:val="clear" w:color="auto" w:fill="F5F7FB"/>
          </w:tcPr>
          <w:p>
            <w:pPr>
              <w:spacing w:after="40" w:before="40"/>
            </w:pPr>
            <w:r/>
            <w:r>
              <w:rPr>
                <w:rFonts w:ascii="Arial" w:hAnsi="Arial" w:cs="Arial" w:eastAsia="Arial"/>
                <w:color w:val="1A1F2B"/>
                <w:sz w:val="20"/>
              </w:rPr>
              <w:t>Cloudflare Pages</w:t>
            </w:r>
          </w:p>
        </w:tc>
        <w:tc>
          <w:tcPr>
            <w:tcW w:type="dxa" w:w="3175"/>
            <w:shd w:val="clear" w:color="auto" w:fill="F5F7FB"/>
          </w:tcPr>
          <w:p>
            <w:pPr>
              <w:spacing w:after="40" w:before="40"/>
            </w:pPr>
            <w:r/>
            <w:r>
              <w:rPr>
                <w:rFonts w:ascii="Arial" w:hAnsi="Arial" w:cs="Arial" w:eastAsia="Arial"/>
                <w:color w:val="1A1F2B"/>
                <w:sz w:val="20"/>
              </w:rPr>
              <w:t>Static sites needing a global edge</w:t>
            </w:r>
          </w:p>
        </w:tc>
        <w:tc>
          <w:tcPr>
            <w:tcW w:type="dxa" w:w="2154"/>
            <w:shd w:val="clear" w:color="auto" w:fill="F5F7FB"/>
          </w:tcPr>
          <w:p>
            <w:pPr>
              <w:spacing w:after="40" w:before="40"/>
            </w:pPr>
            <w:r/>
            <w:r>
              <w:rPr>
                <w:rFonts w:ascii="Arial" w:hAnsi="Arial" w:cs="Arial" w:eastAsia="Arial"/>
                <w:color w:val="1A1F2B"/>
                <w:sz w:val="20"/>
              </w:rPr>
              <w:t>Git push</w:t>
            </w:r>
          </w:p>
        </w:tc>
        <w:tc>
          <w:tcPr>
            <w:tcW w:type="dxa" w:w="2041"/>
            <w:shd w:val="clear" w:color="auto" w:fill="F5F7FB"/>
          </w:tcPr>
          <w:p>
            <w:pPr>
              <w:spacing w:after="40" w:before="40"/>
            </w:pPr>
            <w:r/>
            <w:r>
              <w:rPr>
                <w:rFonts w:ascii="Arial" w:hAnsi="Arial" w:cs="Arial" w:eastAsia="Arial"/>
                <w:color w:val="1A1F2B"/>
                <w:sz w:val="20"/>
              </w:rPr>
              <w:t>Yes</w:t>
            </w:r>
          </w:p>
        </w:tc>
      </w:tr>
    </w:tbl>
    <w:p>
      <w:pPr>
        <w:spacing w:after="120"/>
      </w:pP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Deploying to GitHub Pages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1. Push your site to a public repository</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2. Settings -&gt; Pages -&gt; Source: main branch, / (root)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3. It goes live at https://username.github.io/repository-name/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Deploying to Vercel or Netlify</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1. Connect your GitHub account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2. Import the repository</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3. Set the build command and output directory, e.g.</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Build command:      npm run build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Output directory:   dist</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 4. Every push to main now deploys automatically</w:t>
      </w:r>
    </w:p>
    <w:p>
      <w:pPr>
        <w:spacing w:after="40" w:before="0"/>
      </w:pPr>
    </w:p>
    <w:p>
      <w:pPr>
        <w:spacing w:after="180"/>
      </w:pPr>
      <w:r>
        <w:rPr>
          <w:rFonts w:ascii="Arial" w:hAnsi="Arial" w:cs="Arial" w:eastAsia="Arial"/>
          <w:b w:val="0"/>
          <w:i/>
          <w:color w:val="5B6474"/>
          <w:sz w:val="19"/>
        </w:rPr>
        <w:t>Modern static deployment is connecting a repository once, then pushing.</w:t>
      </w:r>
    </w:p>
    <w:p>
      <w:pPr>
        <w:spacing w:before="160" w:after="40"/>
        <w:ind w:left="113"/>
        <w:shd w:val="clear" w:color="auto" w:fill="FFF7E6"/>
        <w:pBdr>
          <w:left w:val="single" w:sz="4" w:space="3" w:color="D6DCE5"/>
          <w:top w:val="single" w:sz="4" w:space="3" w:color="D6DCE5"/>
          <w:right w:val="single" w:sz="4" w:space="3" w:color="D6DCE5"/>
        </w:pBdr>
      </w:pPr>
      <w:r>
        <w:rPr>
          <w:rFonts w:ascii="Arial" w:hAnsi="Arial" w:cs="Arial" w:eastAsia="Arial"/>
          <w:b/>
          <w:color w:val="B88A00"/>
          <w:sz w:val="18"/>
        </w:rPr>
        <w:t>COMMON MISTAKE</w:t>
      </w:r>
    </w:p>
    <w:p>
      <w:pPr>
        <w:spacing w:before="0" w:after="180"/>
        <w:ind w:left="113"/>
        <w:shd w:val="clear" w:color="auto" w:fill="FFF7E6"/>
        <w:pBdr>
          <w:left w:val="single" w:sz="4" w:space="3" w:color="D6DCE5"/>
          <w:bottom w:val="single" w:sz="4" w:space="3" w:color="D6DCE5"/>
          <w:right w:val="single" w:sz="4" w:space="3" w:color="D6DCE5"/>
        </w:pBdr>
      </w:pPr>
      <w:r>
        <w:rPr>
          <w:rFonts w:ascii="Arial" w:hAnsi="Arial" w:cs="Arial" w:eastAsia="Arial"/>
          <w:color w:val="1A1F2B"/>
          <w:sz w:val="21"/>
        </w:rPr>
        <w:t>Two things break first-time static deployments. Absolute paths like /styles.css fail when the site is served from a subfolder - use relative paths. And Linux servers are case-sensitive, so Header.png and header.png are different files even though Windows treated them as the same.</w:t>
      </w:r>
    </w:p>
    <w:p>
      <w:pPr>
        <w:pStyle w:val="Heading1"/>
        <w:pBdr>
          <w:bottom w:val="single" w:sz="8" w:space="4" w:color="D6DCE5"/>
        </w:pBdr>
      </w:pPr>
      <w:r>
        <w:t>Chapter 7 - Deploying a PHP and MySQL Application</w:t>
      </w:r>
    </w:p>
    <w:p>
      <w:pPr>
        <w:spacing w:after="140"/>
      </w:pPr>
      <w:r>
        <w:rPr>
          <w:rFonts w:ascii="Arial" w:hAnsi="Arial" w:cs="Arial" w:eastAsia="Arial"/>
          <w:b w:val="0"/>
          <w:i w:val="0"/>
          <w:color w:val="1A1F2B"/>
          <w:sz w:val="22"/>
        </w:rPr>
        <w:t>A PHP application needs a server that can execute PHP and a MySQL database to talk to. That rules out static hosting and puts you on shared hosting, a VPS, or a platform that supports PHP directly.</w:t>
      </w:r>
    </w:p>
    <w:p>
      <w:pPr>
        <w:pStyle w:val="ListNumber"/>
        <w:spacing w:after="60"/>
      </w:pPr>
      <w:r>
        <w:rPr>
          <w:rFonts w:ascii="Arial" w:hAnsi="Arial" w:cs="Arial" w:eastAsia="Arial"/>
          <w:color w:val="1A1F2B"/>
          <w:sz w:val="22"/>
        </w:rPr>
        <w:t>Provision the hosting and note the PHP version. Confirm it matches what you developed against.</w:t>
      </w:r>
    </w:p>
    <w:p>
      <w:pPr>
        <w:pStyle w:val="ListNumber"/>
        <w:spacing w:after="60"/>
      </w:pPr>
      <w:r>
        <w:rPr>
          <w:rFonts w:ascii="Arial" w:hAnsi="Arial" w:cs="Arial" w:eastAsia="Arial"/>
          <w:color w:val="1A1F2B"/>
          <w:sz w:val="22"/>
        </w:rPr>
        <w:t>Create the production database and a dedicated user with only the privileges the app needs.</w:t>
      </w:r>
    </w:p>
    <w:p>
      <w:pPr>
        <w:pStyle w:val="ListNumber"/>
        <w:spacing w:after="60"/>
      </w:pPr>
      <w:r>
        <w:rPr>
          <w:rFonts w:ascii="Arial" w:hAnsi="Arial" w:cs="Arial" w:eastAsia="Arial"/>
          <w:color w:val="1A1F2B"/>
          <w:sz w:val="22"/>
        </w:rPr>
        <w:t>Export your local schema with mysqldump and import it into the production database.</w:t>
      </w:r>
    </w:p>
    <w:p>
      <w:pPr>
        <w:pStyle w:val="ListNumber"/>
        <w:spacing w:after="60"/>
      </w:pPr>
      <w:r>
        <w:rPr>
          <w:rFonts w:ascii="Arial" w:hAnsi="Arial" w:cs="Arial" w:eastAsia="Arial"/>
          <w:color w:val="1A1F2B"/>
          <w:sz w:val="22"/>
        </w:rPr>
        <w:t>Upload the application files, excluding .env, node_modules and anything in .gitignore.</w:t>
      </w:r>
    </w:p>
    <w:p>
      <w:pPr>
        <w:pStyle w:val="ListNumber"/>
        <w:spacing w:after="60"/>
      </w:pPr>
      <w:r>
        <w:rPr>
          <w:rFonts w:ascii="Arial" w:hAnsi="Arial" w:cs="Arial" w:eastAsia="Arial"/>
          <w:color w:val="1A1F2B"/>
          <w:sz w:val="22"/>
        </w:rPr>
        <w:t>Create the production .env on the server with the production credentials.</w:t>
      </w:r>
    </w:p>
    <w:p>
      <w:pPr>
        <w:pStyle w:val="ListNumber"/>
        <w:spacing w:after="60"/>
      </w:pPr>
      <w:r>
        <w:rPr>
          <w:rFonts w:ascii="Arial" w:hAnsi="Arial" w:cs="Arial" w:eastAsia="Arial"/>
          <w:color w:val="1A1F2B"/>
          <w:sz w:val="22"/>
        </w:rPr>
        <w:t>Point the web root at your public folder so source files are never directly reachable.</w:t>
      </w:r>
    </w:p>
    <w:p>
      <w:pPr>
        <w:pStyle w:val="ListNumber"/>
        <w:spacing w:after="60"/>
      </w:pPr>
      <w:r>
        <w:rPr>
          <w:rFonts w:ascii="Arial" w:hAnsi="Arial" w:cs="Arial" w:eastAsia="Arial"/>
          <w:color w:val="1A1F2B"/>
          <w:sz w:val="22"/>
        </w:rPr>
        <w:t>Turn display_errors off and log_errors on.</w:t>
      </w:r>
    </w:p>
    <w:p>
      <w:pPr>
        <w:pStyle w:val="ListNumber"/>
        <w:spacing w:after="60"/>
      </w:pPr>
      <w:r>
        <w:rPr>
          <w:rFonts w:ascii="Arial" w:hAnsi="Arial" w:cs="Arial" w:eastAsia="Arial"/>
          <w:color w:val="1A1F2B"/>
          <w:sz w:val="22"/>
        </w:rPr>
        <w:t>Enable HTTPS and force a redirect from http to https.</w:t>
      </w:r>
    </w:p>
    <w:p>
      <w:pPr>
        <w:pStyle w:val="ListNumber"/>
        <w:spacing w:after="60"/>
      </w:pPr>
      <w:r>
        <w:rPr>
          <w:rFonts w:ascii="Arial" w:hAnsi="Arial" w:cs="Arial" w:eastAsia="Arial"/>
          <w:color w:val="1A1F2B"/>
          <w:sz w:val="22"/>
        </w:rPr>
        <w:t>Test every critical path: registration, login, the main create-read-update-delete flows.</w:t>
      </w:r>
    </w:p>
    <w:p>
      <w:pPr>
        <w:pStyle w:val="ListNumber"/>
        <w:spacing w:after="60"/>
      </w:pPr>
      <w:r>
        <w:rPr>
          <w:rFonts w:ascii="Arial" w:hAnsi="Arial" w:cs="Arial" w:eastAsia="Arial"/>
          <w:color w:val="1A1F2B"/>
          <w:sz w:val="22"/>
        </w:rPr>
        <w:t>Set up an automated database backup before you announce the site to anyone.</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Export from local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mysqldump -u root -p shop_db &gt; shop_db.sql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Import into production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mysql -u shop_user -p shop_db_prod &lt; shop_db.sql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Grant only what the application needs - not ALL PRIVILEGES</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GRANT SELECT, INSERT, UPDATE, DELETE ON shop_db_prod.* TO 'shop_user'@'localhost';</w:t>
      </w:r>
    </w:p>
    <w:p>
      <w:pPr>
        <w:spacing w:after="40" w:before="0"/>
      </w:pPr>
    </w:p>
    <w:p>
      <w:pPr>
        <w:spacing w:after="180"/>
      </w:pPr>
      <w:r>
        <w:rPr>
          <w:rFonts w:ascii="Arial" w:hAnsi="Arial" w:cs="Arial" w:eastAsia="Arial"/>
          <w:b w:val="0"/>
          <w:i/>
          <w:color w:val="5B6474"/>
          <w:sz w:val="19"/>
        </w:rPr>
        <w:t>The production database user should not be able to drop tables. Least privilege applies here too.</w:t>
      </w:r>
    </w:p>
    <w:p>
      <w:pPr>
        <w:spacing w:before="160" w:after="40"/>
        <w:ind w:left="113"/>
        <w:shd w:val="clear" w:color="auto" w:fill="FFF7E6"/>
        <w:pBdr>
          <w:left w:val="single" w:sz="4" w:space="3" w:color="D6DCE5"/>
          <w:top w:val="single" w:sz="4" w:space="3" w:color="D6DCE5"/>
          <w:right w:val="single" w:sz="4" w:space="3" w:color="D6DCE5"/>
        </w:pBdr>
      </w:pPr>
      <w:r>
        <w:rPr>
          <w:rFonts w:ascii="Arial" w:hAnsi="Arial" w:cs="Arial" w:eastAsia="Arial"/>
          <w:b/>
          <w:color w:val="B88A00"/>
          <w:sz w:val="18"/>
        </w:rPr>
        <w:t>COMMON MISTAKE</w:t>
      </w:r>
    </w:p>
    <w:p>
      <w:pPr>
        <w:spacing w:before="0" w:after="180"/>
        <w:ind w:left="113"/>
        <w:shd w:val="clear" w:color="auto" w:fill="FFF7E6"/>
        <w:pBdr>
          <w:left w:val="single" w:sz="4" w:space="3" w:color="D6DCE5"/>
          <w:bottom w:val="single" w:sz="4" w:space="3" w:color="D6DCE5"/>
          <w:right w:val="single" w:sz="4" w:space="3" w:color="D6DCE5"/>
        </w:pBdr>
      </w:pPr>
      <w:r>
        <w:rPr>
          <w:rFonts w:ascii="Arial" w:hAnsi="Arial" w:cs="Arial" w:eastAsia="Arial"/>
          <w:color w:val="1A1F2B"/>
          <w:sz w:val="21"/>
        </w:rPr>
        <w:t>Never leave the application's source files inside the public web root. If PHP execution fails for any reason, the server will serve your source as plain text - including any credentials in it. Point the document root at a public/ folder and keep everything else above it.</w:t>
      </w:r>
    </w:p>
    <w:p>
      <w:pPr>
        <w:pStyle w:val="Heading1"/>
        <w:pBdr>
          <w:bottom w:val="single" w:sz="8" w:space="4" w:color="D6DCE5"/>
        </w:pBdr>
      </w:pPr>
      <w:r>
        <w:t>Chapter 8 - Containers and Docker</w:t>
      </w:r>
    </w:p>
    <w:p>
      <w:pPr>
        <w:pStyle w:val="Heading2"/>
      </w:pPr>
      <w:r>
        <w:t>The Problem Containers Solve</w:t>
      </w:r>
    </w:p>
    <w:p>
      <w:pPr>
        <w:spacing w:after="140"/>
      </w:pPr>
      <w:r>
        <w:rPr>
          <w:rFonts w:ascii="Arial" w:hAnsi="Arial" w:cs="Arial" w:eastAsia="Arial"/>
          <w:b w:val="0"/>
          <w:i w:val="0"/>
          <w:color w:val="1A1F2B"/>
          <w:sz w:val="22"/>
        </w:rPr>
        <w:t>Your app needs PHP 8.2 with specific extensions, MySQL 8, and a particular Apache configuration. Reproducing that on a teammate's laptop, on staging and on production - identically - is the source of most 'works on my machine' failures. A container packages the application together with everything it needs to run, so the same package runs the same way everywhere.</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1814"/>
            <w:shd w:val="clear" w:color="auto" w:fill="003F9E"/>
          </w:tcPr>
          <w:p>
            <w:pPr>
              <w:spacing w:after="40" w:before="40"/>
            </w:pPr>
            <w:r/>
            <w:r>
              <w:rPr>
                <w:rFonts w:ascii="Arial" w:hAnsi="Arial" w:cs="Arial" w:eastAsia="Arial"/>
                <w:b/>
                <w:color w:val="FFFFFF"/>
                <w:sz w:val="20"/>
              </w:rPr>
            </w:r>
          </w:p>
        </w:tc>
        <w:tc>
          <w:tcPr>
            <w:tcW w:type="dxa" w:w="3742"/>
            <w:shd w:val="clear" w:color="auto" w:fill="003F9E"/>
          </w:tcPr>
          <w:p>
            <w:pPr>
              <w:spacing w:after="40" w:before="40"/>
            </w:pPr>
            <w:r/>
            <w:r>
              <w:rPr>
                <w:rFonts w:ascii="Arial" w:hAnsi="Arial" w:cs="Arial" w:eastAsia="Arial"/>
                <w:b/>
                <w:color w:val="FFFFFF"/>
                <w:sz w:val="20"/>
              </w:rPr>
              <w:t>Virtual machine</w:t>
            </w:r>
          </w:p>
        </w:tc>
        <w:tc>
          <w:tcPr>
            <w:tcW w:type="dxa" w:w="3742"/>
            <w:shd w:val="clear" w:color="auto" w:fill="003F9E"/>
          </w:tcPr>
          <w:p>
            <w:pPr>
              <w:spacing w:after="40" w:before="40"/>
            </w:pPr>
            <w:r/>
            <w:r>
              <w:rPr>
                <w:rFonts w:ascii="Arial" w:hAnsi="Arial" w:cs="Arial" w:eastAsia="Arial"/>
                <w:b/>
                <w:color w:val="FFFFFF"/>
                <w:sz w:val="20"/>
              </w:rPr>
              <w:t>Container</w:t>
            </w:r>
          </w:p>
        </w:tc>
      </w:tr>
      <w:tr>
        <w:tc>
          <w:tcPr>
            <w:tcW w:type="dxa" w:w="1814"/>
          </w:tcPr>
          <w:p>
            <w:pPr>
              <w:spacing w:after="40" w:before="40"/>
            </w:pPr>
            <w:r/>
            <w:r>
              <w:rPr>
                <w:rFonts w:ascii="Arial" w:hAnsi="Arial" w:cs="Arial" w:eastAsia="Arial"/>
                <w:color w:val="1A1F2B"/>
                <w:sz w:val="20"/>
              </w:rPr>
              <w:t>Contains</w:t>
            </w:r>
          </w:p>
        </w:tc>
        <w:tc>
          <w:tcPr>
            <w:tcW w:type="dxa" w:w="3742"/>
          </w:tcPr>
          <w:p>
            <w:pPr>
              <w:spacing w:after="40" w:before="40"/>
            </w:pPr>
            <w:r/>
            <w:r>
              <w:rPr>
                <w:rFonts w:ascii="Arial" w:hAnsi="Arial" w:cs="Arial" w:eastAsia="Arial"/>
                <w:color w:val="1A1F2B"/>
                <w:sz w:val="20"/>
              </w:rPr>
              <w:t>A full guest operating system</w:t>
            </w:r>
          </w:p>
        </w:tc>
        <w:tc>
          <w:tcPr>
            <w:tcW w:type="dxa" w:w="3742"/>
          </w:tcPr>
          <w:p>
            <w:pPr>
              <w:spacing w:after="40" w:before="40"/>
            </w:pPr>
            <w:r/>
            <w:r>
              <w:rPr>
                <w:rFonts w:ascii="Arial" w:hAnsi="Arial" w:cs="Arial" w:eastAsia="Arial"/>
                <w:color w:val="1A1F2B"/>
                <w:sz w:val="20"/>
              </w:rPr>
              <w:t>Just the app and its dependencies</w:t>
            </w:r>
          </w:p>
        </w:tc>
      </w:tr>
      <w:tr>
        <w:tc>
          <w:tcPr>
            <w:tcW w:type="dxa" w:w="1814"/>
            <w:shd w:val="clear" w:color="auto" w:fill="F5F7FB"/>
          </w:tcPr>
          <w:p>
            <w:pPr>
              <w:spacing w:after="40" w:before="40"/>
            </w:pPr>
            <w:r/>
            <w:r>
              <w:rPr>
                <w:rFonts w:ascii="Arial" w:hAnsi="Arial" w:cs="Arial" w:eastAsia="Arial"/>
                <w:color w:val="1A1F2B"/>
                <w:sz w:val="20"/>
              </w:rPr>
              <w:t>Size</w:t>
            </w:r>
          </w:p>
        </w:tc>
        <w:tc>
          <w:tcPr>
            <w:tcW w:type="dxa" w:w="3742"/>
            <w:shd w:val="clear" w:color="auto" w:fill="F5F7FB"/>
          </w:tcPr>
          <w:p>
            <w:pPr>
              <w:spacing w:after="40" w:before="40"/>
            </w:pPr>
            <w:r/>
            <w:r>
              <w:rPr>
                <w:rFonts w:ascii="Arial" w:hAnsi="Arial" w:cs="Arial" w:eastAsia="Arial"/>
                <w:color w:val="1A1F2B"/>
                <w:sz w:val="20"/>
              </w:rPr>
              <w:t>Gigabytes</w:t>
            </w:r>
          </w:p>
        </w:tc>
        <w:tc>
          <w:tcPr>
            <w:tcW w:type="dxa" w:w="3742"/>
            <w:shd w:val="clear" w:color="auto" w:fill="F5F7FB"/>
          </w:tcPr>
          <w:p>
            <w:pPr>
              <w:spacing w:after="40" w:before="40"/>
            </w:pPr>
            <w:r/>
            <w:r>
              <w:rPr>
                <w:rFonts w:ascii="Arial" w:hAnsi="Arial" w:cs="Arial" w:eastAsia="Arial"/>
                <w:color w:val="1A1F2B"/>
                <w:sz w:val="20"/>
              </w:rPr>
              <w:t>Tens or hundreds of megabytes</w:t>
            </w:r>
          </w:p>
        </w:tc>
      </w:tr>
      <w:tr>
        <w:tc>
          <w:tcPr>
            <w:tcW w:type="dxa" w:w="1814"/>
          </w:tcPr>
          <w:p>
            <w:pPr>
              <w:spacing w:after="40" w:before="40"/>
            </w:pPr>
            <w:r/>
            <w:r>
              <w:rPr>
                <w:rFonts w:ascii="Arial" w:hAnsi="Arial" w:cs="Arial" w:eastAsia="Arial"/>
                <w:color w:val="1A1F2B"/>
                <w:sz w:val="20"/>
              </w:rPr>
              <w:t>Start time</w:t>
            </w:r>
          </w:p>
        </w:tc>
        <w:tc>
          <w:tcPr>
            <w:tcW w:type="dxa" w:w="3742"/>
          </w:tcPr>
          <w:p>
            <w:pPr>
              <w:spacing w:after="40" w:before="40"/>
            </w:pPr>
            <w:r/>
            <w:r>
              <w:rPr>
                <w:rFonts w:ascii="Arial" w:hAnsi="Arial" w:cs="Arial" w:eastAsia="Arial"/>
                <w:color w:val="1A1F2B"/>
                <w:sz w:val="20"/>
              </w:rPr>
              <w:t>Minutes</w:t>
            </w:r>
          </w:p>
        </w:tc>
        <w:tc>
          <w:tcPr>
            <w:tcW w:type="dxa" w:w="3742"/>
          </w:tcPr>
          <w:p>
            <w:pPr>
              <w:spacing w:after="40" w:before="40"/>
            </w:pPr>
            <w:r/>
            <w:r>
              <w:rPr>
                <w:rFonts w:ascii="Arial" w:hAnsi="Arial" w:cs="Arial" w:eastAsia="Arial"/>
                <w:color w:val="1A1F2B"/>
                <w:sz w:val="20"/>
              </w:rPr>
              <w:t>Under a second</w:t>
            </w:r>
          </w:p>
        </w:tc>
      </w:tr>
      <w:tr>
        <w:tc>
          <w:tcPr>
            <w:tcW w:type="dxa" w:w="1814"/>
            <w:shd w:val="clear" w:color="auto" w:fill="F5F7FB"/>
          </w:tcPr>
          <w:p>
            <w:pPr>
              <w:spacing w:after="40" w:before="40"/>
            </w:pPr>
            <w:r/>
            <w:r>
              <w:rPr>
                <w:rFonts w:ascii="Arial" w:hAnsi="Arial" w:cs="Arial" w:eastAsia="Arial"/>
                <w:color w:val="1A1F2B"/>
                <w:sz w:val="20"/>
              </w:rPr>
              <w:t>Isolation</w:t>
            </w:r>
          </w:p>
        </w:tc>
        <w:tc>
          <w:tcPr>
            <w:tcW w:type="dxa" w:w="3742"/>
            <w:shd w:val="clear" w:color="auto" w:fill="F5F7FB"/>
          </w:tcPr>
          <w:p>
            <w:pPr>
              <w:spacing w:after="40" w:before="40"/>
            </w:pPr>
            <w:r/>
            <w:r>
              <w:rPr>
                <w:rFonts w:ascii="Arial" w:hAnsi="Arial" w:cs="Arial" w:eastAsia="Arial"/>
                <w:color w:val="1A1F2B"/>
                <w:sz w:val="20"/>
              </w:rPr>
              <w:t>Complete, hardware-level</w:t>
            </w:r>
          </w:p>
        </w:tc>
        <w:tc>
          <w:tcPr>
            <w:tcW w:type="dxa" w:w="3742"/>
            <w:shd w:val="clear" w:color="auto" w:fill="F5F7FB"/>
          </w:tcPr>
          <w:p>
            <w:pPr>
              <w:spacing w:after="40" w:before="40"/>
            </w:pPr>
            <w:r/>
            <w:r>
              <w:rPr>
                <w:rFonts w:ascii="Arial" w:hAnsi="Arial" w:cs="Arial" w:eastAsia="Arial"/>
                <w:color w:val="1A1F2B"/>
                <w:sz w:val="20"/>
              </w:rPr>
              <w:t>Process-level, sharing the host kernel</w:t>
            </w:r>
          </w:p>
        </w:tc>
      </w:tr>
      <w:tr>
        <w:tc>
          <w:tcPr>
            <w:tcW w:type="dxa" w:w="1814"/>
          </w:tcPr>
          <w:p>
            <w:pPr>
              <w:spacing w:after="40" w:before="40"/>
            </w:pPr>
            <w:r/>
            <w:r>
              <w:rPr>
                <w:rFonts w:ascii="Arial" w:hAnsi="Arial" w:cs="Arial" w:eastAsia="Arial"/>
                <w:color w:val="1A1F2B"/>
                <w:sz w:val="20"/>
              </w:rPr>
              <w:t>Typical use</w:t>
            </w:r>
          </w:p>
        </w:tc>
        <w:tc>
          <w:tcPr>
            <w:tcW w:type="dxa" w:w="3742"/>
          </w:tcPr>
          <w:p>
            <w:pPr>
              <w:spacing w:after="40" w:before="40"/>
            </w:pPr>
            <w:r/>
            <w:r>
              <w:rPr>
                <w:rFonts w:ascii="Arial" w:hAnsi="Arial" w:cs="Arial" w:eastAsia="Arial"/>
                <w:color w:val="1A1F2B"/>
                <w:sz w:val="20"/>
              </w:rPr>
              <w:t>Running a different OS entirely</w:t>
            </w:r>
          </w:p>
        </w:tc>
        <w:tc>
          <w:tcPr>
            <w:tcW w:type="dxa" w:w="3742"/>
          </w:tcPr>
          <w:p>
            <w:pPr>
              <w:spacing w:after="40" w:before="40"/>
            </w:pPr>
            <w:r/>
            <w:r>
              <w:rPr>
                <w:rFonts w:ascii="Arial" w:hAnsi="Arial" w:cs="Arial" w:eastAsia="Arial"/>
                <w:color w:val="1A1F2B"/>
                <w:sz w:val="20"/>
              </w:rPr>
              <w:t>Packaging and shipping an application</w:t>
            </w:r>
          </w:p>
        </w:tc>
      </w:tr>
    </w:tbl>
    <w:p>
      <w:pPr>
        <w:spacing w:after="120"/>
      </w:pPr>
    </w:p>
    <w:p>
      <w:pPr>
        <w:pStyle w:val="Heading2"/>
      </w:pPr>
      <w:r>
        <w:t>The Three Ideas</w:t>
      </w:r>
    </w:p>
    <w:p>
      <w:pPr>
        <w:pStyle w:val="ListBullet"/>
        <w:spacing w:after="60"/>
      </w:pPr>
      <w:r>
        <w:rPr>
          <w:rFonts w:ascii="Arial" w:hAnsi="Arial" w:cs="Arial" w:eastAsia="Arial"/>
          <w:b/>
          <w:color w:val="1A1F2B"/>
          <w:sz w:val="22"/>
        </w:rPr>
        <w:t xml:space="preserve">Dockerfile. </w:t>
      </w:r>
      <w:r>
        <w:rPr>
          <w:rFonts w:ascii="Arial" w:hAnsi="Arial" w:cs="Arial" w:eastAsia="Arial"/>
          <w:color w:val="1A1F2B"/>
          <w:sz w:val="22"/>
        </w:rPr>
        <w:t>A text file of instructions. The recipe.</w:t>
      </w:r>
    </w:p>
    <w:p>
      <w:pPr>
        <w:pStyle w:val="ListBullet"/>
        <w:spacing w:after="60"/>
      </w:pPr>
      <w:r>
        <w:rPr>
          <w:rFonts w:ascii="Arial" w:hAnsi="Arial" w:cs="Arial" w:eastAsia="Arial"/>
          <w:b/>
          <w:color w:val="1A1F2B"/>
          <w:sz w:val="22"/>
        </w:rPr>
        <w:t xml:space="preserve">Image. </w:t>
      </w:r>
      <w:r>
        <w:rPr>
          <w:rFonts w:ascii="Arial" w:hAnsi="Arial" w:cs="Arial" w:eastAsia="Arial"/>
          <w:color w:val="1A1F2B"/>
          <w:sz w:val="22"/>
        </w:rPr>
        <w:t>The read-only result of building a Dockerfile. The cake.</w:t>
      </w:r>
    </w:p>
    <w:p>
      <w:pPr>
        <w:pStyle w:val="ListBullet"/>
        <w:spacing w:after="60"/>
      </w:pPr>
      <w:r>
        <w:rPr>
          <w:rFonts w:ascii="Arial" w:hAnsi="Arial" w:cs="Arial" w:eastAsia="Arial"/>
          <w:b/>
          <w:color w:val="1A1F2B"/>
          <w:sz w:val="22"/>
        </w:rPr>
        <w:t xml:space="preserve">Container. </w:t>
      </w:r>
      <w:r>
        <w:rPr>
          <w:rFonts w:ascii="Arial" w:hAnsi="Arial" w:cs="Arial" w:eastAsia="Arial"/>
          <w:color w:val="1A1F2B"/>
          <w:sz w:val="22"/>
        </w:rPr>
        <w:t>A running instance of an image. The slice being eaten. You can run many from one image.</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Dockerfile - a PHP application on Apache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FROM php:8.2-apache</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Install the extensions the app needs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RUN docker-php-ext-install pdo pdo_mysql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Apache should serve the public folder, not the project root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ENV APACHE_DOCUMENT_ROOT=/var/www/html/public</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RUN sed -ri 's!/var/www/html!${APACHE_DOCUMENT_ROOT}!g' /etc/apache2/sites-available/*.conf</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Copy the application in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COPY . /var/www/html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WORKDIR /var/www/html</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EXPOSE 80</w:t>
      </w:r>
    </w:p>
    <w:p>
      <w:pPr>
        <w:spacing w:after="40" w:before="0"/>
      </w:pPr>
    </w:p>
    <w:p>
      <w:pPr>
        <w:spacing w:after="180"/>
      </w:pPr>
      <w:r>
        <w:rPr>
          <w:rFonts w:ascii="Arial" w:hAnsi="Arial" w:cs="Arial" w:eastAsia="Arial"/>
          <w:b w:val="0"/>
          <w:i/>
          <w:color w:val="5B6474"/>
          <w:sz w:val="19"/>
        </w:rPr>
        <w:t>Note the pinned tag php:8.2-apache. Using :latest means your build changes without you changing anything.</w:t>
      </w:r>
    </w:p>
    <w:p>
      <w:pPr>
        <w:pStyle w:val="Heading2"/>
      </w:pPr>
      <w:r>
        <w:t>Running More Than One Service</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docker-compose.yml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services: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app:</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build: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ports: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"8080:80"          # localhost:8080 reaches port 80 in the container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environment: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DB_HOST: db</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DB_NAME: shop</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DB_USER: shop_user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DB_PASSWORD: ${DB_PASSWORD}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depends_on: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db</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db:</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image: mysql:8.0</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environment: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MYSQL_DATABASE: shop</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MYSQL_USER: shop_user</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MYSQL_PASSWORD: ${DB_PASSWORD}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MYSQL_ROOT_PASSWORD: ${DB_ROOT_PASSWORD}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volumes: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db_data:/var/lib/mysql   # data survives container restarts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volumes:</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 xml:space="preserve">  db_data:</w:t>
      </w:r>
    </w:p>
    <w:p>
      <w:pPr>
        <w:spacing w:after="40" w:before="0"/>
      </w:pPr>
    </w:p>
    <w:p>
      <w:pPr>
        <w:spacing w:after="180"/>
      </w:pPr>
      <w:r>
        <w:rPr>
          <w:rFonts w:ascii="Arial" w:hAnsi="Arial" w:cs="Arial" w:eastAsia="Arial"/>
          <w:b w:val="0"/>
          <w:i/>
          <w:color w:val="5B6474"/>
          <w:sz w:val="19"/>
        </w:rPr>
        <w:t>One file describing the whole system. Note DB_HOST is 'db' - the service name is the hostname.</w:t>
      </w: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docker compose up -d      # start everything in the background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docker compose ps         # what is running</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docker compose logs -f app  # follow the app's logs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docker compose down       # stop and remove containers (volumes survive)</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docker compose down -v    # also delete the volumes - destroys the database</w:t>
      </w:r>
    </w:p>
    <w:p>
      <w:pPr>
        <w:spacing w:after="40" w:before="0"/>
      </w:pPr>
    </w:p>
    <w:p>
      <w:pPr>
        <w:spacing w:after="180"/>
      </w:pPr>
      <w:r>
        <w:rPr>
          <w:rFonts w:ascii="Arial" w:hAnsi="Arial" w:cs="Arial" w:eastAsia="Arial"/>
          <w:b w:val="0"/>
          <w:i/>
          <w:color w:val="5B6474"/>
          <w:sz w:val="19"/>
        </w:rPr>
        <w:t>The five Compose commands you need. Be careful with the last one.</w:t>
      </w:r>
    </w:p>
    <w:p>
      <w:pPr>
        <w:spacing w:before="160" w:after="40"/>
        <w:ind w:left="113"/>
        <w:shd w:val="clear" w:color="auto" w:fill="F6F1FF"/>
        <w:pBdr>
          <w:left w:val="single" w:sz="4" w:space="3" w:color="D6DCE5"/>
          <w:top w:val="single" w:sz="4" w:space="3" w:color="D6DCE5"/>
          <w:right w:val="single" w:sz="4" w:space="3" w:color="D6DCE5"/>
        </w:pBdr>
      </w:pPr>
      <w:r>
        <w:rPr>
          <w:rFonts w:ascii="Arial" w:hAnsi="Arial" w:cs="Arial" w:eastAsia="Arial"/>
          <w:b/>
          <w:color w:val="003F9E"/>
          <w:sz w:val="18"/>
        </w:rPr>
        <w:t>WHY THIS MATTERS</w:t>
      </w:r>
    </w:p>
    <w:p>
      <w:pPr>
        <w:spacing w:before="0" w:after="180"/>
        <w:ind w:left="113"/>
        <w:shd w:val="clear" w:color="auto" w:fill="F6F1FF"/>
        <w:pBdr>
          <w:left w:val="single" w:sz="4" w:space="3" w:color="D6DCE5"/>
          <w:bottom w:val="single" w:sz="4" w:space="3" w:color="D6DCE5"/>
          <w:right w:val="single" w:sz="4" w:space="3" w:color="D6DCE5"/>
        </w:pBdr>
      </w:pPr>
      <w:r>
        <w:rPr>
          <w:rFonts w:ascii="Arial" w:hAnsi="Arial" w:cs="Arial" w:eastAsia="Arial"/>
          <w:color w:val="1A1F2B"/>
          <w:sz w:val="21"/>
        </w:rPr>
        <w:t>The real win is onboarding. Without Compose, a new developer spends a morning installing PHP, MySQL and extensions and fighting version mismatches. With it, they clone the repository and run one command. That difference is worth the file.</w:t>
      </w:r>
    </w:p>
    <w:p>
      <w:pPr>
        <w:pStyle w:val="Heading1"/>
        <w:pBdr>
          <w:bottom w:val="single" w:sz="8" w:space="4" w:color="D6DCE5"/>
        </w:pBdr>
      </w:pPr>
      <w:r>
        <w:t>Chapter 9 - DevOps and Continuous Integration</w:t>
      </w:r>
    </w:p>
    <w:p>
      <w:pPr>
        <w:spacing w:after="140"/>
      </w:pPr>
      <w:r>
        <w:rPr>
          <w:rFonts w:ascii="Arial" w:hAnsi="Arial" w:cs="Arial" w:eastAsia="Arial"/>
          <w:b w:val="0"/>
          <w:i w:val="0"/>
          <w:color w:val="1A1F2B"/>
          <w:sz w:val="22"/>
        </w:rPr>
        <w:t>DevOps is a culture before it is a toolset: the people who build the software are also responsible for running it. The practical consequence is automation, because a team that owns deployment quickly stops wanting to do it by hand.</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268"/>
            <w:shd w:val="clear" w:color="auto" w:fill="003F9E"/>
          </w:tcPr>
          <w:p>
            <w:pPr>
              <w:spacing w:after="40" w:before="40"/>
            </w:pPr>
            <w:r/>
            <w:r>
              <w:rPr>
                <w:rFonts w:ascii="Arial" w:hAnsi="Arial" w:cs="Arial" w:eastAsia="Arial"/>
                <w:b/>
                <w:color w:val="FFFFFF"/>
                <w:sz w:val="20"/>
              </w:rPr>
              <w:t>Term</w:t>
            </w:r>
          </w:p>
        </w:tc>
        <w:tc>
          <w:tcPr>
            <w:tcW w:type="dxa" w:w="3515"/>
            <w:shd w:val="clear" w:color="auto" w:fill="003F9E"/>
          </w:tcPr>
          <w:p>
            <w:pPr>
              <w:spacing w:after="40" w:before="40"/>
            </w:pPr>
            <w:r/>
            <w:r>
              <w:rPr>
                <w:rFonts w:ascii="Arial" w:hAnsi="Arial" w:cs="Arial" w:eastAsia="Arial"/>
                <w:b/>
                <w:color w:val="FFFFFF"/>
                <w:sz w:val="20"/>
              </w:rPr>
              <w:t>What it means</w:t>
            </w:r>
          </w:p>
        </w:tc>
        <w:tc>
          <w:tcPr>
            <w:tcW w:type="dxa" w:w="3515"/>
            <w:shd w:val="clear" w:color="auto" w:fill="003F9E"/>
          </w:tcPr>
          <w:p>
            <w:pPr>
              <w:spacing w:after="40" w:before="40"/>
            </w:pPr>
            <w:r/>
            <w:r>
              <w:rPr>
                <w:rFonts w:ascii="Arial" w:hAnsi="Arial" w:cs="Arial" w:eastAsia="Arial"/>
                <w:b/>
                <w:color w:val="FFFFFF"/>
                <w:sz w:val="20"/>
              </w:rPr>
              <w:t>In practice</w:t>
            </w:r>
          </w:p>
        </w:tc>
      </w:tr>
      <w:tr>
        <w:tc>
          <w:tcPr>
            <w:tcW w:type="dxa" w:w="2268"/>
          </w:tcPr>
          <w:p>
            <w:pPr>
              <w:spacing w:after="40" w:before="40"/>
            </w:pPr>
            <w:r/>
            <w:r>
              <w:rPr>
                <w:rFonts w:ascii="Arial" w:hAnsi="Arial" w:cs="Arial" w:eastAsia="Arial"/>
                <w:color w:val="1A1F2B"/>
                <w:sz w:val="20"/>
              </w:rPr>
              <w:t>Continuous integration</w:t>
            </w:r>
          </w:p>
        </w:tc>
        <w:tc>
          <w:tcPr>
            <w:tcW w:type="dxa" w:w="3515"/>
          </w:tcPr>
          <w:p>
            <w:pPr>
              <w:spacing w:after="40" w:before="40"/>
            </w:pPr>
            <w:r/>
            <w:r>
              <w:rPr>
                <w:rFonts w:ascii="Arial" w:hAnsi="Arial" w:cs="Arial" w:eastAsia="Arial"/>
                <w:color w:val="1A1F2B"/>
                <w:sz w:val="20"/>
              </w:rPr>
              <w:t>Every change is built and tested automatically</w:t>
            </w:r>
          </w:p>
        </w:tc>
        <w:tc>
          <w:tcPr>
            <w:tcW w:type="dxa" w:w="3515"/>
          </w:tcPr>
          <w:p>
            <w:pPr>
              <w:spacing w:after="40" w:before="40"/>
            </w:pPr>
            <w:r/>
            <w:r>
              <w:rPr>
                <w:rFonts w:ascii="Arial" w:hAnsi="Arial" w:cs="Arial" w:eastAsia="Arial"/>
                <w:color w:val="1A1F2B"/>
                <w:sz w:val="20"/>
              </w:rPr>
              <w:t>A workflow runs on every push</w:t>
            </w:r>
          </w:p>
        </w:tc>
      </w:tr>
      <w:tr>
        <w:tc>
          <w:tcPr>
            <w:tcW w:type="dxa" w:w="2268"/>
            <w:shd w:val="clear" w:color="auto" w:fill="F5F7FB"/>
          </w:tcPr>
          <w:p>
            <w:pPr>
              <w:spacing w:after="40" w:before="40"/>
            </w:pPr>
            <w:r/>
            <w:r>
              <w:rPr>
                <w:rFonts w:ascii="Arial" w:hAnsi="Arial" w:cs="Arial" w:eastAsia="Arial"/>
                <w:color w:val="1A1F2B"/>
                <w:sz w:val="20"/>
              </w:rPr>
              <w:t>Continuous delivery</w:t>
            </w:r>
          </w:p>
        </w:tc>
        <w:tc>
          <w:tcPr>
            <w:tcW w:type="dxa" w:w="3515"/>
            <w:shd w:val="clear" w:color="auto" w:fill="F5F7FB"/>
          </w:tcPr>
          <w:p>
            <w:pPr>
              <w:spacing w:after="40" w:before="40"/>
            </w:pPr>
            <w:r/>
            <w:r>
              <w:rPr>
                <w:rFonts w:ascii="Arial" w:hAnsi="Arial" w:cs="Arial" w:eastAsia="Arial"/>
                <w:color w:val="1A1F2B"/>
                <w:sz w:val="20"/>
              </w:rPr>
              <w:t>Every passing change is ready to release</w:t>
            </w:r>
          </w:p>
        </w:tc>
        <w:tc>
          <w:tcPr>
            <w:tcW w:type="dxa" w:w="3515"/>
            <w:shd w:val="clear" w:color="auto" w:fill="F5F7FB"/>
          </w:tcPr>
          <w:p>
            <w:pPr>
              <w:spacing w:after="40" w:before="40"/>
            </w:pPr>
            <w:r/>
            <w:r>
              <w:rPr>
                <w:rFonts w:ascii="Arial" w:hAnsi="Arial" w:cs="Arial" w:eastAsia="Arial"/>
                <w:color w:val="1A1F2B"/>
                <w:sz w:val="20"/>
              </w:rPr>
              <w:t>A deployable artifact, released on a human's say-so</w:t>
            </w:r>
          </w:p>
        </w:tc>
      </w:tr>
      <w:tr>
        <w:tc>
          <w:tcPr>
            <w:tcW w:type="dxa" w:w="2268"/>
          </w:tcPr>
          <w:p>
            <w:pPr>
              <w:spacing w:after="40" w:before="40"/>
            </w:pPr>
            <w:r/>
            <w:r>
              <w:rPr>
                <w:rFonts w:ascii="Arial" w:hAnsi="Arial" w:cs="Arial" w:eastAsia="Arial"/>
                <w:color w:val="1A1F2B"/>
                <w:sz w:val="20"/>
              </w:rPr>
              <w:t>Continuous deployment</w:t>
            </w:r>
          </w:p>
        </w:tc>
        <w:tc>
          <w:tcPr>
            <w:tcW w:type="dxa" w:w="3515"/>
          </w:tcPr>
          <w:p>
            <w:pPr>
              <w:spacing w:after="40" w:before="40"/>
            </w:pPr>
            <w:r/>
            <w:r>
              <w:rPr>
                <w:rFonts w:ascii="Arial" w:hAnsi="Arial" w:cs="Arial" w:eastAsia="Arial"/>
                <w:color w:val="1A1F2B"/>
                <w:sz w:val="20"/>
              </w:rPr>
              <w:t>Every passing change is released automatically</w:t>
            </w:r>
          </w:p>
        </w:tc>
        <w:tc>
          <w:tcPr>
            <w:tcW w:type="dxa" w:w="3515"/>
          </w:tcPr>
          <w:p>
            <w:pPr>
              <w:spacing w:after="40" w:before="40"/>
            </w:pPr>
            <w:r/>
            <w:r>
              <w:rPr>
                <w:rFonts w:ascii="Arial" w:hAnsi="Arial" w:cs="Arial" w:eastAsia="Arial"/>
                <w:color w:val="1A1F2B"/>
                <w:sz w:val="20"/>
              </w:rPr>
              <w:t>Merging to main puts it live</w:t>
            </w:r>
          </w:p>
        </w:tc>
      </w:tr>
    </w:tbl>
    <w:p>
      <w:pPr>
        <w:spacing w:after="120"/>
      </w:pPr>
    </w:p>
    <w:p>
      <w:pPr>
        <w:spacing w:after="0" w:before="120" w:line="240" w:lineRule="auto"/>
        <w:ind w:left="227"/>
        <w:shd w:val="clear" w:color="auto" w:fill="F4F6FA"/>
        <w:pBdr>
          <w:left w:val="single" w:sz="4" w:space="2" w:color="C9D3E6"/>
          <w:right w:val="single" w:sz="4" w:space="2" w:color="C9D3E6"/>
          <w:top w:val="single" w:sz="4" w:space="2" w:color="C9D3E6"/>
        </w:pBdr>
      </w:pPr>
      <w:r>
        <w:rPr>
          <w:rFonts w:ascii="Consolas" w:hAnsi="Consolas" w:cs="Consolas" w:eastAsia="Consolas"/>
          <w:color w:val="1A1F2B"/>
          <w:sz w:val="19"/>
        </w:rPr>
        <w:t># .github/workflows/ci.yml</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name: CI</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on: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push:</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branches: [main]</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pull_request: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jobs: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build:</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runs-on: ubuntu-latest</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steps:</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uses: actions/checkout@v4</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uses: actions/setup-node@v4</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with:</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node-version: '20'</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cache: 'npm'</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run: npm ci</w:t>
      </w:r>
    </w:p>
    <w:p>
      <w:pPr>
        <w:spacing w:after="0" w:before="0" w:line="240" w:lineRule="auto"/>
        <w:ind w:left="227"/>
        <w:shd w:val="clear" w:color="auto" w:fill="F4F6FA"/>
        <w:pBdr>
          <w:left w:val="single" w:sz="4" w:space="2" w:color="C9D3E6"/>
          <w:right w:val="single" w:sz="4" w:space="2" w:color="C9D3E6"/>
        </w:pBdr>
      </w:pPr>
      <w:r>
        <w:rPr>
          <w:rFonts w:ascii="Consolas" w:hAnsi="Consolas" w:cs="Consolas" w:eastAsia="Consolas"/>
          <w:color w:val="1A1F2B"/>
          <w:sz w:val="19"/>
        </w:rPr>
        <w:t xml:space="preserve">      - run: npm run lint</w:t>
      </w:r>
    </w:p>
    <w:p>
      <w:pPr>
        <w:spacing w:after="0" w:before="0" w:line="240" w:lineRule="auto"/>
        <w:ind w:left="227"/>
        <w:shd w:val="clear" w:color="auto" w:fill="F4F6FA"/>
        <w:pBdr>
          <w:left w:val="single" w:sz="4" w:space="2" w:color="C9D3E6"/>
          <w:right w:val="single" w:sz="4" w:space="2" w:color="C9D3E6"/>
          <w:bottom w:val="single" w:sz="4" w:space="2" w:color="C9D3E6"/>
        </w:pBdr>
      </w:pPr>
      <w:r>
        <w:rPr>
          <w:rFonts w:ascii="Consolas" w:hAnsi="Consolas" w:cs="Consolas" w:eastAsia="Consolas"/>
          <w:color w:val="1A1F2B"/>
          <w:sz w:val="19"/>
        </w:rPr>
        <w:t xml:space="preserve">      - run: npm run build</w:t>
      </w:r>
    </w:p>
    <w:p>
      <w:pPr>
        <w:spacing w:after="40" w:before="0"/>
      </w:pPr>
    </w:p>
    <w:p>
      <w:pPr>
        <w:spacing w:after="180"/>
      </w:pPr>
      <w:r>
        <w:rPr>
          <w:rFonts w:ascii="Arial" w:hAnsi="Arial" w:cs="Arial" w:eastAsia="Arial"/>
          <w:b w:val="0"/>
          <w:i/>
          <w:color w:val="5B6474"/>
          <w:sz w:val="19"/>
        </w:rPr>
        <w:t>A complete CI workflow. Every pull request now proves it builds before anyone reviews it.</w:t>
      </w:r>
    </w:p>
    <w:p>
      <w:pPr>
        <w:spacing w:before="160" w:after="40"/>
        <w:ind w:left="113"/>
        <w:shd w:val="clear" w:color="auto" w:fill="EFFAF3"/>
        <w:pBdr>
          <w:left w:val="single" w:sz="4" w:space="3" w:color="D6DCE5"/>
          <w:top w:val="single" w:sz="4" w:space="3" w:color="D6DCE5"/>
          <w:right w:val="single" w:sz="4" w:space="3" w:color="D6DCE5"/>
        </w:pBdr>
      </w:pPr>
      <w:r>
        <w:rPr>
          <w:rFonts w:ascii="Arial" w:hAnsi="Arial" w:cs="Arial" w:eastAsia="Arial"/>
          <w:b/>
          <w:color w:val="003F9E"/>
          <w:sz w:val="18"/>
        </w:rPr>
        <w:t>BEST PRACTICE</w:t>
      </w:r>
    </w:p>
    <w:p>
      <w:pPr>
        <w:spacing w:before="0" w:after="180"/>
        <w:ind w:left="113"/>
        <w:shd w:val="clear" w:color="auto" w:fill="EFFAF3"/>
        <w:pBdr>
          <w:left w:val="single" w:sz="4" w:space="3" w:color="D6DCE5"/>
          <w:bottom w:val="single" w:sz="4" w:space="3" w:color="D6DCE5"/>
          <w:right w:val="single" w:sz="4" w:space="3" w:color="D6DCE5"/>
        </w:pBdr>
      </w:pPr>
      <w:r>
        <w:rPr>
          <w:rFonts w:ascii="Arial" w:hAnsi="Arial" w:cs="Arial" w:eastAsia="Arial"/>
          <w:color w:val="1A1F2B"/>
          <w:sz w:val="21"/>
        </w:rPr>
        <w:t>Start with one check that would actually have caught a real mistake you have made - usually 'does it build'. A pipeline nobody trusts because it is always red is worse than no pipeline.</w:t>
      </w:r>
    </w:p>
    <w:p>
      <w:pPr>
        <w:pStyle w:val="Heading1"/>
        <w:pBdr>
          <w:bottom w:val="single" w:sz="8" w:space="4" w:color="D6DCE5"/>
        </w:pBdr>
      </w:pPr>
      <w:r>
        <w:t>Chapter 10 - Monitoring, Logging and Debugging in Production</w:t>
      </w:r>
    </w:p>
    <w:p>
      <w:pPr>
        <w:spacing w:after="140"/>
      </w:pPr>
      <w:r>
        <w:rPr>
          <w:rFonts w:ascii="Arial" w:hAnsi="Arial" w:cs="Arial" w:eastAsia="Arial"/>
          <w:b w:val="0"/>
          <w:i w:val="0"/>
          <w:color w:val="1A1F2B"/>
          <w:sz w:val="22"/>
        </w:rPr>
        <w:t>In development you read errors on the screen. In production, showing an error to a user is a bug in itself, so errors go to a log instead - and something has to be watching.</w:t>
      </w:r>
    </w:p>
    <w:p>
      <w:pPr>
        <w:pStyle w:val="ListBullet"/>
        <w:spacing w:after="60"/>
      </w:pPr>
      <w:r>
        <w:rPr>
          <w:rFonts w:ascii="Arial" w:hAnsi="Arial" w:cs="Arial" w:eastAsia="Arial"/>
          <w:b/>
          <w:color w:val="1A1F2B"/>
          <w:sz w:val="22"/>
        </w:rPr>
        <w:t xml:space="preserve">Log what happened, never what is secret. </w:t>
      </w:r>
      <w:r>
        <w:rPr>
          <w:rFonts w:ascii="Arial" w:hAnsi="Arial" w:cs="Arial" w:eastAsia="Arial"/>
          <w:color w:val="1A1F2B"/>
          <w:sz w:val="22"/>
        </w:rPr>
        <w:t>Log that a login failed and for which account; never log the password that was tried.</w:t>
      </w:r>
    </w:p>
    <w:p>
      <w:pPr>
        <w:pStyle w:val="ListBullet"/>
        <w:spacing w:after="60"/>
      </w:pPr>
      <w:r>
        <w:rPr>
          <w:rFonts w:ascii="Arial" w:hAnsi="Arial" w:cs="Arial" w:eastAsia="Arial"/>
          <w:b/>
          <w:color w:val="1A1F2B"/>
          <w:sz w:val="22"/>
        </w:rPr>
        <w:t xml:space="preserve">Use levels. </w:t>
      </w:r>
      <w:r>
        <w:rPr>
          <w:rFonts w:ascii="Arial" w:hAnsi="Arial" w:cs="Arial" w:eastAsia="Arial"/>
          <w:color w:val="1A1F2B"/>
          <w:sz w:val="22"/>
        </w:rPr>
        <w:t>Debug, info, warning, error. In production, record warnings and errors and sample the rest.</w:t>
      </w:r>
    </w:p>
    <w:p>
      <w:pPr>
        <w:pStyle w:val="ListBullet"/>
        <w:spacing w:after="60"/>
      </w:pPr>
      <w:r>
        <w:rPr>
          <w:rFonts w:ascii="Arial" w:hAnsi="Arial" w:cs="Arial" w:eastAsia="Arial"/>
          <w:b/>
          <w:color w:val="1A1F2B"/>
          <w:sz w:val="22"/>
        </w:rPr>
        <w:t xml:space="preserve">Monitor from outside. </w:t>
      </w:r>
      <w:r>
        <w:rPr>
          <w:rFonts w:ascii="Arial" w:hAnsi="Arial" w:cs="Arial" w:eastAsia="Arial"/>
          <w:color w:val="1A1F2B"/>
          <w:sz w:val="22"/>
        </w:rPr>
        <w:t>An uptime service checking every minute tells you the site is down before a customer does.</w:t>
      </w:r>
    </w:p>
    <w:p>
      <w:pPr>
        <w:pStyle w:val="ListBullet"/>
        <w:spacing w:after="60"/>
      </w:pPr>
      <w:r>
        <w:rPr>
          <w:rFonts w:ascii="Arial" w:hAnsi="Arial" w:cs="Arial" w:eastAsia="Arial"/>
          <w:b/>
          <w:color w:val="1A1F2B"/>
          <w:sz w:val="22"/>
        </w:rPr>
        <w:t xml:space="preserve">Watch the error rate, not just uptime. </w:t>
      </w:r>
      <w:r>
        <w:rPr>
          <w:rFonts w:ascii="Arial" w:hAnsi="Arial" w:cs="Arial" w:eastAsia="Arial"/>
          <w:color w:val="1A1F2B"/>
          <w:sz w:val="22"/>
        </w:rPr>
        <w:t>A site that responds with 500 on every request is technically up.</w:t>
      </w:r>
    </w:p>
    <w:p>
      <w:pPr>
        <w:pStyle w:val="ListBullet"/>
        <w:spacing w:after="60"/>
      </w:pPr>
      <w:r>
        <w:rPr>
          <w:rFonts w:ascii="Arial" w:hAnsi="Arial" w:cs="Arial" w:eastAsia="Arial"/>
          <w:b/>
          <w:color w:val="1A1F2B"/>
          <w:sz w:val="22"/>
        </w:rPr>
        <w:t xml:space="preserve">Back up, and test the restore. </w:t>
      </w:r>
      <w:r>
        <w:rPr>
          <w:rFonts w:ascii="Arial" w:hAnsi="Arial" w:cs="Arial" w:eastAsia="Arial"/>
          <w:color w:val="1A1F2B"/>
          <w:sz w:val="22"/>
        </w:rPr>
        <w:t>A backup you have never restored is a hypothesis, not a backup.</w:t>
      </w:r>
    </w:p>
    <w:p>
      <w:pPr>
        <w:pStyle w:val="Heading2"/>
      </w:pPr>
      <w:r>
        <w:t>When Production Breaks</w:t>
      </w:r>
    </w:p>
    <w:p>
      <w:pPr>
        <w:pStyle w:val="ListNumber"/>
        <w:spacing w:after="60"/>
      </w:pPr>
      <w:r>
        <w:rPr>
          <w:rFonts w:ascii="Arial" w:hAnsi="Arial" w:cs="Arial" w:eastAsia="Arial"/>
          <w:color w:val="1A1F2B"/>
          <w:sz w:val="22"/>
        </w:rPr>
        <w:t>Restore service first. Roll back to the last known-good version.</w:t>
      </w:r>
    </w:p>
    <w:p>
      <w:pPr>
        <w:pStyle w:val="ListNumber"/>
        <w:spacing w:after="60"/>
      </w:pPr>
      <w:r>
        <w:rPr>
          <w:rFonts w:ascii="Arial" w:hAnsi="Arial" w:cs="Arial" w:eastAsia="Arial"/>
          <w:color w:val="1A1F2B"/>
          <w:sz w:val="22"/>
        </w:rPr>
        <w:t>Confirm the rollback actually worked - check the site and the error rate, do not assume.</w:t>
      </w:r>
    </w:p>
    <w:p>
      <w:pPr>
        <w:pStyle w:val="ListNumber"/>
        <w:spacing w:after="60"/>
      </w:pPr>
      <w:r>
        <w:rPr>
          <w:rFonts w:ascii="Arial" w:hAnsi="Arial" w:cs="Arial" w:eastAsia="Arial"/>
          <w:color w:val="1A1F2B"/>
          <w:sz w:val="22"/>
        </w:rPr>
        <w:t>Communicate. Tell the client or the users something, even if it is only that you are on it.</w:t>
      </w:r>
    </w:p>
    <w:p>
      <w:pPr>
        <w:pStyle w:val="ListNumber"/>
        <w:spacing w:after="60"/>
      </w:pPr>
      <w:r>
        <w:rPr>
          <w:rFonts w:ascii="Arial" w:hAnsi="Arial" w:cs="Arial" w:eastAsia="Arial"/>
          <w:color w:val="1A1F2B"/>
          <w:sz w:val="22"/>
        </w:rPr>
        <w:t>Only now, diagnose. Reproduce the failure in staging using the production logs as evidence.</w:t>
      </w:r>
    </w:p>
    <w:p>
      <w:pPr>
        <w:pStyle w:val="ListNumber"/>
        <w:spacing w:after="60"/>
      </w:pPr>
      <w:r>
        <w:rPr>
          <w:rFonts w:ascii="Arial" w:hAnsi="Arial" w:cs="Arial" w:eastAsia="Arial"/>
          <w:color w:val="1A1F2B"/>
          <w:sz w:val="22"/>
        </w:rPr>
        <w:t>Fix it properly on a branch, with a test or a check that would have caught it.</w:t>
      </w:r>
    </w:p>
    <w:p>
      <w:pPr>
        <w:pStyle w:val="ListNumber"/>
        <w:spacing w:after="60"/>
      </w:pPr>
      <w:r>
        <w:rPr>
          <w:rFonts w:ascii="Arial" w:hAnsi="Arial" w:cs="Arial" w:eastAsia="Arial"/>
          <w:color w:val="1A1F2B"/>
          <w:sz w:val="22"/>
        </w:rPr>
        <w:t>Write down what happened and what you changed so it does not happen twice.</w:t>
      </w:r>
    </w:p>
    <w:p>
      <w:pPr>
        <w:spacing w:before="160" w:after="40"/>
        <w:ind w:left="113"/>
        <w:shd w:val="clear" w:color="auto" w:fill="FFF7E6"/>
        <w:pBdr>
          <w:left w:val="single" w:sz="4" w:space="3" w:color="D6DCE5"/>
          <w:top w:val="single" w:sz="4" w:space="3" w:color="D6DCE5"/>
          <w:right w:val="single" w:sz="4" w:space="3" w:color="D6DCE5"/>
        </w:pBdr>
      </w:pPr>
      <w:r>
        <w:rPr>
          <w:rFonts w:ascii="Arial" w:hAnsi="Arial" w:cs="Arial" w:eastAsia="Arial"/>
          <w:b/>
          <w:color w:val="B88A00"/>
          <w:sz w:val="18"/>
        </w:rPr>
        <w:t>COMMON MISTAKE</w:t>
      </w:r>
    </w:p>
    <w:p>
      <w:pPr>
        <w:spacing w:before="0" w:after="180"/>
        <w:ind w:left="113"/>
        <w:shd w:val="clear" w:color="auto" w:fill="FFF7E6"/>
        <w:pBdr>
          <w:left w:val="single" w:sz="4" w:space="3" w:color="D6DCE5"/>
          <w:bottom w:val="single" w:sz="4" w:space="3" w:color="D6DCE5"/>
          <w:right w:val="single" w:sz="4" w:space="3" w:color="D6DCE5"/>
        </w:pBdr>
      </w:pPr>
      <w:r>
        <w:rPr>
          <w:rFonts w:ascii="Arial" w:hAnsi="Arial" w:cs="Arial" w:eastAsia="Arial"/>
          <w:color w:val="1A1F2B"/>
          <w:sz w:val="21"/>
        </w:rPr>
        <w:t>The instinct to debug directly on the live server while users are affected is strong and almost always wrong. Every minute spent investigating is a minute the site stays broken, and editing files on production means the fix exists nowhere in version control.</w:t>
      </w:r>
    </w:p>
    <w:p>
      <w:pPr>
        <w:pStyle w:val="Heading1"/>
        <w:pBdr>
          <w:bottom w:val="single" w:sz="8" w:space="4" w:color="D6DCE5"/>
        </w:pBdr>
      </w:pPr>
      <w:r>
        <w:t>Chapter 11 - Important Terminology</w:t>
      </w:r>
    </w:p>
    <w:p>
      <w:pPr>
        <w:spacing w:after="140"/>
      </w:pPr>
      <w:r>
        <w:rPr>
          <w:rFonts w:ascii="Arial" w:hAnsi="Arial" w:cs="Arial" w:eastAsia="Arial"/>
          <w:b w:val="0"/>
          <w:i w:val="0"/>
          <w:color w:val="1A1F2B"/>
          <w:sz w:val="22"/>
        </w:rPr>
        <w:t>This is the vocabulary of professional practice. It is what interviews probe and what job descriptions assume, so being able to use these terms precisely has direct career value.</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1644"/>
            <w:shd w:val="clear" w:color="auto" w:fill="003F9E"/>
          </w:tcPr>
          <w:p>
            <w:pPr>
              <w:spacing w:after="40" w:before="40"/>
            </w:pPr>
            <w:r/>
            <w:r>
              <w:rPr>
                <w:rFonts w:ascii="Arial" w:hAnsi="Arial" w:cs="Arial" w:eastAsia="Arial"/>
                <w:b/>
                <w:color w:val="FFFFFF"/>
                <w:sz w:val="18"/>
              </w:rPr>
              <w:t>Term</w:t>
            </w:r>
          </w:p>
        </w:tc>
        <w:tc>
          <w:tcPr>
            <w:tcW w:type="dxa" w:w="2948"/>
            <w:shd w:val="clear" w:color="auto" w:fill="003F9E"/>
          </w:tcPr>
          <w:p>
            <w:pPr>
              <w:spacing w:after="40" w:before="40"/>
            </w:pPr>
            <w:r/>
            <w:r>
              <w:rPr>
                <w:rFonts w:ascii="Arial" w:hAnsi="Arial" w:cs="Arial" w:eastAsia="Arial"/>
                <w:b/>
                <w:color w:val="FFFFFF"/>
                <w:sz w:val="18"/>
              </w:rPr>
              <w:t>Definition</w:t>
            </w:r>
          </w:p>
        </w:tc>
        <w:tc>
          <w:tcPr>
            <w:tcW w:type="dxa" w:w="2438"/>
            <w:shd w:val="clear" w:color="auto" w:fill="003F9E"/>
          </w:tcPr>
          <w:p>
            <w:pPr>
              <w:spacing w:after="40" w:before="40"/>
            </w:pPr>
            <w:r/>
            <w:r>
              <w:rPr>
                <w:rFonts w:ascii="Arial" w:hAnsi="Arial" w:cs="Arial" w:eastAsia="Arial"/>
                <w:b/>
                <w:color w:val="FFFFFF"/>
                <w:sz w:val="18"/>
              </w:rPr>
              <w:t>In Plain Words</w:t>
            </w:r>
          </w:p>
        </w:tc>
        <w:tc>
          <w:tcPr>
            <w:tcW w:type="dxa" w:w="2268"/>
            <w:shd w:val="clear" w:color="auto" w:fill="003F9E"/>
          </w:tcPr>
          <w:p>
            <w:pPr>
              <w:spacing w:after="40" w:before="40"/>
            </w:pPr>
            <w:r/>
            <w:r>
              <w:rPr>
                <w:rFonts w:ascii="Arial" w:hAnsi="Arial" w:cs="Arial" w:eastAsia="Arial"/>
                <w:b/>
                <w:color w:val="FFFFFF"/>
                <w:sz w:val="18"/>
              </w:rPr>
              <w:t>Example / Use Case</w:t>
            </w:r>
          </w:p>
        </w:tc>
      </w:tr>
      <w:tr>
        <w:tc>
          <w:tcPr>
            <w:tcW w:type="dxa" w:w="1644"/>
          </w:tcPr>
          <w:p>
            <w:pPr>
              <w:spacing w:after="40" w:before="40"/>
            </w:pPr>
            <w:r/>
            <w:r>
              <w:rPr>
                <w:rFonts w:ascii="Arial" w:hAnsi="Arial" w:cs="Arial" w:eastAsia="Arial"/>
                <w:color w:val="1A1F2B"/>
                <w:sz w:val="18"/>
              </w:rPr>
              <w:t>SDLC</w:t>
            </w:r>
          </w:p>
        </w:tc>
        <w:tc>
          <w:tcPr>
            <w:tcW w:type="dxa" w:w="2948"/>
          </w:tcPr>
          <w:p>
            <w:pPr>
              <w:spacing w:after="40" w:before="40"/>
            </w:pPr>
            <w:r/>
            <w:r>
              <w:rPr>
                <w:rFonts w:ascii="Arial" w:hAnsi="Arial" w:cs="Arial" w:eastAsia="Arial"/>
                <w:color w:val="1A1F2B"/>
                <w:sz w:val="18"/>
              </w:rPr>
              <w:t>The Software Development Life Cycle - the stages a software project moves through from idea to maintenance.</w:t>
            </w:r>
          </w:p>
        </w:tc>
        <w:tc>
          <w:tcPr>
            <w:tcW w:type="dxa" w:w="2438"/>
          </w:tcPr>
          <w:p>
            <w:pPr>
              <w:spacing w:after="40" w:before="40"/>
            </w:pPr>
            <w:r/>
            <w:r>
              <w:rPr>
                <w:rFonts w:ascii="Arial" w:hAnsi="Arial" w:cs="Arial" w:eastAsia="Arial"/>
                <w:color w:val="1A1F2B"/>
                <w:sz w:val="18"/>
              </w:rPr>
              <w:t>The map of how software gets built.</w:t>
            </w:r>
          </w:p>
        </w:tc>
        <w:tc>
          <w:tcPr>
            <w:tcW w:type="dxa" w:w="2268"/>
          </w:tcPr>
          <w:p>
            <w:pPr>
              <w:spacing w:after="40" w:before="40"/>
            </w:pPr>
            <w:r/>
            <w:r>
              <w:rPr>
                <w:rFonts w:ascii="Arial" w:hAnsi="Arial" w:cs="Arial" w:eastAsia="Arial"/>
                <w:color w:val="1A1F2B"/>
                <w:sz w:val="18"/>
              </w:rPr>
              <w:t>Planning, analysis, design, build, test, deploy, maintain</w:t>
            </w:r>
          </w:p>
        </w:tc>
      </w:tr>
      <w:tr>
        <w:tc>
          <w:tcPr>
            <w:tcW w:type="dxa" w:w="1644"/>
            <w:shd w:val="clear" w:color="auto" w:fill="F5F7FB"/>
          </w:tcPr>
          <w:p>
            <w:pPr>
              <w:spacing w:after="40" w:before="40"/>
            </w:pPr>
            <w:r/>
            <w:r>
              <w:rPr>
                <w:rFonts w:ascii="Arial" w:hAnsi="Arial" w:cs="Arial" w:eastAsia="Arial"/>
                <w:color w:val="1A1F2B"/>
                <w:sz w:val="18"/>
              </w:rPr>
              <w:t>Requirements</w:t>
            </w:r>
          </w:p>
        </w:tc>
        <w:tc>
          <w:tcPr>
            <w:tcW w:type="dxa" w:w="2948"/>
            <w:shd w:val="clear" w:color="auto" w:fill="F5F7FB"/>
          </w:tcPr>
          <w:p>
            <w:pPr>
              <w:spacing w:after="40" w:before="40"/>
            </w:pPr>
            <w:r/>
            <w:r>
              <w:rPr>
                <w:rFonts w:ascii="Arial" w:hAnsi="Arial" w:cs="Arial" w:eastAsia="Arial"/>
                <w:color w:val="1A1F2B"/>
                <w:sz w:val="18"/>
              </w:rPr>
              <w:t>A recorded statement of what the software must do.</w:t>
            </w:r>
          </w:p>
        </w:tc>
        <w:tc>
          <w:tcPr>
            <w:tcW w:type="dxa" w:w="2438"/>
            <w:shd w:val="clear" w:color="auto" w:fill="F5F7FB"/>
          </w:tcPr>
          <w:p>
            <w:pPr>
              <w:spacing w:after="40" w:before="40"/>
            </w:pPr>
            <w:r/>
            <w:r>
              <w:rPr>
                <w:rFonts w:ascii="Arial" w:hAnsi="Arial" w:cs="Arial" w:eastAsia="Arial"/>
                <w:color w:val="1A1F2B"/>
                <w:sz w:val="18"/>
              </w:rPr>
              <w:t>What the client actually asked for.</w:t>
            </w:r>
          </w:p>
        </w:tc>
        <w:tc>
          <w:tcPr>
            <w:tcW w:type="dxa" w:w="2268"/>
            <w:shd w:val="clear" w:color="auto" w:fill="F5F7FB"/>
          </w:tcPr>
          <w:p>
            <w:pPr>
              <w:spacing w:after="40" w:before="40"/>
            </w:pPr>
            <w:r/>
            <w:r>
              <w:rPr>
                <w:rFonts w:ascii="Arial" w:hAnsi="Arial" w:cs="Arial" w:eastAsia="Arial"/>
                <w:color w:val="1A1F2B"/>
                <w:sz w:val="18"/>
              </w:rPr>
              <w:t>'Users must reset their own password'</w:t>
            </w:r>
          </w:p>
        </w:tc>
      </w:tr>
      <w:tr>
        <w:tc>
          <w:tcPr>
            <w:tcW w:type="dxa" w:w="1644"/>
          </w:tcPr>
          <w:p>
            <w:pPr>
              <w:spacing w:after="40" w:before="40"/>
            </w:pPr>
            <w:r/>
            <w:r>
              <w:rPr>
                <w:rFonts w:ascii="Arial" w:hAnsi="Arial" w:cs="Arial" w:eastAsia="Arial"/>
                <w:color w:val="1A1F2B"/>
                <w:sz w:val="18"/>
              </w:rPr>
              <w:t>Functional requirement</w:t>
            </w:r>
          </w:p>
        </w:tc>
        <w:tc>
          <w:tcPr>
            <w:tcW w:type="dxa" w:w="2948"/>
          </w:tcPr>
          <w:p>
            <w:pPr>
              <w:spacing w:after="40" w:before="40"/>
            </w:pPr>
            <w:r/>
            <w:r>
              <w:rPr>
                <w:rFonts w:ascii="Arial" w:hAnsi="Arial" w:cs="Arial" w:eastAsia="Arial"/>
                <w:color w:val="1A1F2B"/>
                <w:sz w:val="18"/>
              </w:rPr>
              <w:t>Something the system must do.</w:t>
            </w:r>
          </w:p>
        </w:tc>
        <w:tc>
          <w:tcPr>
            <w:tcW w:type="dxa" w:w="2438"/>
          </w:tcPr>
          <w:p>
            <w:pPr>
              <w:spacing w:after="40" w:before="40"/>
            </w:pPr>
            <w:r/>
            <w:r>
              <w:rPr>
                <w:rFonts w:ascii="Arial" w:hAnsi="Arial" w:cs="Arial" w:eastAsia="Arial"/>
                <w:color w:val="1A1F2B"/>
                <w:sz w:val="18"/>
              </w:rPr>
              <w:t>A feature.</w:t>
            </w:r>
          </w:p>
        </w:tc>
        <w:tc>
          <w:tcPr>
            <w:tcW w:type="dxa" w:w="2268"/>
          </w:tcPr>
          <w:p>
            <w:pPr>
              <w:spacing w:after="40" w:before="40"/>
            </w:pPr>
            <w:r/>
            <w:r>
              <w:rPr>
                <w:rFonts w:ascii="Arial" w:hAnsi="Arial" w:cs="Arial" w:eastAsia="Arial"/>
                <w:color w:val="1A1F2B"/>
                <w:sz w:val="18"/>
              </w:rPr>
              <w:t>'The system sends a confirmation email'</w:t>
            </w:r>
          </w:p>
        </w:tc>
      </w:tr>
      <w:tr>
        <w:tc>
          <w:tcPr>
            <w:tcW w:type="dxa" w:w="1644"/>
            <w:shd w:val="clear" w:color="auto" w:fill="F5F7FB"/>
          </w:tcPr>
          <w:p>
            <w:pPr>
              <w:spacing w:after="40" w:before="40"/>
            </w:pPr>
            <w:r/>
            <w:r>
              <w:rPr>
                <w:rFonts w:ascii="Arial" w:hAnsi="Arial" w:cs="Arial" w:eastAsia="Arial"/>
                <w:color w:val="1A1F2B"/>
                <w:sz w:val="18"/>
              </w:rPr>
              <w:t>Non-functional requirement</w:t>
            </w:r>
          </w:p>
        </w:tc>
        <w:tc>
          <w:tcPr>
            <w:tcW w:type="dxa" w:w="2948"/>
            <w:shd w:val="clear" w:color="auto" w:fill="F5F7FB"/>
          </w:tcPr>
          <w:p>
            <w:pPr>
              <w:spacing w:after="40" w:before="40"/>
            </w:pPr>
            <w:r/>
            <w:r>
              <w:rPr>
                <w:rFonts w:ascii="Arial" w:hAnsi="Arial" w:cs="Arial" w:eastAsia="Arial"/>
                <w:color w:val="1A1F2B"/>
                <w:sz w:val="18"/>
              </w:rPr>
              <w:t>A quality the system must have.</w:t>
            </w:r>
          </w:p>
        </w:tc>
        <w:tc>
          <w:tcPr>
            <w:tcW w:type="dxa" w:w="2438"/>
            <w:shd w:val="clear" w:color="auto" w:fill="F5F7FB"/>
          </w:tcPr>
          <w:p>
            <w:pPr>
              <w:spacing w:after="40" w:before="40"/>
            </w:pPr>
            <w:r/>
            <w:r>
              <w:rPr>
                <w:rFonts w:ascii="Arial" w:hAnsi="Arial" w:cs="Arial" w:eastAsia="Arial"/>
                <w:color w:val="1A1F2B"/>
                <w:sz w:val="18"/>
              </w:rPr>
              <w:t>How well it must do it.</w:t>
            </w:r>
          </w:p>
        </w:tc>
        <w:tc>
          <w:tcPr>
            <w:tcW w:type="dxa" w:w="2268"/>
            <w:shd w:val="clear" w:color="auto" w:fill="F5F7FB"/>
          </w:tcPr>
          <w:p>
            <w:pPr>
              <w:spacing w:after="40" w:before="40"/>
            </w:pPr>
            <w:r/>
            <w:r>
              <w:rPr>
                <w:rFonts w:ascii="Arial" w:hAnsi="Arial" w:cs="Arial" w:eastAsia="Arial"/>
                <w:color w:val="1A1F2B"/>
                <w:sz w:val="18"/>
              </w:rPr>
              <w:t>'Pages load in under two seconds on 3G'</w:t>
            </w:r>
          </w:p>
        </w:tc>
      </w:tr>
      <w:tr>
        <w:tc>
          <w:tcPr>
            <w:tcW w:type="dxa" w:w="1644"/>
          </w:tcPr>
          <w:p>
            <w:pPr>
              <w:spacing w:after="40" w:before="40"/>
            </w:pPr>
            <w:r/>
            <w:r>
              <w:rPr>
                <w:rFonts w:ascii="Arial" w:hAnsi="Arial" w:cs="Arial" w:eastAsia="Arial"/>
                <w:color w:val="1A1F2B"/>
                <w:sz w:val="18"/>
              </w:rPr>
              <w:t>Agile</w:t>
            </w:r>
          </w:p>
        </w:tc>
        <w:tc>
          <w:tcPr>
            <w:tcW w:type="dxa" w:w="2948"/>
          </w:tcPr>
          <w:p>
            <w:pPr>
              <w:spacing w:after="40" w:before="40"/>
            </w:pPr>
            <w:r/>
            <w:r>
              <w:rPr>
                <w:rFonts w:ascii="Arial" w:hAnsi="Arial" w:cs="Arial" w:eastAsia="Arial"/>
                <w:color w:val="1A1F2B"/>
                <w:sz w:val="18"/>
              </w:rPr>
              <w:t>An approach delivering software in short iterations with frequent feedback.</w:t>
            </w:r>
          </w:p>
        </w:tc>
        <w:tc>
          <w:tcPr>
            <w:tcW w:type="dxa" w:w="2438"/>
          </w:tcPr>
          <w:p>
            <w:pPr>
              <w:spacing w:after="40" w:before="40"/>
            </w:pPr>
            <w:r/>
            <w:r>
              <w:rPr>
                <w:rFonts w:ascii="Arial" w:hAnsi="Arial" w:cs="Arial" w:eastAsia="Arial"/>
                <w:color w:val="1A1F2B"/>
                <w:sz w:val="18"/>
              </w:rPr>
              <w:t>Build a bit, show it, adjust.</w:t>
            </w:r>
          </w:p>
        </w:tc>
        <w:tc>
          <w:tcPr>
            <w:tcW w:type="dxa" w:w="2268"/>
          </w:tcPr>
          <w:p>
            <w:pPr>
              <w:spacing w:after="40" w:before="40"/>
            </w:pPr>
            <w:r/>
            <w:r>
              <w:rPr>
                <w:rFonts w:ascii="Arial" w:hAnsi="Arial" w:cs="Arial" w:eastAsia="Arial"/>
                <w:color w:val="1A1F2B"/>
                <w:sz w:val="18"/>
              </w:rPr>
              <w:t>Two-week sprints</w:t>
            </w:r>
          </w:p>
        </w:tc>
      </w:tr>
      <w:tr>
        <w:tc>
          <w:tcPr>
            <w:tcW w:type="dxa" w:w="1644"/>
            <w:shd w:val="clear" w:color="auto" w:fill="F5F7FB"/>
          </w:tcPr>
          <w:p>
            <w:pPr>
              <w:spacing w:after="40" w:before="40"/>
            </w:pPr>
            <w:r/>
            <w:r>
              <w:rPr>
                <w:rFonts w:ascii="Arial" w:hAnsi="Arial" w:cs="Arial" w:eastAsia="Arial"/>
                <w:color w:val="1A1F2B"/>
                <w:sz w:val="18"/>
              </w:rPr>
              <w:t>Waterfall</w:t>
            </w:r>
          </w:p>
        </w:tc>
        <w:tc>
          <w:tcPr>
            <w:tcW w:type="dxa" w:w="2948"/>
            <w:shd w:val="clear" w:color="auto" w:fill="F5F7FB"/>
          </w:tcPr>
          <w:p>
            <w:pPr>
              <w:spacing w:after="40" w:before="40"/>
            </w:pPr>
            <w:r/>
            <w:r>
              <w:rPr>
                <w:rFonts w:ascii="Arial" w:hAnsi="Arial" w:cs="Arial" w:eastAsia="Arial"/>
                <w:color w:val="1A1F2B"/>
                <w:sz w:val="18"/>
              </w:rPr>
              <w:t>A sequential approach where each phase completes before the next begins.</w:t>
            </w:r>
          </w:p>
        </w:tc>
        <w:tc>
          <w:tcPr>
            <w:tcW w:type="dxa" w:w="2438"/>
            <w:shd w:val="clear" w:color="auto" w:fill="F5F7FB"/>
          </w:tcPr>
          <w:p>
            <w:pPr>
              <w:spacing w:after="40" w:before="40"/>
            </w:pPr>
            <w:r/>
            <w:r>
              <w:rPr>
                <w:rFonts w:ascii="Arial" w:hAnsi="Arial" w:cs="Arial" w:eastAsia="Arial"/>
                <w:color w:val="1A1F2B"/>
                <w:sz w:val="18"/>
              </w:rPr>
              <w:t>Finish one stage, then start the next.</w:t>
            </w:r>
          </w:p>
        </w:tc>
        <w:tc>
          <w:tcPr>
            <w:tcW w:type="dxa" w:w="2268"/>
            <w:shd w:val="clear" w:color="auto" w:fill="F5F7FB"/>
          </w:tcPr>
          <w:p>
            <w:pPr>
              <w:spacing w:after="40" w:before="40"/>
            </w:pPr>
            <w:r/>
            <w:r>
              <w:rPr>
                <w:rFonts w:ascii="Arial" w:hAnsi="Arial" w:cs="Arial" w:eastAsia="Arial"/>
                <w:color w:val="1A1F2B"/>
                <w:sz w:val="18"/>
              </w:rPr>
              <w:t>Common in fixed-scope government contracts</w:t>
            </w:r>
          </w:p>
        </w:tc>
      </w:tr>
      <w:tr>
        <w:tc>
          <w:tcPr>
            <w:tcW w:type="dxa" w:w="1644"/>
          </w:tcPr>
          <w:p>
            <w:pPr>
              <w:spacing w:after="40" w:before="40"/>
            </w:pPr>
            <w:r/>
            <w:r>
              <w:rPr>
                <w:rFonts w:ascii="Arial" w:hAnsi="Arial" w:cs="Arial" w:eastAsia="Arial"/>
                <w:color w:val="1A1F2B"/>
                <w:sz w:val="18"/>
              </w:rPr>
              <w:t>Scrum</w:t>
            </w:r>
          </w:p>
        </w:tc>
        <w:tc>
          <w:tcPr>
            <w:tcW w:type="dxa" w:w="2948"/>
          </w:tcPr>
          <w:p>
            <w:pPr>
              <w:spacing w:after="40" w:before="40"/>
            </w:pPr>
            <w:r/>
            <w:r>
              <w:rPr>
                <w:rFonts w:ascii="Arial" w:hAnsi="Arial" w:cs="Arial" w:eastAsia="Arial"/>
                <w:color w:val="1A1F2B"/>
                <w:sz w:val="18"/>
              </w:rPr>
              <w:t>An Agile framework organised around sprints, roles and fixed ceremonies.</w:t>
            </w:r>
          </w:p>
        </w:tc>
        <w:tc>
          <w:tcPr>
            <w:tcW w:type="dxa" w:w="2438"/>
          </w:tcPr>
          <w:p>
            <w:pPr>
              <w:spacing w:after="40" w:before="40"/>
            </w:pPr>
            <w:r/>
            <w:r>
              <w:rPr>
                <w:rFonts w:ascii="Arial" w:hAnsi="Arial" w:cs="Arial" w:eastAsia="Arial"/>
                <w:color w:val="1A1F2B"/>
                <w:sz w:val="18"/>
              </w:rPr>
              <w:t>A structured way of doing Agile.</w:t>
            </w:r>
          </w:p>
        </w:tc>
        <w:tc>
          <w:tcPr>
            <w:tcW w:type="dxa" w:w="2268"/>
          </w:tcPr>
          <w:p>
            <w:pPr>
              <w:spacing w:after="40" w:before="40"/>
            </w:pPr>
            <w:r/>
            <w:r>
              <w:rPr>
                <w:rFonts w:ascii="Arial" w:hAnsi="Arial" w:cs="Arial" w:eastAsia="Arial"/>
                <w:color w:val="1A1F2B"/>
                <w:sz w:val="18"/>
              </w:rPr>
              <w:t>Sprint planning, daily stand-up, retrospective</w:t>
            </w:r>
          </w:p>
        </w:tc>
      </w:tr>
      <w:tr>
        <w:tc>
          <w:tcPr>
            <w:tcW w:type="dxa" w:w="1644"/>
            <w:shd w:val="clear" w:color="auto" w:fill="F5F7FB"/>
          </w:tcPr>
          <w:p>
            <w:pPr>
              <w:spacing w:after="40" w:before="40"/>
            </w:pPr>
            <w:r/>
            <w:r>
              <w:rPr>
                <w:rFonts w:ascii="Arial" w:hAnsi="Arial" w:cs="Arial" w:eastAsia="Arial"/>
                <w:color w:val="1A1F2B"/>
                <w:sz w:val="18"/>
              </w:rPr>
              <w:t>Sprint</w:t>
            </w:r>
          </w:p>
        </w:tc>
        <w:tc>
          <w:tcPr>
            <w:tcW w:type="dxa" w:w="2948"/>
            <w:shd w:val="clear" w:color="auto" w:fill="F5F7FB"/>
          </w:tcPr>
          <w:p>
            <w:pPr>
              <w:spacing w:after="40" w:before="40"/>
            </w:pPr>
            <w:r/>
            <w:r>
              <w:rPr>
                <w:rFonts w:ascii="Arial" w:hAnsi="Arial" w:cs="Arial" w:eastAsia="Arial"/>
                <w:color w:val="1A1F2B"/>
                <w:sz w:val="18"/>
              </w:rPr>
              <w:t>A fixed time box in which a set amount of work is completed.</w:t>
            </w:r>
          </w:p>
        </w:tc>
        <w:tc>
          <w:tcPr>
            <w:tcW w:type="dxa" w:w="2438"/>
            <w:shd w:val="clear" w:color="auto" w:fill="F5F7FB"/>
          </w:tcPr>
          <w:p>
            <w:pPr>
              <w:spacing w:after="40" w:before="40"/>
            </w:pPr>
            <w:r/>
            <w:r>
              <w:rPr>
                <w:rFonts w:ascii="Arial" w:hAnsi="Arial" w:cs="Arial" w:eastAsia="Arial"/>
                <w:color w:val="1A1F2B"/>
                <w:sz w:val="18"/>
              </w:rPr>
              <w:t>A short delivery cycle.</w:t>
            </w:r>
          </w:p>
        </w:tc>
        <w:tc>
          <w:tcPr>
            <w:tcW w:type="dxa" w:w="2268"/>
            <w:shd w:val="clear" w:color="auto" w:fill="F5F7FB"/>
          </w:tcPr>
          <w:p>
            <w:pPr>
              <w:spacing w:after="40" w:before="40"/>
            </w:pPr>
            <w:r/>
            <w:r>
              <w:rPr>
                <w:rFonts w:ascii="Arial" w:hAnsi="Arial" w:cs="Arial" w:eastAsia="Arial"/>
                <w:color w:val="1A1F2B"/>
                <w:sz w:val="18"/>
              </w:rPr>
              <w:t>Two weeks</w:t>
            </w:r>
          </w:p>
        </w:tc>
      </w:tr>
      <w:tr>
        <w:tc>
          <w:tcPr>
            <w:tcW w:type="dxa" w:w="1644"/>
          </w:tcPr>
          <w:p>
            <w:pPr>
              <w:spacing w:after="40" w:before="40"/>
            </w:pPr>
            <w:r/>
            <w:r>
              <w:rPr>
                <w:rFonts w:ascii="Arial" w:hAnsi="Arial" w:cs="Arial" w:eastAsia="Arial"/>
                <w:color w:val="1A1F2B"/>
                <w:sz w:val="18"/>
              </w:rPr>
              <w:t>Kanban</w:t>
            </w:r>
          </w:p>
        </w:tc>
        <w:tc>
          <w:tcPr>
            <w:tcW w:type="dxa" w:w="2948"/>
          </w:tcPr>
          <w:p>
            <w:pPr>
              <w:spacing w:after="40" w:before="40"/>
            </w:pPr>
            <w:r/>
            <w:r>
              <w:rPr>
                <w:rFonts w:ascii="Arial" w:hAnsi="Arial" w:cs="Arial" w:eastAsia="Arial"/>
                <w:color w:val="1A1F2B"/>
                <w:sz w:val="18"/>
              </w:rPr>
              <w:t>A method visualising work on a board and limiting work in progress.</w:t>
            </w:r>
          </w:p>
        </w:tc>
        <w:tc>
          <w:tcPr>
            <w:tcW w:type="dxa" w:w="2438"/>
          </w:tcPr>
          <w:p>
            <w:pPr>
              <w:spacing w:after="40" w:before="40"/>
            </w:pPr>
            <w:r/>
            <w:r>
              <w:rPr>
                <w:rFonts w:ascii="Arial" w:hAnsi="Arial" w:cs="Arial" w:eastAsia="Arial"/>
                <w:color w:val="1A1F2B"/>
                <w:sz w:val="18"/>
              </w:rPr>
              <w:t>A board of cards you pull from.</w:t>
            </w:r>
          </w:p>
        </w:tc>
        <w:tc>
          <w:tcPr>
            <w:tcW w:type="dxa" w:w="2268"/>
          </w:tcPr>
          <w:p>
            <w:pPr>
              <w:spacing w:after="40" w:before="40"/>
            </w:pPr>
            <w:r/>
            <w:r>
              <w:rPr>
                <w:rFonts w:ascii="Arial" w:hAnsi="Arial" w:cs="Arial" w:eastAsia="Arial"/>
                <w:color w:val="1A1F2B"/>
                <w:sz w:val="18"/>
              </w:rPr>
              <w:t>To Do / In Progress / Done</w:t>
            </w:r>
          </w:p>
        </w:tc>
      </w:tr>
      <w:tr>
        <w:tc>
          <w:tcPr>
            <w:tcW w:type="dxa" w:w="1644"/>
            <w:shd w:val="clear" w:color="auto" w:fill="F5F7FB"/>
          </w:tcPr>
          <w:p>
            <w:pPr>
              <w:spacing w:after="40" w:before="40"/>
            </w:pPr>
            <w:r/>
            <w:r>
              <w:rPr>
                <w:rFonts w:ascii="Arial" w:hAnsi="Arial" w:cs="Arial" w:eastAsia="Arial"/>
                <w:color w:val="1A1F2B"/>
                <w:sz w:val="18"/>
              </w:rPr>
              <w:t>Stand-up</w:t>
            </w:r>
          </w:p>
        </w:tc>
        <w:tc>
          <w:tcPr>
            <w:tcW w:type="dxa" w:w="2948"/>
            <w:shd w:val="clear" w:color="auto" w:fill="F5F7FB"/>
          </w:tcPr>
          <w:p>
            <w:pPr>
              <w:spacing w:after="40" w:before="40"/>
            </w:pPr>
            <w:r/>
            <w:r>
              <w:rPr>
                <w:rFonts w:ascii="Arial" w:hAnsi="Arial" w:cs="Arial" w:eastAsia="Arial"/>
                <w:color w:val="1A1F2B"/>
                <w:sz w:val="18"/>
              </w:rPr>
              <w:t>A short daily meeting covering progress, plans and blockers.</w:t>
            </w:r>
          </w:p>
        </w:tc>
        <w:tc>
          <w:tcPr>
            <w:tcW w:type="dxa" w:w="2438"/>
            <w:shd w:val="clear" w:color="auto" w:fill="F5F7FB"/>
          </w:tcPr>
          <w:p>
            <w:pPr>
              <w:spacing w:after="40" w:before="40"/>
            </w:pPr>
            <w:r/>
            <w:r>
              <w:rPr>
                <w:rFonts w:ascii="Arial" w:hAnsi="Arial" w:cs="Arial" w:eastAsia="Arial"/>
                <w:color w:val="1A1F2B"/>
                <w:sz w:val="18"/>
              </w:rPr>
              <w:t>A quick daily sync.</w:t>
            </w:r>
          </w:p>
        </w:tc>
        <w:tc>
          <w:tcPr>
            <w:tcW w:type="dxa" w:w="2268"/>
            <w:shd w:val="clear" w:color="auto" w:fill="F5F7FB"/>
          </w:tcPr>
          <w:p>
            <w:pPr>
              <w:spacing w:after="40" w:before="40"/>
            </w:pPr>
            <w:r/>
            <w:r>
              <w:rPr>
                <w:rFonts w:ascii="Arial" w:hAnsi="Arial" w:cs="Arial" w:eastAsia="Arial"/>
                <w:color w:val="1A1F2B"/>
                <w:sz w:val="18"/>
              </w:rPr>
              <w:t>Fifteen minutes, standing up</w:t>
            </w:r>
          </w:p>
        </w:tc>
      </w:tr>
      <w:tr>
        <w:tc>
          <w:tcPr>
            <w:tcW w:type="dxa" w:w="1644"/>
          </w:tcPr>
          <w:p>
            <w:pPr>
              <w:spacing w:after="40" w:before="40"/>
            </w:pPr>
            <w:r/>
            <w:r>
              <w:rPr>
                <w:rFonts w:ascii="Arial" w:hAnsi="Arial" w:cs="Arial" w:eastAsia="Arial"/>
                <w:color w:val="1A1F2B"/>
                <w:sz w:val="18"/>
              </w:rPr>
              <w:t>Retrospective</w:t>
            </w:r>
          </w:p>
        </w:tc>
        <w:tc>
          <w:tcPr>
            <w:tcW w:type="dxa" w:w="2948"/>
          </w:tcPr>
          <w:p>
            <w:pPr>
              <w:spacing w:after="40" w:before="40"/>
            </w:pPr>
            <w:r/>
            <w:r>
              <w:rPr>
                <w:rFonts w:ascii="Arial" w:hAnsi="Arial" w:cs="Arial" w:eastAsia="Arial"/>
                <w:color w:val="1A1F2B"/>
                <w:sz w:val="18"/>
              </w:rPr>
              <w:t>A meeting reviewing how the team worked, not what it built.</w:t>
            </w:r>
          </w:p>
        </w:tc>
        <w:tc>
          <w:tcPr>
            <w:tcW w:type="dxa" w:w="2438"/>
          </w:tcPr>
          <w:p>
            <w:pPr>
              <w:spacing w:after="40" w:before="40"/>
            </w:pPr>
            <w:r/>
            <w:r>
              <w:rPr>
                <w:rFonts w:ascii="Arial" w:hAnsi="Arial" w:cs="Arial" w:eastAsia="Arial"/>
                <w:color w:val="1A1F2B"/>
                <w:sz w:val="18"/>
              </w:rPr>
              <w:t>What should we change next time?</w:t>
            </w:r>
          </w:p>
        </w:tc>
        <w:tc>
          <w:tcPr>
            <w:tcW w:type="dxa" w:w="2268"/>
          </w:tcPr>
          <w:p>
            <w:pPr>
              <w:spacing w:after="40" w:before="40"/>
            </w:pPr>
            <w:r/>
            <w:r>
              <w:rPr>
                <w:rFonts w:ascii="Arial" w:hAnsi="Arial" w:cs="Arial" w:eastAsia="Arial"/>
                <w:color w:val="1A1F2B"/>
                <w:sz w:val="18"/>
              </w:rPr>
              <w:t>Held at the end of a sprint</w:t>
            </w:r>
          </w:p>
        </w:tc>
      </w:tr>
      <w:tr>
        <w:tc>
          <w:tcPr>
            <w:tcW w:type="dxa" w:w="1644"/>
            <w:shd w:val="clear" w:color="auto" w:fill="F5F7FB"/>
          </w:tcPr>
          <w:p>
            <w:pPr>
              <w:spacing w:after="40" w:before="40"/>
            </w:pPr>
            <w:r/>
            <w:r>
              <w:rPr>
                <w:rFonts w:ascii="Arial" w:hAnsi="Arial" w:cs="Arial" w:eastAsia="Arial"/>
                <w:color w:val="1A1F2B"/>
                <w:sz w:val="18"/>
              </w:rPr>
              <w:t>Backlog</w:t>
            </w:r>
          </w:p>
        </w:tc>
        <w:tc>
          <w:tcPr>
            <w:tcW w:type="dxa" w:w="2948"/>
            <w:shd w:val="clear" w:color="auto" w:fill="F5F7FB"/>
          </w:tcPr>
          <w:p>
            <w:pPr>
              <w:spacing w:after="40" w:before="40"/>
            </w:pPr>
            <w:r/>
            <w:r>
              <w:rPr>
                <w:rFonts w:ascii="Arial" w:hAnsi="Arial" w:cs="Arial" w:eastAsia="Arial"/>
                <w:color w:val="1A1F2B"/>
                <w:sz w:val="18"/>
              </w:rPr>
              <w:t>The ordered list of work not yet done.</w:t>
            </w:r>
          </w:p>
        </w:tc>
        <w:tc>
          <w:tcPr>
            <w:tcW w:type="dxa" w:w="2438"/>
            <w:shd w:val="clear" w:color="auto" w:fill="F5F7FB"/>
          </w:tcPr>
          <w:p>
            <w:pPr>
              <w:spacing w:after="40" w:before="40"/>
            </w:pPr>
            <w:r/>
            <w:r>
              <w:rPr>
                <w:rFonts w:ascii="Arial" w:hAnsi="Arial" w:cs="Arial" w:eastAsia="Arial"/>
                <w:color w:val="1A1F2B"/>
                <w:sz w:val="18"/>
              </w:rPr>
              <w:t>The queue of everything outstanding.</w:t>
            </w:r>
          </w:p>
        </w:tc>
        <w:tc>
          <w:tcPr>
            <w:tcW w:type="dxa" w:w="2268"/>
            <w:shd w:val="clear" w:color="auto" w:fill="F5F7FB"/>
          </w:tcPr>
          <w:p>
            <w:pPr>
              <w:spacing w:after="40" w:before="40"/>
            </w:pPr>
            <w:r/>
            <w:r>
              <w:rPr>
                <w:rFonts w:ascii="Arial" w:hAnsi="Arial" w:cs="Arial" w:eastAsia="Arial"/>
                <w:color w:val="1A1F2B"/>
                <w:sz w:val="18"/>
              </w:rPr>
              <w:t>Prioritised by the product owner</w:t>
            </w:r>
          </w:p>
        </w:tc>
      </w:tr>
      <w:tr>
        <w:tc>
          <w:tcPr>
            <w:tcW w:type="dxa" w:w="1644"/>
          </w:tcPr>
          <w:p>
            <w:pPr>
              <w:spacing w:after="40" w:before="40"/>
            </w:pPr>
            <w:r/>
            <w:r>
              <w:rPr>
                <w:rFonts w:ascii="Arial" w:hAnsi="Arial" w:cs="Arial" w:eastAsia="Arial"/>
                <w:color w:val="1A1F2B"/>
                <w:sz w:val="18"/>
              </w:rPr>
              <w:t>User story</w:t>
            </w:r>
          </w:p>
        </w:tc>
        <w:tc>
          <w:tcPr>
            <w:tcW w:type="dxa" w:w="2948"/>
          </w:tcPr>
          <w:p>
            <w:pPr>
              <w:spacing w:after="40" w:before="40"/>
            </w:pPr>
            <w:r/>
            <w:r>
              <w:rPr>
                <w:rFonts w:ascii="Arial" w:hAnsi="Arial" w:cs="Arial" w:eastAsia="Arial"/>
                <w:color w:val="1A1F2B"/>
                <w:sz w:val="18"/>
              </w:rPr>
              <w:t>A requirement written from the user's point of view.</w:t>
            </w:r>
          </w:p>
        </w:tc>
        <w:tc>
          <w:tcPr>
            <w:tcW w:type="dxa" w:w="2438"/>
          </w:tcPr>
          <w:p>
            <w:pPr>
              <w:spacing w:after="40" w:before="40"/>
            </w:pPr>
            <w:r/>
            <w:r>
              <w:rPr>
                <w:rFonts w:ascii="Arial" w:hAnsi="Arial" w:cs="Arial" w:eastAsia="Arial"/>
                <w:color w:val="1A1F2B"/>
                <w:sz w:val="18"/>
              </w:rPr>
              <w:t>A feature described by who wants it and why.</w:t>
            </w:r>
          </w:p>
        </w:tc>
        <w:tc>
          <w:tcPr>
            <w:tcW w:type="dxa" w:w="2268"/>
          </w:tcPr>
          <w:p>
            <w:pPr>
              <w:spacing w:after="40" w:before="40"/>
            </w:pPr>
            <w:r/>
            <w:r>
              <w:rPr>
                <w:rFonts w:ascii="Arial" w:hAnsi="Arial" w:cs="Arial" w:eastAsia="Arial"/>
                <w:color w:val="1A1F2B"/>
                <w:sz w:val="18"/>
              </w:rPr>
              <w:t>'As a customer I want to track my order'</w:t>
            </w:r>
          </w:p>
        </w:tc>
      </w:tr>
      <w:tr>
        <w:tc>
          <w:tcPr>
            <w:tcW w:type="dxa" w:w="1644"/>
            <w:shd w:val="clear" w:color="auto" w:fill="F5F7FB"/>
          </w:tcPr>
          <w:p>
            <w:pPr>
              <w:spacing w:after="40" w:before="40"/>
            </w:pPr>
            <w:r/>
            <w:r>
              <w:rPr>
                <w:rFonts w:ascii="Arial" w:hAnsi="Arial" w:cs="Arial" w:eastAsia="Arial"/>
                <w:color w:val="1A1F2B"/>
                <w:sz w:val="18"/>
              </w:rPr>
              <w:t>Deployment</w:t>
            </w:r>
          </w:p>
        </w:tc>
        <w:tc>
          <w:tcPr>
            <w:tcW w:type="dxa" w:w="2948"/>
            <w:shd w:val="clear" w:color="auto" w:fill="F5F7FB"/>
          </w:tcPr>
          <w:p>
            <w:pPr>
              <w:spacing w:after="40" w:before="40"/>
            </w:pPr>
            <w:r/>
            <w:r>
              <w:rPr>
                <w:rFonts w:ascii="Arial" w:hAnsi="Arial" w:cs="Arial" w:eastAsia="Arial"/>
                <w:color w:val="1A1F2B"/>
                <w:sz w:val="18"/>
              </w:rPr>
              <w:t>Making a version of the software available in an environment.</w:t>
            </w:r>
          </w:p>
        </w:tc>
        <w:tc>
          <w:tcPr>
            <w:tcW w:type="dxa" w:w="2438"/>
            <w:shd w:val="clear" w:color="auto" w:fill="F5F7FB"/>
          </w:tcPr>
          <w:p>
            <w:pPr>
              <w:spacing w:after="40" w:before="40"/>
            </w:pPr>
            <w:r/>
            <w:r>
              <w:rPr>
                <w:rFonts w:ascii="Arial" w:hAnsi="Arial" w:cs="Arial" w:eastAsia="Arial"/>
                <w:color w:val="1A1F2B"/>
                <w:sz w:val="18"/>
              </w:rPr>
              <w:t>Putting it live.</w:t>
            </w:r>
          </w:p>
        </w:tc>
        <w:tc>
          <w:tcPr>
            <w:tcW w:type="dxa" w:w="2268"/>
            <w:shd w:val="clear" w:color="auto" w:fill="F5F7FB"/>
          </w:tcPr>
          <w:p>
            <w:pPr>
              <w:spacing w:after="40" w:before="40"/>
            </w:pPr>
            <w:r/>
            <w:r>
              <w:rPr>
                <w:rFonts w:ascii="Arial" w:hAnsi="Arial" w:cs="Arial" w:eastAsia="Arial"/>
                <w:color w:val="1A1F2B"/>
                <w:sz w:val="18"/>
              </w:rPr>
              <w:t>Pushing the site to production</w:t>
            </w:r>
          </w:p>
        </w:tc>
      </w:tr>
      <w:tr>
        <w:tc>
          <w:tcPr>
            <w:tcW w:type="dxa" w:w="1644"/>
          </w:tcPr>
          <w:p>
            <w:pPr>
              <w:spacing w:after="40" w:before="40"/>
            </w:pPr>
            <w:r/>
            <w:r>
              <w:rPr>
                <w:rFonts w:ascii="Arial" w:hAnsi="Arial" w:cs="Arial" w:eastAsia="Arial"/>
                <w:color w:val="1A1F2B"/>
                <w:sz w:val="18"/>
              </w:rPr>
              <w:t>Environment</w:t>
            </w:r>
          </w:p>
        </w:tc>
        <w:tc>
          <w:tcPr>
            <w:tcW w:type="dxa" w:w="2948"/>
          </w:tcPr>
          <w:p>
            <w:pPr>
              <w:spacing w:after="40" w:before="40"/>
            </w:pPr>
            <w:r/>
            <w:r>
              <w:rPr>
                <w:rFonts w:ascii="Arial" w:hAnsi="Arial" w:cs="Arial" w:eastAsia="Arial"/>
                <w:color w:val="1A1F2B"/>
                <w:sz w:val="18"/>
              </w:rPr>
              <w:t>A configured place where the application runs.</w:t>
            </w:r>
          </w:p>
        </w:tc>
        <w:tc>
          <w:tcPr>
            <w:tcW w:type="dxa" w:w="2438"/>
          </w:tcPr>
          <w:p>
            <w:pPr>
              <w:spacing w:after="40" w:before="40"/>
            </w:pPr>
            <w:r/>
            <w:r>
              <w:rPr>
                <w:rFonts w:ascii="Arial" w:hAnsi="Arial" w:cs="Arial" w:eastAsia="Arial"/>
                <w:color w:val="1A1F2B"/>
                <w:sz w:val="18"/>
              </w:rPr>
              <w:t>One of the copies of your app.</w:t>
            </w:r>
          </w:p>
        </w:tc>
        <w:tc>
          <w:tcPr>
            <w:tcW w:type="dxa" w:w="2268"/>
          </w:tcPr>
          <w:p>
            <w:pPr>
              <w:spacing w:after="40" w:before="40"/>
            </w:pPr>
            <w:r/>
            <w:r>
              <w:rPr>
                <w:rFonts w:ascii="Arial" w:hAnsi="Arial" w:cs="Arial" w:eastAsia="Arial"/>
                <w:color w:val="1A1F2B"/>
                <w:sz w:val="18"/>
              </w:rPr>
              <w:t>Development, staging, production</w:t>
            </w:r>
          </w:p>
        </w:tc>
      </w:tr>
      <w:tr>
        <w:tc>
          <w:tcPr>
            <w:tcW w:type="dxa" w:w="1644"/>
            <w:shd w:val="clear" w:color="auto" w:fill="F5F7FB"/>
          </w:tcPr>
          <w:p>
            <w:pPr>
              <w:spacing w:after="40" w:before="40"/>
            </w:pPr>
            <w:r/>
            <w:r>
              <w:rPr>
                <w:rFonts w:ascii="Arial" w:hAnsi="Arial" w:cs="Arial" w:eastAsia="Arial"/>
                <w:color w:val="1A1F2B"/>
                <w:sz w:val="18"/>
              </w:rPr>
              <w:t>Development environment</w:t>
            </w:r>
          </w:p>
        </w:tc>
        <w:tc>
          <w:tcPr>
            <w:tcW w:type="dxa" w:w="2948"/>
            <w:shd w:val="clear" w:color="auto" w:fill="F5F7FB"/>
          </w:tcPr>
          <w:p>
            <w:pPr>
              <w:spacing w:after="40" w:before="40"/>
            </w:pPr>
            <w:r/>
            <w:r>
              <w:rPr>
                <w:rFonts w:ascii="Arial" w:hAnsi="Arial" w:cs="Arial" w:eastAsia="Arial"/>
                <w:color w:val="1A1F2B"/>
                <w:sz w:val="18"/>
              </w:rPr>
              <w:t>Your local machine, set up for building and debugging.</w:t>
            </w:r>
          </w:p>
        </w:tc>
        <w:tc>
          <w:tcPr>
            <w:tcW w:type="dxa" w:w="2438"/>
            <w:shd w:val="clear" w:color="auto" w:fill="F5F7FB"/>
          </w:tcPr>
          <w:p>
            <w:pPr>
              <w:spacing w:after="40" w:before="40"/>
            </w:pPr>
            <w:r/>
            <w:r>
              <w:rPr>
                <w:rFonts w:ascii="Arial" w:hAnsi="Arial" w:cs="Arial" w:eastAsia="Arial"/>
                <w:color w:val="1A1F2B"/>
                <w:sz w:val="18"/>
              </w:rPr>
              <w:t>Where you write code.</w:t>
            </w:r>
          </w:p>
        </w:tc>
        <w:tc>
          <w:tcPr>
            <w:tcW w:type="dxa" w:w="2268"/>
            <w:shd w:val="clear" w:color="auto" w:fill="F5F7FB"/>
          </w:tcPr>
          <w:p>
            <w:pPr>
              <w:spacing w:after="40" w:before="40"/>
            </w:pPr>
            <w:r/>
            <w:r>
              <w:rPr>
                <w:rFonts w:ascii="Arial" w:hAnsi="Arial" w:cs="Arial" w:eastAsia="Arial"/>
                <w:color w:val="1A1F2B"/>
                <w:sz w:val="18"/>
              </w:rPr>
              <w:t>XAMPP on your laptop</w:t>
            </w:r>
          </w:p>
        </w:tc>
      </w:tr>
      <w:tr>
        <w:tc>
          <w:tcPr>
            <w:tcW w:type="dxa" w:w="1644"/>
          </w:tcPr>
          <w:p>
            <w:pPr>
              <w:spacing w:after="40" w:before="40"/>
            </w:pPr>
            <w:r/>
            <w:r>
              <w:rPr>
                <w:rFonts w:ascii="Arial" w:hAnsi="Arial" w:cs="Arial" w:eastAsia="Arial"/>
                <w:color w:val="1A1F2B"/>
                <w:sz w:val="18"/>
              </w:rPr>
              <w:t>Staging environment</w:t>
            </w:r>
          </w:p>
        </w:tc>
        <w:tc>
          <w:tcPr>
            <w:tcW w:type="dxa" w:w="2948"/>
          </w:tcPr>
          <w:p>
            <w:pPr>
              <w:spacing w:after="40" w:before="40"/>
            </w:pPr>
            <w:r/>
            <w:r>
              <w:rPr>
                <w:rFonts w:ascii="Arial" w:hAnsi="Arial" w:cs="Arial" w:eastAsia="Arial"/>
                <w:color w:val="1A1F2B"/>
                <w:sz w:val="18"/>
              </w:rPr>
              <w:t>A production-like environment used for final checks.</w:t>
            </w:r>
          </w:p>
        </w:tc>
        <w:tc>
          <w:tcPr>
            <w:tcW w:type="dxa" w:w="2438"/>
          </w:tcPr>
          <w:p>
            <w:pPr>
              <w:spacing w:after="40" w:before="40"/>
            </w:pPr>
            <w:r/>
            <w:r>
              <w:rPr>
                <w:rFonts w:ascii="Arial" w:hAnsi="Arial" w:cs="Arial" w:eastAsia="Arial"/>
                <w:color w:val="1A1F2B"/>
                <w:sz w:val="18"/>
              </w:rPr>
              <w:t>A dress rehearsal.</w:t>
            </w:r>
          </w:p>
        </w:tc>
        <w:tc>
          <w:tcPr>
            <w:tcW w:type="dxa" w:w="2268"/>
          </w:tcPr>
          <w:p>
            <w:pPr>
              <w:spacing w:after="40" w:before="40"/>
            </w:pPr>
            <w:r/>
            <w:r>
              <w:rPr>
                <w:rFonts w:ascii="Arial" w:hAnsi="Arial" w:cs="Arial" w:eastAsia="Arial"/>
                <w:color w:val="1A1F2B"/>
                <w:sz w:val="18"/>
              </w:rPr>
              <w:t>staging.example.com</w:t>
            </w:r>
          </w:p>
        </w:tc>
      </w:tr>
      <w:tr>
        <w:tc>
          <w:tcPr>
            <w:tcW w:type="dxa" w:w="1644"/>
            <w:shd w:val="clear" w:color="auto" w:fill="F5F7FB"/>
          </w:tcPr>
          <w:p>
            <w:pPr>
              <w:spacing w:after="40" w:before="40"/>
            </w:pPr>
            <w:r/>
            <w:r>
              <w:rPr>
                <w:rFonts w:ascii="Arial" w:hAnsi="Arial" w:cs="Arial" w:eastAsia="Arial"/>
                <w:color w:val="1A1F2B"/>
                <w:sz w:val="18"/>
              </w:rPr>
              <w:t>Production</w:t>
            </w:r>
          </w:p>
        </w:tc>
        <w:tc>
          <w:tcPr>
            <w:tcW w:type="dxa" w:w="2948"/>
            <w:shd w:val="clear" w:color="auto" w:fill="F5F7FB"/>
          </w:tcPr>
          <w:p>
            <w:pPr>
              <w:spacing w:after="40" w:before="40"/>
            </w:pPr>
            <w:r/>
            <w:r>
              <w:rPr>
                <w:rFonts w:ascii="Arial" w:hAnsi="Arial" w:cs="Arial" w:eastAsia="Arial"/>
                <w:color w:val="1A1F2B"/>
                <w:sz w:val="18"/>
              </w:rPr>
              <w:t>The live environment real users depend on.</w:t>
            </w:r>
          </w:p>
        </w:tc>
        <w:tc>
          <w:tcPr>
            <w:tcW w:type="dxa" w:w="2438"/>
            <w:shd w:val="clear" w:color="auto" w:fill="F5F7FB"/>
          </w:tcPr>
          <w:p>
            <w:pPr>
              <w:spacing w:after="40" w:before="40"/>
            </w:pPr>
            <w:r/>
            <w:r>
              <w:rPr>
                <w:rFonts w:ascii="Arial" w:hAnsi="Arial" w:cs="Arial" w:eastAsia="Arial"/>
                <w:color w:val="1A1F2B"/>
                <w:sz w:val="18"/>
              </w:rPr>
              <w:t>The real thing.</w:t>
            </w:r>
          </w:p>
        </w:tc>
        <w:tc>
          <w:tcPr>
            <w:tcW w:type="dxa" w:w="2268"/>
            <w:shd w:val="clear" w:color="auto" w:fill="F5F7FB"/>
          </w:tcPr>
          <w:p>
            <w:pPr>
              <w:spacing w:after="40" w:before="40"/>
            </w:pPr>
            <w:r/>
            <w:r>
              <w:rPr>
                <w:rFonts w:ascii="Arial" w:hAnsi="Arial" w:cs="Arial" w:eastAsia="Arial"/>
                <w:color w:val="1A1F2B"/>
                <w:sz w:val="18"/>
              </w:rPr>
              <w:t>example.com</w:t>
            </w:r>
          </w:p>
        </w:tc>
      </w:tr>
      <w:tr>
        <w:tc>
          <w:tcPr>
            <w:tcW w:type="dxa" w:w="1644"/>
          </w:tcPr>
          <w:p>
            <w:pPr>
              <w:spacing w:after="40" w:before="40"/>
            </w:pPr>
            <w:r/>
            <w:r>
              <w:rPr>
                <w:rFonts w:ascii="Arial" w:hAnsi="Arial" w:cs="Arial" w:eastAsia="Arial"/>
                <w:color w:val="1A1F2B"/>
                <w:sz w:val="18"/>
              </w:rPr>
              <w:t>Environment variable</w:t>
            </w:r>
          </w:p>
        </w:tc>
        <w:tc>
          <w:tcPr>
            <w:tcW w:type="dxa" w:w="2948"/>
          </w:tcPr>
          <w:p>
            <w:pPr>
              <w:spacing w:after="40" w:before="40"/>
            </w:pPr>
            <w:r/>
            <w:r>
              <w:rPr>
                <w:rFonts w:ascii="Arial" w:hAnsi="Arial" w:cs="Arial" w:eastAsia="Arial"/>
                <w:color w:val="1A1F2B"/>
                <w:sz w:val="18"/>
              </w:rPr>
              <w:t>A configuration value supplied to the app from outside its code.</w:t>
            </w:r>
          </w:p>
        </w:tc>
        <w:tc>
          <w:tcPr>
            <w:tcW w:type="dxa" w:w="2438"/>
          </w:tcPr>
          <w:p>
            <w:pPr>
              <w:spacing w:after="40" w:before="40"/>
            </w:pPr>
            <w:r/>
            <w:r>
              <w:rPr>
                <w:rFonts w:ascii="Arial" w:hAnsi="Arial" w:cs="Arial" w:eastAsia="Arial"/>
                <w:color w:val="1A1F2B"/>
                <w:sz w:val="18"/>
              </w:rPr>
              <w:t>A setting that changes per environment.</w:t>
            </w:r>
          </w:p>
        </w:tc>
        <w:tc>
          <w:tcPr>
            <w:tcW w:type="dxa" w:w="2268"/>
          </w:tcPr>
          <w:p>
            <w:pPr>
              <w:spacing w:after="40" w:before="40"/>
            </w:pPr>
            <w:r/>
            <w:r>
              <w:rPr>
                <w:rFonts w:ascii="Arial" w:hAnsi="Arial" w:cs="Arial" w:eastAsia="Arial"/>
                <w:color w:val="1A1F2B"/>
                <w:sz w:val="18"/>
              </w:rPr>
              <w:t>DB_HOST, API_KEY</w:t>
            </w:r>
          </w:p>
        </w:tc>
      </w:tr>
      <w:tr>
        <w:tc>
          <w:tcPr>
            <w:tcW w:type="dxa" w:w="1644"/>
            <w:shd w:val="clear" w:color="auto" w:fill="F5F7FB"/>
          </w:tcPr>
          <w:p>
            <w:pPr>
              <w:spacing w:after="40" w:before="40"/>
            </w:pPr>
            <w:r/>
            <w:r>
              <w:rPr>
                <w:rFonts w:ascii="Arial" w:hAnsi="Arial" w:cs="Arial" w:eastAsia="Arial"/>
                <w:color w:val="1A1F2B"/>
                <w:sz w:val="18"/>
              </w:rPr>
              <w:t>.env file</w:t>
            </w:r>
          </w:p>
        </w:tc>
        <w:tc>
          <w:tcPr>
            <w:tcW w:type="dxa" w:w="2948"/>
            <w:shd w:val="clear" w:color="auto" w:fill="F5F7FB"/>
          </w:tcPr>
          <w:p>
            <w:pPr>
              <w:spacing w:after="40" w:before="40"/>
            </w:pPr>
            <w:r/>
            <w:r>
              <w:rPr>
                <w:rFonts w:ascii="Arial" w:hAnsi="Arial" w:cs="Arial" w:eastAsia="Arial"/>
                <w:color w:val="1A1F2B"/>
                <w:sz w:val="18"/>
              </w:rPr>
              <w:t>A local file holding environment variables, never committed.</w:t>
            </w:r>
          </w:p>
        </w:tc>
        <w:tc>
          <w:tcPr>
            <w:tcW w:type="dxa" w:w="2438"/>
            <w:shd w:val="clear" w:color="auto" w:fill="F5F7FB"/>
          </w:tcPr>
          <w:p>
            <w:pPr>
              <w:spacing w:after="40" w:before="40"/>
            </w:pPr>
            <w:r/>
            <w:r>
              <w:rPr>
                <w:rFonts w:ascii="Arial" w:hAnsi="Arial" w:cs="Arial" w:eastAsia="Arial"/>
                <w:color w:val="1A1F2B"/>
                <w:sz w:val="18"/>
              </w:rPr>
              <w:t>Where your local secrets live.</w:t>
            </w:r>
          </w:p>
        </w:tc>
        <w:tc>
          <w:tcPr>
            <w:tcW w:type="dxa" w:w="2268"/>
            <w:shd w:val="clear" w:color="auto" w:fill="F5F7FB"/>
          </w:tcPr>
          <w:p>
            <w:pPr>
              <w:spacing w:after="40" w:before="40"/>
            </w:pPr>
            <w:r/>
            <w:r>
              <w:rPr>
                <w:rFonts w:ascii="Arial" w:hAnsi="Arial" w:cs="Arial" w:eastAsia="Arial"/>
                <w:color w:val="1A1F2B"/>
                <w:sz w:val="18"/>
              </w:rPr>
              <w:t>Listed in .gitignore</w:t>
            </w:r>
          </w:p>
        </w:tc>
      </w:tr>
      <w:tr>
        <w:tc>
          <w:tcPr>
            <w:tcW w:type="dxa" w:w="1644"/>
          </w:tcPr>
          <w:p>
            <w:pPr>
              <w:spacing w:after="40" w:before="40"/>
            </w:pPr>
            <w:r/>
            <w:r>
              <w:rPr>
                <w:rFonts w:ascii="Arial" w:hAnsi="Arial" w:cs="Arial" w:eastAsia="Arial"/>
                <w:color w:val="1A1F2B"/>
                <w:sz w:val="18"/>
              </w:rPr>
              <w:t>Configuration drift</w:t>
            </w:r>
          </w:p>
        </w:tc>
        <w:tc>
          <w:tcPr>
            <w:tcW w:type="dxa" w:w="2948"/>
          </w:tcPr>
          <w:p>
            <w:pPr>
              <w:spacing w:after="40" w:before="40"/>
            </w:pPr>
            <w:r/>
            <w:r>
              <w:rPr>
                <w:rFonts w:ascii="Arial" w:hAnsi="Arial" w:cs="Arial" w:eastAsia="Arial"/>
                <w:color w:val="1A1F2B"/>
                <w:sz w:val="18"/>
              </w:rPr>
              <w:t>Environments quietly diverging in setup over time.</w:t>
            </w:r>
          </w:p>
        </w:tc>
        <w:tc>
          <w:tcPr>
            <w:tcW w:type="dxa" w:w="2438"/>
          </w:tcPr>
          <w:p>
            <w:pPr>
              <w:spacing w:after="40" w:before="40"/>
            </w:pPr>
            <w:r/>
            <w:r>
              <w:rPr>
                <w:rFonts w:ascii="Arial" w:hAnsi="Arial" w:cs="Arial" w:eastAsia="Arial"/>
                <w:color w:val="1A1F2B"/>
                <w:sz w:val="18"/>
              </w:rPr>
              <w:t>'It works on staging but not production.'</w:t>
            </w:r>
          </w:p>
        </w:tc>
        <w:tc>
          <w:tcPr>
            <w:tcW w:type="dxa" w:w="2268"/>
          </w:tcPr>
          <w:p>
            <w:pPr>
              <w:spacing w:after="40" w:before="40"/>
            </w:pPr>
            <w:r/>
            <w:r>
              <w:rPr>
                <w:rFonts w:ascii="Arial" w:hAnsi="Arial" w:cs="Arial" w:eastAsia="Arial"/>
                <w:color w:val="1A1F2B"/>
                <w:sz w:val="18"/>
              </w:rPr>
              <w:t>A PHP version upgraded on one server only</w:t>
            </w:r>
          </w:p>
        </w:tc>
      </w:tr>
      <w:tr>
        <w:tc>
          <w:tcPr>
            <w:tcW w:type="dxa" w:w="1644"/>
            <w:shd w:val="clear" w:color="auto" w:fill="F5F7FB"/>
          </w:tcPr>
          <w:p>
            <w:pPr>
              <w:spacing w:after="40" w:before="40"/>
            </w:pPr>
            <w:r/>
            <w:r>
              <w:rPr>
                <w:rFonts w:ascii="Arial" w:hAnsi="Arial" w:cs="Arial" w:eastAsia="Arial"/>
                <w:color w:val="1A1F2B"/>
                <w:sz w:val="18"/>
              </w:rPr>
              <w:t>Hosting</w:t>
            </w:r>
          </w:p>
        </w:tc>
        <w:tc>
          <w:tcPr>
            <w:tcW w:type="dxa" w:w="2948"/>
            <w:shd w:val="clear" w:color="auto" w:fill="F5F7FB"/>
          </w:tcPr>
          <w:p>
            <w:pPr>
              <w:spacing w:after="40" w:before="40"/>
            </w:pPr>
            <w:r/>
            <w:r>
              <w:rPr>
                <w:rFonts w:ascii="Arial" w:hAnsi="Arial" w:cs="Arial" w:eastAsia="Arial"/>
                <w:color w:val="1A1F2B"/>
                <w:sz w:val="18"/>
              </w:rPr>
              <w:t>A server that stores your files and serves them to visitors.</w:t>
            </w:r>
          </w:p>
        </w:tc>
        <w:tc>
          <w:tcPr>
            <w:tcW w:type="dxa" w:w="2438"/>
            <w:shd w:val="clear" w:color="auto" w:fill="F5F7FB"/>
          </w:tcPr>
          <w:p>
            <w:pPr>
              <w:spacing w:after="40" w:before="40"/>
            </w:pPr>
            <w:r/>
            <w:r>
              <w:rPr>
                <w:rFonts w:ascii="Arial" w:hAnsi="Arial" w:cs="Arial" w:eastAsia="Arial"/>
                <w:color w:val="1A1F2B"/>
                <w:sz w:val="18"/>
              </w:rPr>
              <w:t>Where your site lives.</w:t>
            </w:r>
          </w:p>
        </w:tc>
        <w:tc>
          <w:tcPr>
            <w:tcW w:type="dxa" w:w="2268"/>
            <w:shd w:val="clear" w:color="auto" w:fill="F5F7FB"/>
          </w:tcPr>
          <w:p>
            <w:pPr>
              <w:spacing w:after="40" w:before="40"/>
            </w:pPr>
            <w:r/>
            <w:r>
              <w:rPr>
                <w:rFonts w:ascii="Arial" w:hAnsi="Arial" w:cs="Arial" w:eastAsia="Arial"/>
                <w:color w:val="1A1F2B"/>
                <w:sz w:val="18"/>
              </w:rPr>
              <w:t>Shared hosting, a VPS, or a cloud platform</w:t>
            </w:r>
          </w:p>
        </w:tc>
      </w:tr>
      <w:tr>
        <w:tc>
          <w:tcPr>
            <w:tcW w:type="dxa" w:w="1644"/>
          </w:tcPr>
          <w:p>
            <w:pPr>
              <w:spacing w:after="40" w:before="40"/>
            </w:pPr>
            <w:r/>
            <w:r>
              <w:rPr>
                <w:rFonts w:ascii="Arial" w:hAnsi="Arial" w:cs="Arial" w:eastAsia="Arial"/>
                <w:color w:val="1A1F2B"/>
                <w:sz w:val="18"/>
              </w:rPr>
              <w:t>Shared hosting</w:t>
            </w:r>
          </w:p>
        </w:tc>
        <w:tc>
          <w:tcPr>
            <w:tcW w:type="dxa" w:w="2948"/>
          </w:tcPr>
          <w:p>
            <w:pPr>
              <w:spacing w:after="40" w:before="40"/>
            </w:pPr>
            <w:r/>
            <w:r>
              <w:rPr>
                <w:rFonts w:ascii="Arial" w:hAnsi="Arial" w:cs="Arial" w:eastAsia="Arial"/>
                <w:color w:val="1A1F2B"/>
                <w:sz w:val="18"/>
              </w:rPr>
              <w:t>One server hosting many customers' sites.</w:t>
            </w:r>
          </w:p>
        </w:tc>
        <w:tc>
          <w:tcPr>
            <w:tcW w:type="dxa" w:w="2438"/>
          </w:tcPr>
          <w:p>
            <w:pPr>
              <w:spacing w:after="40" w:before="40"/>
            </w:pPr>
            <w:r/>
            <w:r>
              <w:rPr>
                <w:rFonts w:ascii="Arial" w:hAnsi="Arial" w:cs="Arial" w:eastAsia="Arial"/>
                <w:color w:val="1A1F2B"/>
                <w:sz w:val="18"/>
              </w:rPr>
              <w:t>Cheapest option, least control.</w:t>
            </w:r>
          </w:p>
        </w:tc>
        <w:tc>
          <w:tcPr>
            <w:tcW w:type="dxa" w:w="2268"/>
          </w:tcPr>
          <w:p>
            <w:pPr>
              <w:spacing w:after="40" w:before="40"/>
            </w:pPr>
            <w:r/>
            <w:r>
              <w:rPr>
                <w:rFonts w:ascii="Arial" w:hAnsi="Arial" w:cs="Arial" w:eastAsia="Arial"/>
                <w:color w:val="1A1F2B"/>
                <w:sz w:val="18"/>
              </w:rPr>
              <w:t>cPanel hosting</w:t>
            </w:r>
          </w:p>
        </w:tc>
      </w:tr>
      <w:tr>
        <w:tc>
          <w:tcPr>
            <w:tcW w:type="dxa" w:w="1644"/>
            <w:shd w:val="clear" w:color="auto" w:fill="F5F7FB"/>
          </w:tcPr>
          <w:p>
            <w:pPr>
              <w:spacing w:after="40" w:before="40"/>
            </w:pPr>
            <w:r/>
            <w:r>
              <w:rPr>
                <w:rFonts w:ascii="Arial" w:hAnsi="Arial" w:cs="Arial" w:eastAsia="Arial"/>
                <w:color w:val="1A1F2B"/>
                <w:sz w:val="18"/>
              </w:rPr>
              <w:t>VPS</w:t>
            </w:r>
          </w:p>
        </w:tc>
        <w:tc>
          <w:tcPr>
            <w:tcW w:type="dxa" w:w="2948"/>
            <w:shd w:val="clear" w:color="auto" w:fill="F5F7FB"/>
          </w:tcPr>
          <w:p>
            <w:pPr>
              <w:spacing w:after="40" w:before="40"/>
            </w:pPr>
            <w:r/>
            <w:r>
              <w:rPr>
                <w:rFonts w:ascii="Arial" w:hAnsi="Arial" w:cs="Arial" w:eastAsia="Arial"/>
                <w:color w:val="1A1F2B"/>
                <w:sz w:val="18"/>
              </w:rPr>
              <w:t>A virtual private server - your own isolated slice of a machine.</w:t>
            </w:r>
          </w:p>
        </w:tc>
        <w:tc>
          <w:tcPr>
            <w:tcW w:type="dxa" w:w="2438"/>
            <w:shd w:val="clear" w:color="auto" w:fill="F5F7FB"/>
          </w:tcPr>
          <w:p>
            <w:pPr>
              <w:spacing w:after="40" w:before="40"/>
            </w:pPr>
            <w:r/>
            <w:r>
              <w:rPr>
                <w:rFonts w:ascii="Arial" w:hAnsi="Arial" w:cs="Arial" w:eastAsia="Arial"/>
                <w:color w:val="1A1F2B"/>
                <w:sz w:val="18"/>
              </w:rPr>
              <w:t>Your own server, virtually.</w:t>
            </w:r>
          </w:p>
        </w:tc>
        <w:tc>
          <w:tcPr>
            <w:tcW w:type="dxa" w:w="2268"/>
            <w:shd w:val="clear" w:color="auto" w:fill="F5F7FB"/>
          </w:tcPr>
          <w:p>
            <w:pPr>
              <w:spacing w:after="40" w:before="40"/>
            </w:pPr>
            <w:r/>
            <w:r>
              <w:rPr>
                <w:rFonts w:ascii="Arial" w:hAnsi="Arial" w:cs="Arial" w:eastAsia="Arial"/>
                <w:color w:val="1A1F2B"/>
                <w:sz w:val="18"/>
              </w:rPr>
              <w:t>A DigitalOcean droplet</w:t>
            </w:r>
          </w:p>
        </w:tc>
      </w:tr>
      <w:tr>
        <w:tc>
          <w:tcPr>
            <w:tcW w:type="dxa" w:w="1644"/>
          </w:tcPr>
          <w:p>
            <w:pPr>
              <w:spacing w:after="40" w:before="40"/>
            </w:pPr>
            <w:r/>
            <w:r>
              <w:rPr>
                <w:rFonts w:ascii="Arial" w:hAnsi="Arial" w:cs="Arial" w:eastAsia="Arial"/>
                <w:color w:val="1A1F2B"/>
                <w:sz w:val="18"/>
              </w:rPr>
              <w:t>Static hosting</w:t>
            </w:r>
          </w:p>
        </w:tc>
        <w:tc>
          <w:tcPr>
            <w:tcW w:type="dxa" w:w="2948"/>
          </w:tcPr>
          <w:p>
            <w:pPr>
              <w:spacing w:after="40" w:before="40"/>
            </w:pPr>
            <w:r/>
            <w:r>
              <w:rPr>
                <w:rFonts w:ascii="Arial" w:hAnsi="Arial" w:cs="Arial" w:eastAsia="Arial"/>
                <w:color w:val="1A1F2B"/>
                <w:sz w:val="18"/>
              </w:rPr>
              <w:t>Hosting for files needing no server-side processing.</w:t>
            </w:r>
          </w:p>
        </w:tc>
        <w:tc>
          <w:tcPr>
            <w:tcW w:type="dxa" w:w="2438"/>
          </w:tcPr>
          <w:p>
            <w:pPr>
              <w:spacing w:after="40" w:before="40"/>
            </w:pPr>
            <w:r/>
            <w:r>
              <w:rPr>
                <w:rFonts w:ascii="Arial" w:hAnsi="Arial" w:cs="Arial" w:eastAsia="Arial"/>
                <w:color w:val="1A1F2B"/>
                <w:sz w:val="18"/>
              </w:rPr>
              <w:t>For HTML, CSS and JS only.</w:t>
            </w:r>
          </w:p>
        </w:tc>
        <w:tc>
          <w:tcPr>
            <w:tcW w:type="dxa" w:w="2268"/>
          </w:tcPr>
          <w:p>
            <w:pPr>
              <w:spacing w:after="40" w:before="40"/>
            </w:pPr>
            <w:r/>
            <w:r>
              <w:rPr>
                <w:rFonts w:ascii="Arial" w:hAnsi="Arial" w:cs="Arial" w:eastAsia="Arial"/>
                <w:color w:val="1A1F2B"/>
                <w:sz w:val="18"/>
              </w:rPr>
              <w:t>GitHub Pages, Netlify, Vercel</w:t>
            </w:r>
          </w:p>
        </w:tc>
      </w:tr>
      <w:tr>
        <w:tc>
          <w:tcPr>
            <w:tcW w:type="dxa" w:w="1644"/>
            <w:shd w:val="clear" w:color="auto" w:fill="F5F7FB"/>
          </w:tcPr>
          <w:p>
            <w:pPr>
              <w:spacing w:after="40" w:before="40"/>
            </w:pPr>
            <w:r/>
            <w:r>
              <w:rPr>
                <w:rFonts w:ascii="Arial" w:hAnsi="Arial" w:cs="Arial" w:eastAsia="Arial"/>
                <w:color w:val="1A1F2B"/>
                <w:sz w:val="18"/>
              </w:rPr>
              <w:t>Domain name</w:t>
            </w:r>
          </w:p>
        </w:tc>
        <w:tc>
          <w:tcPr>
            <w:tcW w:type="dxa" w:w="2948"/>
            <w:shd w:val="clear" w:color="auto" w:fill="F5F7FB"/>
          </w:tcPr>
          <w:p>
            <w:pPr>
              <w:spacing w:after="40" w:before="40"/>
            </w:pPr>
            <w:r/>
            <w:r>
              <w:rPr>
                <w:rFonts w:ascii="Arial" w:hAnsi="Arial" w:cs="Arial" w:eastAsia="Arial"/>
                <w:color w:val="1A1F2B"/>
                <w:sz w:val="18"/>
              </w:rPr>
              <w:t>The human-readable address of a site.</w:t>
            </w:r>
          </w:p>
        </w:tc>
        <w:tc>
          <w:tcPr>
            <w:tcW w:type="dxa" w:w="2438"/>
            <w:shd w:val="clear" w:color="auto" w:fill="F5F7FB"/>
          </w:tcPr>
          <w:p>
            <w:pPr>
              <w:spacing w:after="40" w:before="40"/>
            </w:pPr>
            <w:r/>
            <w:r>
              <w:rPr>
                <w:rFonts w:ascii="Arial" w:hAnsi="Arial" w:cs="Arial" w:eastAsia="Arial"/>
                <w:color w:val="1A1F2B"/>
                <w:sz w:val="18"/>
              </w:rPr>
              <w:t>The name people type.</w:t>
            </w:r>
          </w:p>
        </w:tc>
        <w:tc>
          <w:tcPr>
            <w:tcW w:type="dxa" w:w="2268"/>
            <w:shd w:val="clear" w:color="auto" w:fill="F5F7FB"/>
          </w:tcPr>
          <w:p>
            <w:pPr>
              <w:spacing w:after="40" w:before="40"/>
            </w:pPr>
            <w:r/>
            <w:r>
              <w:rPr>
                <w:rFonts w:ascii="Arial" w:hAnsi="Arial" w:cs="Arial" w:eastAsia="Arial"/>
                <w:color w:val="1A1F2B"/>
                <w:sz w:val="18"/>
              </w:rPr>
              <w:t>gettechy.co.ke</w:t>
            </w:r>
          </w:p>
        </w:tc>
      </w:tr>
      <w:tr>
        <w:tc>
          <w:tcPr>
            <w:tcW w:type="dxa" w:w="1644"/>
          </w:tcPr>
          <w:p>
            <w:pPr>
              <w:spacing w:after="40" w:before="40"/>
            </w:pPr>
            <w:r/>
            <w:r>
              <w:rPr>
                <w:rFonts w:ascii="Arial" w:hAnsi="Arial" w:cs="Arial" w:eastAsia="Arial"/>
                <w:color w:val="1A1F2B"/>
                <w:sz w:val="18"/>
              </w:rPr>
              <w:t>DNS</w:t>
            </w:r>
          </w:p>
        </w:tc>
        <w:tc>
          <w:tcPr>
            <w:tcW w:type="dxa" w:w="2948"/>
          </w:tcPr>
          <w:p>
            <w:pPr>
              <w:spacing w:after="40" w:before="40"/>
            </w:pPr>
            <w:r/>
            <w:r>
              <w:rPr>
                <w:rFonts w:ascii="Arial" w:hAnsi="Arial" w:cs="Arial" w:eastAsia="Arial"/>
                <w:color w:val="1A1F2B"/>
                <w:sz w:val="18"/>
              </w:rPr>
              <w:t>The system translating domain names into IP addresses.</w:t>
            </w:r>
          </w:p>
        </w:tc>
        <w:tc>
          <w:tcPr>
            <w:tcW w:type="dxa" w:w="2438"/>
          </w:tcPr>
          <w:p>
            <w:pPr>
              <w:spacing w:after="40" w:before="40"/>
            </w:pPr>
            <w:r/>
            <w:r>
              <w:rPr>
                <w:rFonts w:ascii="Arial" w:hAnsi="Arial" w:cs="Arial" w:eastAsia="Arial"/>
                <w:color w:val="1A1F2B"/>
                <w:sz w:val="18"/>
              </w:rPr>
              <w:t>The internet's phone book.</w:t>
            </w:r>
          </w:p>
        </w:tc>
        <w:tc>
          <w:tcPr>
            <w:tcW w:type="dxa" w:w="2268"/>
          </w:tcPr>
          <w:p>
            <w:pPr>
              <w:spacing w:after="40" w:before="40"/>
            </w:pPr>
            <w:r/>
            <w:r>
              <w:rPr>
                <w:rFonts w:ascii="Arial" w:hAnsi="Arial" w:cs="Arial" w:eastAsia="Arial"/>
                <w:color w:val="1A1F2B"/>
                <w:sz w:val="18"/>
              </w:rPr>
              <w:t>Resolving example.com to 93.184.216.34</w:t>
            </w:r>
          </w:p>
        </w:tc>
      </w:tr>
      <w:tr>
        <w:tc>
          <w:tcPr>
            <w:tcW w:type="dxa" w:w="1644"/>
            <w:shd w:val="clear" w:color="auto" w:fill="F5F7FB"/>
          </w:tcPr>
          <w:p>
            <w:pPr>
              <w:spacing w:after="40" w:before="40"/>
            </w:pPr>
            <w:r/>
            <w:r>
              <w:rPr>
                <w:rFonts w:ascii="Arial" w:hAnsi="Arial" w:cs="Arial" w:eastAsia="Arial"/>
                <w:color w:val="1A1F2B"/>
                <w:sz w:val="18"/>
              </w:rPr>
              <w:t>A record</w:t>
            </w:r>
          </w:p>
        </w:tc>
        <w:tc>
          <w:tcPr>
            <w:tcW w:type="dxa" w:w="2948"/>
            <w:shd w:val="clear" w:color="auto" w:fill="F5F7FB"/>
          </w:tcPr>
          <w:p>
            <w:pPr>
              <w:spacing w:after="40" w:before="40"/>
            </w:pPr>
            <w:r/>
            <w:r>
              <w:rPr>
                <w:rFonts w:ascii="Arial" w:hAnsi="Arial" w:cs="Arial" w:eastAsia="Arial"/>
                <w:color w:val="1A1F2B"/>
                <w:sz w:val="18"/>
              </w:rPr>
              <w:t>A DNS record pointing a domain at an IPv4 address.</w:t>
            </w:r>
          </w:p>
        </w:tc>
        <w:tc>
          <w:tcPr>
            <w:tcW w:type="dxa" w:w="2438"/>
            <w:shd w:val="clear" w:color="auto" w:fill="F5F7FB"/>
          </w:tcPr>
          <w:p>
            <w:pPr>
              <w:spacing w:after="40" w:before="40"/>
            </w:pPr>
            <w:r/>
            <w:r>
              <w:rPr>
                <w:rFonts w:ascii="Arial" w:hAnsi="Arial" w:cs="Arial" w:eastAsia="Arial"/>
                <w:color w:val="1A1F2B"/>
                <w:sz w:val="18"/>
              </w:rPr>
              <w:t>'This name lives at this IP.'</w:t>
            </w:r>
          </w:p>
        </w:tc>
        <w:tc>
          <w:tcPr>
            <w:tcW w:type="dxa" w:w="2268"/>
            <w:shd w:val="clear" w:color="auto" w:fill="F5F7FB"/>
          </w:tcPr>
          <w:p>
            <w:pPr>
              <w:spacing w:after="40" w:before="40"/>
            </w:pPr>
            <w:r/>
            <w:r>
              <w:rPr>
                <w:rFonts w:ascii="Arial" w:hAnsi="Arial" w:cs="Arial" w:eastAsia="Arial"/>
                <w:color w:val="1A1F2B"/>
                <w:sz w:val="18"/>
              </w:rPr>
              <w:t>@ -&gt; 203.0.113.10</w:t>
            </w:r>
          </w:p>
        </w:tc>
      </w:tr>
      <w:tr>
        <w:tc>
          <w:tcPr>
            <w:tcW w:type="dxa" w:w="1644"/>
          </w:tcPr>
          <w:p>
            <w:pPr>
              <w:spacing w:after="40" w:before="40"/>
            </w:pPr>
            <w:r/>
            <w:r>
              <w:rPr>
                <w:rFonts w:ascii="Arial" w:hAnsi="Arial" w:cs="Arial" w:eastAsia="Arial"/>
                <w:color w:val="1A1F2B"/>
                <w:sz w:val="18"/>
              </w:rPr>
              <w:t>CNAME record</w:t>
            </w:r>
          </w:p>
        </w:tc>
        <w:tc>
          <w:tcPr>
            <w:tcW w:type="dxa" w:w="2948"/>
          </w:tcPr>
          <w:p>
            <w:pPr>
              <w:spacing w:after="40" w:before="40"/>
            </w:pPr>
            <w:r/>
            <w:r>
              <w:rPr>
                <w:rFonts w:ascii="Arial" w:hAnsi="Arial" w:cs="Arial" w:eastAsia="Arial"/>
                <w:color w:val="1A1F2B"/>
                <w:sz w:val="18"/>
              </w:rPr>
              <w:t>A DNS record pointing one name at another name.</w:t>
            </w:r>
          </w:p>
        </w:tc>
        <w:tc>
          <w:tcPr>
            <w:tcW w:type="dxa" w:w="2438"/>
          </w:tcPr>
          <w:p>
            <w:pPr>
              <w:spacing w:after="40" w:before="40"/>
            </w:pPr>
            <w:r/>
            <w:r>
              <w:rPr>
                <w:rFonts w:ascii="Arial" w:hAnsi="Arial" w:cs="Arial" w:eastAsia="Arial"/>
                <w:color w:val="1A1F2B"/>
                <w:sz w:val="18"/>
              </w:rPr>
              <w:t>'This name is an alias for that one.'</w:t>
            </w:r>
          </w:p>
        </w:tc>
        <w:tc>
          <w:tcPr>
            <w:tcW w:type="dxa" w:w="2268"/>
          </w:tcPr>
          <w:p>
            <w:pPr>
              <w:spacing w:after="40" w:before="40"/>
            </w:pPr>
            <w:r/>
            <w:r>
              <w:rPr>
                <w:rFonts w:ascii="Arial" w:hAnsi="Arial" w:cs="Arial" w:eastAsia="Arial"/>
                <w:color w:val="1A1F2B"/>
                <w:sz w:val="18"/>
              </w:rPr>
              <w:t>www -&gt; myapp.vercel.app</w:t>
            </w:r>
          </w:p>
        </w:tc>
      </w:tr>
      <w:tr>
        <w:tc>
          <w:tcPr>
            <w:tcW w:type="dxa" w:w="1644"/>
            <w:shd w:val="clear" w:color="auto" w:fill="F5F7FB"/>
          </w:tcPr>
          <w:p>
            <w:pPr>
              <w:spacing w:after="40" w:before="40"/>
            </w:pPr>
            <w:r/>
            <w:r>
              <w:rPr>
                <w:rFonts w:ascii="Arial" w:hAnsi="Arial" w:cs="Arial" w:eastAsia="Arial"/>
                <w:color w:val="1A1F2B"/>
                <w:sz w:val="18"/>
              </w:rPr>
              <w:t>TTL</w:t>
            </w:r>
          </w:p>
        </w:tc>
        <w:tc>
          <w:tcPr>
            <w:tcW w:type="dxa" w:w="2948"/>
            <w:shd w:val="clear" w:color="auto" w:fill="F5F7FB"/>
          </w:tcPr>
          <w:p>
            <w:pPr>
              <w:spacing w:after="40" w:before="40"/>
            </w:pPr>
            <w:r/>
            <w:r>
              <w:rPr>
                <w:rFonts w:ascii="Arial" w:hAnsi="Arial" w:cs="Arial" w:eastAsia="Arial"/>
                <w:color w:val="1A1F2B"/>
                <w:sz w:val="18"/>
              </w:rPr>
              <w:t>How long a DNS record may be cached before it is looked up again.</w:t>
            </w:r>
          </w:p>
        </w:tc>
        <w:tc>
          <w:tcPr>
            <w:tcW w:type="dxa" w:w="2438"/>
            <w:shd w:val="clear" w:color="auto" w:fill="F5F7FB"/>
          </w:tcPr>
          <w:p>
            <w:pPr>
              <w:spacing w:after="40" w:before="40"/>
            </w:pPr>
            <w:r/>
            <w:r>
              <w:rPr>
                <w:rFonts w:ascii="Arial" w:hAnsi="Arial" w:cs="Arial" w:eastAsia="Arial"/>
                <w:color w:val="1A1F2B"/>
                <w:sz w:val="18"/>
              </w:rPr>
              <w:t>How stale an answer may get.</w:t>
            </w:r>
          </w:p>
        </w:tc>
        <w:tc>
          <w:tcPr>
            <w:tcW w:type="dxa" w:w="2268"/>
            <w:shd w:val="clear" w:color="auto" w:fill="F5F7FB"/>
          </w:tcPr>
          <w:p>
            <w:pPr>
              <w:spacing w:after="40" w:before="40"/>
            </w:pPr>
            <w:r/>
            <w:r>
              <w:rPr>
                <w:rFonts w:ascii="Arial" w:hAnsi="Arial" w:cs="Arial" w:eastAsia="Arial"/>
                <w:color w:val="1A1F2B"/>
                <w:sz w:val="18"/>
              </w:rPr>
              <w:t>3600 seconds</w:t>
            </w:r>
          </w:p>
        </w:tc>
      </w:tr>
      <w:tr>
        <w:tc>
          <w:tcPr>
            <w:tcW w:type="dxa" w:w="1644"/>
          </w:tcPr>
          <w:p>
            <w:pPr>
              <w:spacing w:after="40" w:before="40"/>
            </w:pPr>
            <w:r/>
            <w:r>
              <w:rPr>
                <w:rFonts w:ascii="Arial" w:hAnsi="Arial" w:cs="Arial" w:eastAsia="Arial"/>
                <w:color w:val="1A1F2B"/>
                <w:sz w:val="18"/>
              </w:rPr>
              <w:t>Propagation</w:t>
            </w:r>
          </w:p>
        </w:tc>
        <w:tc>
          <w:tcPr>
            <w:tcW w:type="dxa" w:w="2948"/>
          </w:tcPr>
          <w:p>
            <w:pPr>
              <w:spacing w:after="40" w:before="40"/>
            </w:pPr>
            <w:r/>
            <w:r>
              <w:rPr>
                <w:rFonts w:ascii="Arial" w:hAnsi="Arial" w:cs="Arial" w:eastAsia="Arial"/>
                <w:color w:val="1A1F2B"/>
                <w:sz w:val="18"/>
              </w:rPr>
              <w:t>The delay while caches worldwide pick up a changed DNS record.</w:t>
            </w:r>
          </w:p>
        </w:tc>
        <w:tc>
          <w:tcPr>
            <w:tcW w:type="dxa" w:w="2438"/>
          </w:tcPr>
          <w:p>
            <w:pPr>
              <w:spacing w:after="40" w:before="40"/>
            </w:pPr>
            <w:r/>
            <w:r>
              <w:rPr>
                <w:rFonts w:ascii="Arial" w:hAnsi="Arial" w:cs="Arial" w:eastAsia="Arial"/>
                <w:color w:val="1A1F2B"/>
                <w:sz w:val="18"/>
              </w:rPr>
              <w:t>Why a domain change is not instant.</w:t>
            </w:r>
          </w:p>
        </w:tc>
        <w:tc>
          <w:tcPr>
            <w:tcW w:type="dxa" w:w="2268"/>
          </w:tcPr>
          <w:p>
            <w:pPr>
              <w:spacing w:after="40" w:before="40"/>
            </w:pPr>
            <w:r/>
            <w:r>
              <w:rPr>
                <w:rFonts w:ascii="Arial" w:hAnsi="Arial" w:cs="Arial" w:eastAsia="Arial"/>
                <w:color w:val="1A1F2B"/>
                <w:sz w:val="18"/>
              </w:rPr>
              <w:t>Usually minutes, sometimes a day</w:t>
            </w:r>
          </w:p>
        </w:tc>
      </w:tr>
      <w:tr>
        <w:tc>
          <w:tcPr>
            <w:tcW w:type="dxa" w:w="1644"/>
            <w:shd w:val="clear" w:color="auto" w:fill="F5F7FB"/>
          </w:tcPr>
          <w:p>
            <w:pPr>
              <w:spacing w:after="40" w:before="40"/>
            </w:pPr>
            <w:r/>
            <w:r>
              <w:rPr>
                <w:rFonts w:ascii="Arial" w:hAnsi="Arial" w:cs="Arial" w:eastAsia="Arial"/>
                <w:color w:val="1A1F2B"/>
                <w:sz w:val="18"/>
              </w:rPr>
              <w:t>SSL/TLS</w:t>
            </w:r>
          </w:p>
        </w:tc>
        <w:tc>
          <w:tcPr>
            <w:tcW w:type="dxa" w:w="2948"/>
            <w:shd w:val="clear" w:color="auto" w:fill="F5F7FB"/>
          </w:tcPr>
          <w:p>
            <w:pPr>
              <w:spacing w:after="40" w:before="40"/>
            </w:pPr>
            <w:r/>
            <w:r>
              <w:rPr>
                <w:rFonts w:ascii="Arial" w:hAnsi="Arial" w:cs="Arial" w:eastAsia="Arial"/>
                <w:color w:val="1A1F2B"/>
                <w:sz w:val="18"/>
              </w:rPr>
              <w:t>The encryption protocol securing traffic between browser and server.</w:t>
            </w:r>
          </w:p>
        </w:tc>
        <w:tc>
          <w:tcPr>
            <w:tcW w:type="dxa" w:w="2438"/>
            <w:shd w:val="clear" w:color="auto" w:fill="F5F7FB"/>
          </w:tcPr>
          <w:p>
            <w:pPr>
              <w:spacing w:after="40" w:before="40"/>
            </w:pPr>
            <w:r/>
            <w:r>
              <w:rPr>
                <w:rFonts w:ascii="Arial" w:hAnsi="Arial" w:cs="Arial" w:eastAsia="Arial"/>
                <w:color w:val="1A1F2B"/>
                <w:sz w:val="18"/>
              </w:rPr>
              <w:t>The lock in the address bar.</w:t>
            </w:r>
          </w:p>
        </w:tc>
        <w:tc>
          <w:tcPr>
            <w:tcW w:type="dxa" w:w="2268"/>
            <w:shd w:val="clear" w:color="auto" w:fill="F5F7FB"/>
          </w:tcPr>
          <w:p>
            <w:pPr>
              <w:spacing w:after="40" w:before="40"/>
            </w:pPr>
            <w:r/>
            <w:r>
              <w:rPr>
                <w:rFonts w:ascii="Arial" w:hAnsi="Arial" w:cs="Arial" w:eastAsia="Arial"/>
                <w:color w:val="1A1F2B"/>
                <w:sz w:val="18"/>
              </w:rPr>
              <w:t>Enables HTTPS</w:t>
            </w:r>
          </w:p>
        </w:tc>
      </w:tr>
      <w:tr>
        <w:tc>
          <w:tcPr>
            <w:tcW w:type="dxa" w:w="1644"/>
          </w:tcPr>
          <w:p>
            <w:pPr>
              <w:spacing w:after="40" w:before="40"/>
            </w:pPr>
            <w:r/>
            <w:r>
              <w:rPr>
                <w:rFonts w:ascii="Arial" w:hAnsi="Arial" w:cs="Arial" w:eastAsia="Arial"/>
                <w:color w:val="1A1F2B"/>
                <w:sz w:val="18"/>
              </w:rPr>
              <w:t>SSL certificate</w:t>
            </w:r>
          </w:p>
        </w:tc>
        <w:tc>
          <w:tcPr>
            <w:tcW w:type="dxa" w:w="2948"/>
          </w:tcPr>
          <w:p>
            <w:pPr>
              <w:spacing w:after="40" w:before="40"/>
            </w:pPr>
            <w:r/>
            <w:r>
              <w:rPr>
                <w:rFonts w:ascii="Arial" w:hAnsi="Arial" w:cs="Arial" w:eastAsia="Arial"/>
                <w:color w:val="1A1F2B"/>
                <w:sz w:val="18"/>
              </w:rPr>
              <w:t>A file proving a site owns its domain, enabling HTTPS.</w:t>
            </w:r>
          </w:p>
        </w:tc>
        <w:tc>
          <w:tcPr>
            <w:tcW w:type="dxa" w:w="2438"/>
          </w:tcPr>
          <w:p>
            <w:pPr>
              <w:spacing w:after="40" w:before="40"/>
            </w:pPr>
            <w:r/>
            <w:r>
              <w:rPr>
                <w:rFonts w:ascii="Arial" w:hAnsi="Arial" w:cs="Arial" w:eastAsia="Arial"/>
                <w:color w:val="1A1F2B"/>
                <w:sz w:val="18"/>
              </w:rPr>
              <w:t>The site's identity document.</w:t>
            </w:r>
          </w:p>
        </w:tc>
        <w:tc>
          <w:tcPr>
            <w:tcW w:type="dxa" w:w="2268"/>
          </w:tcPr>
          <w:p>
            <w:pPr>
              <w:spacing w:after="40" w:before="40"/>
            </w:pPr>
            <w:r/>
            <w:r>
              <w:rPr>
                <w:rFonts w:ascii="Arial" w:hAnsi="Arial" w:cs="Arial" w:eastAsia="Arial"/>
                <w:color w:val="1A1F2B"/>
                <w:sz w:val="18"/>
              </w:rPr>
              <w:t>Issued free by Let's Encrypt</w:t>
            </w:r>
          </w:p>
        </w:tc>
      </w:tr>
      <w:tr>
        <w:tc>
          <w:tcPr>
            <w:tcW w:type="dxa" w:w="1644"/>
            <w:shd w:val="clear" w:color="auto" w:fill="F5F7FB"/>
          </w:tcPr>
          <w:p>
            <w:pPr>
              <w:spacing w:after="40" w:before="40"/>
            </w:pPr>
            <w:r/>
            <w:r>
              <w:rPr>
                <w:rFonts w:ascii="Arial" w:hAnsi="Arial" w:cs="Arial" w:eastAsia="Arial"/>
                <w:color w:val="1A1F2B"/>
                <w:sz w:val="18"/>
              </w:rPr>
              <w:t>HTTPS</w:t>
            </w:r>
          </w:p>
        </w:tc>
        <w:tc>
          <w:tcPr>
            <w:tcW w:type="dxa" w:w="2948"/>
            <w:shd w:val="clear" w:color="auto" w:fill="F5F7FB"/>
          </w:tcPr>
          <w:p>
            <w:pPr>
              <w:spacing w:after="40" w:before="40"/>
            </w:pPr>
            <w:r/>
            <w:r>
              <w:rPr>
                <w:rFonts w:ascii="Arial" w:hAnsi="Arial" w:cs="Arial" w:eastAsia="Arial"/>
                <w:color w:val="1A1F2B"/>
                <w:sz w:val="18"/>
              </w:rPr>
              <w:t>HTTP carried over an encrypted TLS connection.</w:t>
            </w:r>
          </w:p>
        </w:tc>
        <w:tc>
          <w:tcPr>
            <w:tcW w:type="dxa" w:w="2438"/>
            <w:shd w:val="clear" w:color="auto" w:fill="F5F7FB"/>
          </w:tcPr>
          <w:p>
            <w:pPr>
              <w:spacing w:after="40" w:before="40"/>
            </w:pPr>
            <w:r/>
            <w:r>
              <w:rPr>
                <w:rFonts w:ascii="Arial" w:hAnsi="Arial" w:cs="Arial" w:eastAsia="Arial"/>
                <w:color w:val="1A1F2B"/>
                <w:sz w:val="18"/>
              </w:rPr>
              <w:t>The secure version of HTTP.</w:t>
            </w:r>
          </w:p>
        </w:tc>
        <w:tc>
          <w:tcPr>
            <w:tcW w:type="dxa" w:w="2268"/>
            <w:shd w:val="clear" w:color="auto" w:fill="F5F7FB"/>
          </w:tcPr>
          <w:p>
            <w:pPr>
              <w:spacing w:after="40" w:before="40"/>
            </w:pPr>
            <w:r/>
            <w:r>
              <w:rPr>
                <w:rFonts w:ascii="Arial" w:hAnsi="Arial" w:cs="Arial" w:eastAsia="Arial"/>
                <w:color w:val="1A1F2B"/>
                <w:sz w:val="18"/>
              </w:rPr>
              <w:t>https://example.com</w:t>
            </w:r>
          </w:p>
        </w:tc>
      </w:tr>
      <w:tr>
        <w:tc>
          <w:tcPr>
            <w:tcW w:type="dxa" w:w="1644"/>
          </w:tcPr>
          <w:p>
            <w:pPr>
              <w:spacing w:after="40" w:before="40"/>
            </w:pPr>
            <w:r/>
            <w:r>
              <w:rPr>
                <w:rFonts w:ascii="Arial" w:hAnsi="Arial" w:cs="Arial" w:eastAsia="Arial"/>
                <w:color w:val="1A1F2B"/>
                <w:sz w:val="18"/>
              </w:rPr>
              <w:t>Container</w:t>
            </w:r>
          </w:p>
        </w:tc>
        <w:tc>
          <w:tcPr>
            <w:tcW w:type="dxa" w:w="2948"/>
          </w:tcPr>
          <w:p>
            <w:pPr>
              <w:spacing w:after="40" w:before="40"/>
            </w:pPr>
            <w:r/>
            <w:r>
              <w:rPr>
                <w:rFonts w:ascii="Arial" w:hAnsi="Arial" w:cs="Arial" w:eastAsia="Arial"/>
                <w:color w:val="1A1F2B"/>
                <w:sz w:val="18"/>
              </w:rPr>
              <w:t>An isolated, packaged environment running an application with its dependencies.</w:t>
            </w:r>
          </w:p>
        </w:tc>
        <w:tc>
          <w:tcPr>
            <w:tcW w:type="dxa" w:w="2438"/>
          </w:tcPr>
          <w:p>
            <w:pPr>
              <w:spacing w:after="40" w:before="40"/>
            </w:pPr>
            <w:r/>
            <w:r>
              <w:rPr>
                <w:rFonts w:ascii="Arial" w:hAnsi="Arial" w:cs="Arial" w:eastAsia="Arial"/>
                <w:color w:val="1A1F2B"/>
                <w:sz w:val="18"/>
              </w:rPr>
              <w:t>Your app plus everything it needs, boxed up.</w:t>
            </w:r>
          </w:p>
        </w:tc>
        <w:tc>
          <w:tcPr>
            <w:tcW w:type="dxa" w:w="2268"/>
          </w:tcPr>
          <w:p>
            <w:pPr>
              <w:spacing w:after="40" w:before="40"/>
            </w:pPr>
            <w:r/>
            <w:r>
              <w:rPr>
                <w:rFonts w:ascii="Arial" w:hAnsi="Arial" w:cs="Arial" w:eastAsia="Arial"/>
                <w:color w:val="1A1F2B"/>
                <w:sz w:val="18"/>
              </w:rPr>
              <w:t>A Docker container</w:t>
            </w:r>
          </w:p>
        </w:tc>
      </w:tr>
      <w:tr>
        <w:tc>
          <w:tcPr>
            <w:tcW w:type="dxa" w:w="1644"/>
            <w:shd w:val="clear" w:color="auto" w:fill="F5F7FB"/>
          </w:tcPr>
          <w:p>
            <w:pPr>
              <w:spacing w:after="40" w:before="40"/>
            </w:pPr>
            <w:r/>
            <w:r>
              <w:rPr>
                <w:rFonts w:ascii="Arial" w:hAnsi="Arial" w:cs="Arial" w:eastAsia="Arial"/>
                <w:color w:val="1A1F2B"/>
                <w:sz w:val="18"/>
              </w:rPr>
              <w:t>Docker</w:t>
            </w:r>
          </w:p>
        </w:tc>
        <w:tc>
          <w:tcPr>
            <w:tcW w:type="dxa" w:w="2948"/>
            <w:shd w:val="clear" w:color="auto" w:fill="F5F7FB"/>
          </w:tcPr>
          <w:p>
            <w:pPr>
              <w:spacing w:after="40" w:before="40"/>
            </w:pPr>
            <w:r/>
            <w:r>
              <w:rPr>
                <w:rFonts w:ascii="Arial" w:hAnsi="Arial" w:cs="Arial" w:eastAsia="Arial"/>
                <w:color w:val="1A1F2B"/>
                <w:sz w:val="18"/>
              </w:rPr>
              <w:t>The most widely used tool for building and running containers.</w:t>
            </w:r>
          </w:p>
        </w:tc>
        <w:tc>
          <w:tcPr>
            <w:tcW w:type="dxa" w:w="2438"/>
            <w:shd w:val="clear" w:color="auto" w:fill="F5F7FB"/>
          </w:tcPr>
          <w:p>
            <w:pPr>
              <w:spacing w:after="40" w:before="40"/>
            </w:pPr>
            <w:r/>
            <w:r>
              <w:rPr>
                <w:rFonts w:ascii="Arial" w:hAnsi="Arial" w:cs="Arial" w:eastAsia="Arial"/>
                <w:color w:val="1A1F2B"/>
                <w:sz w:val="18"/>
              </w:rPr>
              <w:t>The container tool.</w:t>
            </w:r>
          </w:p>
        </w:tc>
        <w:tc>
          <w:tcPr>
            <w:tcW w:type="dxa" w:w="2268"/>
            <w:shd w:val="clear" w:color="auto" w:fill="F5F7FB"/>
          </w:tcPr>
          <w:p>
            <w:pPr>
              <w:spacing w:after="40" w:before="40"/>
            </w:pPr>
            <w:r/>
            <w:r>
              <w:rPr>
                <w:rFonts w:ascii="Arial" w:hAnsi="Arial" w:cs="Arial" w:eastAsia="Arial"/>
                <w:color w:val="1A1F2B"/>
                <w:sz w:val="18"/>
              </w:rPr>
              <w:t>docker run, docker build</w:t>
            </w:r>
          </w:p>
        </w:tc>
      </w:tr>
      <w:tr>
        <w:tc>
          <w:tcPr>
            <w:tcW w:type="dxa" w:w="1644"/>
          </w:tcPr>
          <w:p>
            <w:pPr>
              <w:spacing w:after="40" w:before="40"/>
            </w:pPr>
            <w:r/>
            <w:r>
              <w:rPr>
                <w:rFonts w:ascii="Arial" w:hAnsi="Arial" w:cs="Arial" w:eastAsia="Arial"/>
                <w:color w:val="1A1F2B"/>
                <w:sz w:val="18"/>
              </w:rPr>
              <w:t>Image</w:t>
            </w:r>
          </w:p>
        </w:tc>
        <w:tc>
          <w:tcPr>
            <w:tcW w:type="dxa" w:w="2948"/>
          </w:tcPr>
          <w:p>
            <w:pPr>
              <w:spacing w:after="40" w:before="40"/>
            </w:pPr>
            <w:r/>
            <w:r>
              <w:rPr>
                <w:rFonts w:ascii="Arial" w:hAnsi="Arial" w:cs="Arial" w:eastAsia="Arial"/>
                <w:color w:val="1A1F2B"/>
                <w:sz w:val="18"/>
              </w:rPr>
              <w:t>A read-only template a container is started from.</w:t>
            </w:r>
          </w:p>
        </w:tc>
        <w:tc>
          <w:tcPr>
            <w:tcW w:type="dxa" w:w="2438"/>
          </w:tcPr>
          <w:p>
            <w:pPr>
              <w:spacing w:after="40" w:before="40"/>
            </w:pPr>
            <w:r/>
            <w:r>
              <w:rPr>
                <w:rFonts w:ascii="Arial" w:hAnsi="Arial" w:cs="Arial" w:eastAsia="Arial"/>
                <w:color w:val="1A1F2B"/>
                <w:sz w:val="18"/>
              </w:rPr>
              <w:t>The recipe.</w:t>
            </w:r>
          </w:p>
        </w:tc>
        <w:tc>
          <w:tcPr>
            <w:tcW w:type="dxa" w:w="2268"/>
          </w:tcPr>
          <w:p>
            <w:pPr>
              <w:spacing w:after="40" w:before="40"/>
            </w:pPr>
            <w:r/>
            <w:r>
              <w:rPr>
                <w:rFonts w:ascii="Arial" w:hAnsi="Arial" w:cs="Arial" w:eastAsia="Arial"/>
                <w:color w:val="1A1F2B"/>
                <w:sz w:val="18"/>
              </w:rPr>
              <w:t>php:8.2-apache</w:t>
            </w:r>
          </w:p>
        </w:tc>
      </w:tr>
      <w:tr>
        <w:tc>
          <w:tcPr>
            <w:tcW w:type="dxa" w:w="1644"/>
            <w:shd w:val="clear" w:color="auto" w:fill="F5F7FB"/>
          </w:tcPr>
          <w:p>
            <w:pPr>
              <w:spacing w:after="40" w:before="40"/>
            </w:pPr>
            <w:r/>
            <w:r>
              <w:rPr>
                <w:rFonts w:ascii="Arial" w:hAnsi="Arial" w:cs="Arial" w:eastAsia="Arial"/>
                <w:color w:val="1A1F2B"/>
                <w:sz w:val="18"/>
              </w:rPr>
              <w:t>Dockerfile</w:t>
            </w:r>
          </w:p>
        </w:tc>
        <w:tc>
          <w:tcPr>
            <w:tcW w:type="dxa" w:w="2948"/>
            <w:shd w:val="clear" w:color="auto" w:fill="F5F7FB"/>
          </w:tcPr>
          <w:p>
            <w:pPr>
              <w:spacing w:after="40" w:before="40"/>
            </w:pPr>
            <w:r/>
            <w:r>
              <w:rPr>
                <w:rFonts w:ascii="Arial" w:hAnsi="Arial" w:cs="Arial" w:eastAsia="Arial"/>
                <w:color w:val="1A1F2B"/>
                <w:sz w:val="18"/>
              </w:rPr>
              <w:t>A text file of instructions for building an image.</w:t>
            </w:r>
          </w:p>
        </w:tc>
        <w:tc>
          <w:tcPr>
            <w:tcW w:type="dxa" w:w="2438"/>
            <w:shd w:val="clear" w:color="auto" w:fill="F5F7FB"/>
          </w:tcPr>
          <w:p>
            <w:pPr>
              <w:spacing w:after="40" w:before="40"/>
            </w:pPr>
            <w:r/>
            <w:r>
              <w:rPr>
                <w:rFonts w:ascii="Arial" w:hAnsi="Arial" w:cs="Arial" w:eastAsia="Arial"/>
                <w:color w:val="1A1F2B"/>
                <w:sz w:val="18"/>
              </w:rPr>
              <w:t>The build script for your box.</w:t>
            </w:r>
          </w:p>
        </w:tc>
        <w:tc>
          <w:tcPr>
            <w:tcW w:type="dxa" w:w="2268"/>
            <w:shd w:val="clear" w:color="auto" w:fill="F5F7FB"/>
          </w:tcPr>
          <w:p>
            <w:pPr>
              <w:spacing w:after="40" w:before="40"/>
            </w:pPr>
            <w:r/>
            <w:r>
              <w:rPr>
                <w:rFonts w:ascii="Arial" w:hAnsi="Arial" w:cs="Arial" w:eastAsia="Arial"/>
                <w:color w:val="1A1F2B"/>
                <w:sz w:val="18"/>
              </w:rPr>
              <w:t>FROM, COPY, RUN, CMD</w:t>
            </w:r>
          </w:p>
        </w:tc>
      </w:tr>
      <w:tr>
        <w:tc>
          <w:tcPr>
            <w:tcW w:type="dxa" w:w="1644"/>
          </w:tcPr>
          <w:p>
            <w:pPr>
              <w:spacing w:after="40" w:before="40"/>
            </w:pPr>
            <w:r/>
            <w:r>
              <w:rPr>
                <w:rFonts w:ascii="Arial" w:hAnsi="Arial" w:cs="Arial" w:eastAsia="Arial"/>
                <w:color w:val="1A1F2B"/>
                <w:sz w:val="18"/>
              </w:rPr>
              <w:t>Docker Compose</w:t>
            </w:r>
          </w:p>
        </w:tc>
        <w:tc>
          <w:tcPr>
            <w:tcW w:type="dxa" w:w="2948"/>
          </w:tcPr>
          <w:p>
            <w:pPr>
              <w:spacing w:after="40" w:before="40"/>
            </w:pPr>
            <w:r/>
            <w:r>
              <w:rPr>
                <w:rFonts w:ascii="Arial" w:hAnsi="Arial" w:cs="Arial" w:eastAsia="Arial"/>
                <w:color w:val="1A1F2B"/>
                <w:sz w:val="18"/>
              </w:rPr>
              <w:t>A tool for defining and running multi-container applications.</w:t>
            </w:r>
          </w:p>
        </w:tc>
        <w:tc>
          <w:tcPr>
            <w:tcW w:type="dxa" w:w="2438"/>
          </w:tcPr>
          <w:p>
            <w:pPr>
              <w:spacing w:after="40" w:before="40"/>
            </w:pPr>
            <w:r/>
            <w:r>
              <w:rPr>
                <w:rFonts w:ascii="Arial" w:hAnsi="Arial" w:cs="Arial" w:eastAsia="Arial"/>
                <w:color w:val="1A1F2B"/>
                <w:sz w:val="18"/>
              </w:rPr>
              <w:t>Start your app and its database together.</w:t>
            </w:r>
          </w:p>
        </w:tc>
        <w:tc>
          <w:tcPr>
            <w:tcW w:type="dxa" w:w="2268"/>
          </w:tcPr>
          <w:p>
            <w:pPr>
              <w:spacing w:after="40" w:before="40"/>
            </w:pPr>
            <w:r/>
            <w:r>
              <w:rPr>
                <w:rFonts w:ascii="Arial" w:hAnsi="Arial" w:cs="Arial" w:eastAsia="Arial"/>
                <w:color w:val="1A1F2B"/>
                <w:sz w:val="18"/>
              </w:rPr>
              <w:t>docker-compose.yml</w:t>
            </w:r>
          </w:p>
        </w:tc>
      </w:tr>
      <w:tr>
        <w:tc>
          <w:tcPr>
            <w:tcW w:type="dxa" w:w="1644"/>
            <w:shd w:val="clear" w:color="auto" w:fill="F5F7FB"/>
          </w:tcPr>
          <w:p>
            <w:pPr>
              <w:spacing w:after="40" w:before="40"/>
            </w:pPr>
            <w:r/>
            <w:r>
              <w:rPr>
                <w:rFonts w:ascii="Arial" w:hAnsi="Arial" w:cs="Arial" w:eastAsia="Arial"/>
                <w:color w:val="1A1F2B"/>
                <w:sz w:val="18"/>
              </w:rPr>
              <w:t>Volume</w:t>
            </w:r>
          </w:p>
        </w:tc>
        <w:tc>
          <w:tcPr>
            <w:tcW w:type="dxa" w:w="2948"/>
            <w:shd w:val="clear" w:color="auto" w:fill="F5F7FB"/>
          </w:tcPr>
          <w:p>
            <w:pPr>
              <w:spacing w:after="40" w:before="40"/>
            </w:pPr>
            <w:r/>
            <w:r>
              <w:rPr>
                <w:rFonts w:ascii="Arial" w:hAnsi="Arial" w:cs="Arial" w:eastAsia="Arial"/>
                <w:color w:val="1A1F2B"/>
                <w:sz w:val="18"/>
              </w:rPr>
              <w:t>Storage that persists beyond a container's lifetime.</w:t>
            </w:r>
          </w:p>
        </w:tc>
        <w:tc>
          <w:tcPr>
            <w:tcW w:type="dxa" w:w="2438"/>
            <w:shd w:val="clear" w:color="auto" w:fill="F5F7FB"/>
          </w:tcPr>
          <w:p>
            <w:pPr>
              <w:spacing w:after="40" w:before="40"/>
            </w:pPr>
            <w:r/>
            <w:r>
              <w:rPr>
                <w:rFonts w:ascii="Arial" w:hAnsi="Arial" w:cs="Arial" w:eastAsia="Arial"/>
                <w:color w:val="1A1F2B"/>
                <w:sz w:val="18"/>
              </w:rPr>
              <w:t>Where data survives a restart.</w:t>
            </w:r>
          </w:p>
        </w:tc>
        <w:tc>
          <w:tcPr>
            <w:tcW w:type="dxa" w:w="2268"/>
            <w:shd w:val="clear" w:color="auto" w:fill="F5F7FB"/>
          </w:tcPr>
          <w:p>
            <w:pPr>
              <w:spacing w:after="40" w:before="40"/>
            </w:pPr>
            <w:r/>
            <w:r>
              <w:rPr>
                <w:rFonts w:ascii="Arial" w:hAnsi="Arial" w:cs="Arial" w:eastAsia="Arial"/>
                <w:color w:val="1A1F2B"/>
                <w:sz w:val="18"/>
              </w:rPr>
              <w:t>Keeping MySQL data between runs</w:t>
            </w:r>
          </w:p>
        </w:tc>
      </w:tr>
      <w:tr>
        <w:tc>
          <w:tcPr>
            <w:tcW w:type="dxa" w:w="1644"/>
          </w:tcPr>
          <w:p>
            <w:pPr>
              <w:spacing w:after="40" w:before="40"/>
            </w:pPr>
            <w:r/>
            <w:r>
              <w:rPr>
                <w:rFonts w:ascii="Arial" w:hAnsi="Arial" w:cs="Arial" w:eastAsia="Arial"/>
                <w:color w:val="1A1F2B"/>
                <w:sz w:val="18"/>
              </w:rPr>
              <w:t>Port mapping</w:t>
            </w:r>
          </w:p>
        </w:tc>
        <w:tc>
          <w:tcPr>
            <w:tcW w:type="dxa" w:w="2948"/>
          </w:tcPr>
          <w:p>
            <w:pPr>
              <w:spacing w:after="40" w:before="40"/>
            </w:pPr>
            <w:r/>
            <w:r>
              <w:rPr>
                <w:rFonts w:ascii="Arial" w:hAnsi="Arial" w:cs="Arial" w:eastAsia="Arial"/>
                <w:color w:val="1A1F2B"/>
                <w:sz w:val="18"/>
              </w:rPr>
              <w:t>Connecting a port on the host to a port inside a container.</w:t>
            </w:r>
          </w:p>
        </w:tc>
        <w:tc>
          <w:tcPr>
            <w:tcW w:type="dxa" w:w="2438"/>
          </w:tcPr>
          <w:p>
            <w:pPr>
              <w:spacing w:after="40" w:before="40"/>
            </w:pPr>
            <w:r/>
            <w:r>
              <w:rPr>
                <w:rFonts w:ascii="Arial" w:hAnsi="Arial" w:cs="Arial" w:eastAsia="Arial"/>
                <w:color w:val="1A1F2B"/>
                <w:sz w:val="18"/>
              </w:rPr>
              <w:t>How you reach the app in the box.</w:t>
            </w:r>
          </w:p>
        </w:tc>
        <w:tc>
          <w:tcPr>
            <w:tcW w:type="dxa" w:w="2268"/>
          </w:tcPr>
          <w:p>
            <w:pPr>
              <w:spacing w:after="40" w:before="40"/>
            </w:pPr>
            <w:r/>
            <w:r>
              <w:rPr>
                <w:rFonts w:ascii="Arial" w:hAnsi="Arial" w:cs="Arial" w:eastAsia="Arial"/>
                <w:color w:val="1A1F2B"/>
                <w:sz w:val="18"/>
              </w:rPr>
              <w:t>-p 8080:80</w:t>
            </w:r>
          </w:p>
        </w:tc>
      </w:tr>
      <w:tr>
        <w:tc>
          <w:tcPr>
            <w:tcW w:type="dxa" w:w="1644"/>
            <w:shd w:val="clear" w:color="auto" w:fill="F5F7FB"/>
          </w:tcPr>
          <w:p>
            <w:pPr>
              <w:spacing w:after="40" w:before="40"/>
            </w:pPr>
            <w:r/>
            <w:r>
              <w:rPr>
                <w:rFonts w:ascii="Arial" w:hAnsi="Arial" w:cs="Arial" w:eastAsia="Arial"/>
                <w:color w:val="1A1F2B"/>
                <w:sz w:val="18"/>
              </w:rPr>
              <w:t>DevOps</w:t>
            </w:r>
          </w:p>
        </w:tc>
        <w:tc>
          <w:tcPr>
            <w:tcW w:type="dxa" w:w="2948"/>
            <w:shd w:val="clear" w:color="auto" w:fill="F5F7FB"/>
          </w:tcPr>
          <w:p>
            <w:pPr>
              <w:spacing w:after="40" w:before="40"/>
            </w:pPr>
            <w:r/>
            <w:r>
              <w:rPr>
                <w:rFonts w:ascii="Arial" w:hAnsi="Arial" w:cs="Arial" w:eastAsia="Arial"/>
                <w:color w:val="1A1F2B"/>
                <w:sz w:val="18"/>
              </w:rPr>
              <w:t>A culture and set of practices uniting development and operations.</w:t>
            </w:r>
          </w:p>
        </w:tc>
        <w:tc>
          <w:tcPr>
            <w:tcW w:type="dxa" w:w="2438"/>
            <w:shd w:val="clear" w:color="auto" w:fill="F5F7FB"/>
          </w:tcPr>
          <w:p>
            <w:pPr>
              <w:spacing w:after="40" w:before="40"/>
            </w:pPr>
            <w:r/>
            <w:r>
              <w:rPr>
                <w:rFonts w:ascii="Arial" w:hAnsi="Arial" w:cs="Arial" w:eastAsia="Arial"/>
                <w:color w:val="1A1F2B"/>
                <w:sz w:val="18"/>
              </w:rPr>
              <w:t>Building and running the software as one team.</w:t>
            </w:r>
          </w:p>
        </w:tc>
        <w:tc>
          <w:tcPr>
            <w:tcW w:type="dxa" w:w="2268"/>
            <w:shd w:val="clear" w:color="auto" w:fill="F5F7FB"/>
          </w:tcPr>
          <w:p>
            <w:pPr>
              <w:spacing w:after="40" w:before="40"/>
            </w:pPr>
            <w:r/>
            <w:r>
              <w:rPr>
                <w:rFonts w:ascii="Arial" w:hAnsi="Arial" w:cs="Arial" w:eastAsia="Arial"/>
                <w:color w:val="1A1F2B"/>
                <w:sz w:val="18"/>
              </w:rPr>
              <w:t>Developers own deployment too</w:t>
            </w:r>
          </w:p>
        </w:tc>
      </w:tr>
      <w:tr>
        <w:tc>
          <w:tcPr>
            <w:tcW w:type="dxa" w:w="1644"/>
          </w:tcPr>
          <w:p>
            <w:pPr>
              <w:spacing w:after="40" w:before="40"/>
            </w:pPr>
            <w:r/>
            <w:r>
              <w:rPr>
                <w:rFonts w:ascii="Arial" w:hAnsi="Arial" w:cs="Arial" w:eastAsia="Arial"/>
                <w:color w:val="1A1F2B"/>
                <w:sz w:val="18"/>
              </w:rPr>
              <w:t>CI (continuous integration)</w:t>
            </w:r>
          </w:p>
        </w:tc>
        <w:tc>
          <w:tcPr>
            <w:tcW w:type="dxa" w:w="2948"/>
          </w:tcPr>
          <w:p>
            <w:pPr>
              <w:spacing w:after="40" w:before="40"/>
            </w:pPr>
            <w:r/>
            <w:r>
              <w:rPr>
                <w:rFonts w:ascii="Arial" w:hAnsi="Arial" w:cs="Arial" w:eastAsia="Arial"/>
                <w:color w:val="1A1F2B"/>
                <w:sz w:val="18"/>
              </w:rPr>
              <w:t>Automatically building and testing every change as it is pushed.</w:t>
            </w:r>
          </w:p>
        </w:tc>
        <w:tc>
          <w:tcPr>
            <w:tcW w:type="dxa" w:w="2438"/>
          </w:tcPr>
          <w:p>
            <w:pPr>
              <w:spacing w:after="40" w:before="40"/>
            </w:pPr>
            <w:r/>
            <w:r>
              <w:rPr>
                <w:rFonts w:ascii="Arial" w:hAnsi="Arial" w:cs="Arial" w:eastAsia="Arial"/>
                <w:color w:val="1A1F2B"/>
                <w:sz w:val="18"/>
              </w:rPr>
              <w:t>A robot checks your work immediately.</w:t>
            </w:r>
          </w:p>
        </w:tc>
        <w:tc>
          <w:tcPr>
            <w:tcW w:type="dxa" w:w="2268"/>
          </w:tcPr>
          <w:p>
            <w:pPr>
              <w:spacing w:after="40" w:before="40"/>
            </w:pPr>
            <w:r/>
            <w:r>
              <w:rPr>
                <w:rFonts w:ascii="Arial" w:hAnsi="Arial" w:cs="Arial" w:eastAsia="Arial"/>
                <w:color w:val="1A1F2B"/>
                <w:sz w:val="18"/>
              </w:rPr>
              <w:t>GitHub Actions on every push</w:t>
            </w:r>
          </w:p>
        </w:tc>
      </w:tr>
      <w:tr>
        <w:tc>
          <w:tcPr>
            <w:tcW w:type="dxa" w:w="1644"/>
            <w:shd w:val="clear" w:color="auto" w:fill="F5F7FB"/>
          </w:tcPr>
          <w:p>
            <w:pPr>
              <w:spacing w:after="40" w:before="40"/>
            </w:pPr>
            <w:r/>
            <w:r>
              <w:rPr>
                <w:rFonts w:ascii="Arial" w:hAnsi="Arial" w:cs="Arial" w:eastAsia="Arial"/>
                <w:color w:val="1A1F2B"/>
                <w:sz w:val="18"/>
              </w:rPr>
              <w:t>CD (continuous deployment)</w:t>
            </w:r>
          </w:p>
        </w:tc>
        <w:tc>
          <w:tcPr>
            <w:tcW w:type="dxa" w:w="2948"/>
            <w:shd w:val="clear" w:color="auto" w:fill="F5F7FB"/>
          </w:tcPr>
          <w:p>
            <w:pPr>
              <w:spacing w:after="40" w:before="40"/>
            </w:pPr>
            <w:r/>
            <w:r>
              <w:rPr>
                <w:rFonts w:ascii="Arial" w:hAnsi="Arial" w:cs="Arial" w:eastAsia="Arial"/>
                <w:color w:val="1A1F2B"/>
                <w:sz w:val="18"/>
              </w:rPr>
              <w:t>Automatically releasing changes that pass the pipeline.</w:t>
            </w:r>
          </w:p>
        </w:tc>
        <w:tc>
          <w:tcPr>
            <w:tcW w:type="dxa" w:w="2438"/>
            <w:shd w:val="clear" w:color="auto" w:fill="F5F7FB"/>
          </w:tcPr>
          <w:p>
            <w:pPr>
              <w:spacing w:after="40" w:before="40"/>
            </w:pPr>
            <w:r/>
            <w:r>
              <w:rPr>
                <w:rFonts w:ascii="Arial" w:hAnsi="Arial" w:cs="Arial" w:eastAsia="Arial"/>
                <w:color w:val="1A1F2B"/>
                <w:sz w:val="18"/>
              </w:rPr>
              <w:t>Merged means live.</w:t>
            </w:r>
          </w:p>
        </w:tc>
        <w:tc>
          <w:tcPr>
            <w:tcW w:type="dxa" w:w="2268"/>
            <w:shd w:val="clear" w:color="auto" w:fill="F5F7FB"/>
          </w:tcPr>
          <w:p>
            <w:pPr>
              <w:spacing w:after="40" w:before="40"/>
            </w:pPr>
            <w:r/>
            <w:r>
              <w:rPr>
                <w:rFonts w:ascii="Arial" w:hAnsi="Arial" w:cs="Arial" w:eastAsia="Arial"/>
                <w:color w:val="1A1F2B"/>
                <w:sz w:val="18"/>
              </w:rPr>
              <w:t>Vercel deploying on merge to main</w:t>
            </w:r>
          </w:p>
        </w:tc>
      </w:tr>
      <w:tr>
        <w:tc>
          <w:tcPr>
            <w:tcW w:type="dxa" w:w="1644"/>
          </w:tcPr>
          <w:p>
            <w:pPr>
              <w:spacing w:after="40" w:before="40"/>
            </w:pPr>
            <w:r/>
            <w:r>
              <w:rPr>
                <w:rFonts w:ascii="Arial" w:hAnsi="Arial" w:cs="Arial" w:eastAsia="Arial"/>
                <w:color w:val="1A1F2B"/>
                <w:sz w:val="18"/>
              </w:rPr>
              <w:t>Pipeline</w:t>
            </w:r>
          </w:p>
        </w:tc>
        <w:tc>
          <w:tcPr>
            <w:tcW w:type="dxa" w:w="2948"/>
          </w:tcPr>
          <w:p>
            <w:pPr>
              <w:spacing w:after="40" w:before="40"/>
            </w:pPr>
            <w:r/>
            <w:r>
              <w:rPr>
                <w:rFonts w:ascii="Arial" w:hAnsi="Arial" w:cs="Arial" w:eastAsia="Arial"/>
                <w:color w:val="1A1F2B"/>
                <w:sz w:val="18"/>
              </w:rPr>
              <w:t>The automated sequence of steps a change passes through.</w:t>
            </w:r>
          </w:p>
        </w:tc>
        <w:tc>
          <w:tcPr>
            <w:tcW w:type="dxa" w:w="2438"/>
          </w:tcPr>
          <w:p>
            <w:pPr>
              <w:spacing w:after="40" w:before="40"/>
            </w:pPr>
            <w:r/>
            <w:r>
              <w:rPr>
                <w:rFonts w:ascii="Arial" w:hAnsi="Arial" w:cs="Arial" w:eastAsia="Arial"/>
                <w:color w:val="1A1F2B"/>
                <w:sz w:val="18"/>
              </w:rPr>
              <w:t>The assembly line.</w:t>
            </w:r>
          </w:p>
        </w:tc>
        <w:tc>
          <w:tcPr>
            <w:tcW w:type="dxa" w:w="2268"/>
          </w:tcPr>
          <w:p>
            <w:pPr>
              <w:spacing w:after="40" w:before="40"/>
            </w:pPr>
            <w:r/>
            <w:r>
              <w:rPr>
                <w:rFonts w:ascii="Arial" w:hAnsi="Arial" w:cs="Arial" w:eastAsia="Arial"/>
                <w:color w:val="1A1F2B"/>
                <w:sz w:val="18"/>
              </w:rPr>
              <w:t>Lint, test, build, deploy</w:t>
            </w:r>
          </w:p>
        </w:tc>
      </w:tr>
      <w:tr>
        <w:tc>
          <w:tcPr>
            <w:tcW w:type="dxa" w:w="1644"/>
            <w:shd w:val="clear" w:color="auto" w:fill="F5F7FB"/>
          </w:tcPr>
          <w:p>
            <w:pPr>
              <w:spacing w:after="40" w:before="40"/>
            </w:pPr>
            <w:r/>
            <w:r>
              <w:rPr>
                <w:rFonts w:ascii="Arial" w:hAnsi="Arial" w:cs="Arial" w:eastAsia="Arial"/>
                <w:color w:val="1A1F2B"/>
                <w:sz w:val="18"/>
              </w:rPr>
              <w:t>Build artifact</w:t>
            </w:r>
          </w:p>
        </w:tc>
        <w:tc>
          <w:tcPr>
            <w:tcW w:type="dxa" w:w="2948"/>
            <w:shd w:val="clear" w:color="auto" w:fill="F5F7FB"/>
          </w:tcPr>
          <w:p>
            <w:pPr>
              <w:spacing w:after="40" w:before="40"/>
            </w:pPr>
            <w:r/>
            <w:r>
              <w:rPr>
                <w:rFonts w:ascii="Arial" w:hAnsi="Arial" w:cs="Arial" w:eastAsia="Arial"/>
                <w:color w:val="1A1F2B"/>
                <w:sz w:val="18"/>
              </w:rPr>
              <w:t>The output of a build that gets deployed.</w:t>
            </w:r>
          </w:p>
        </w:tc>
        <w:tc>
          <w:tcPr>
            <w:tcW w:type="dxa" w:w="2438"/>
            <w:shd w:val="clear" w:color="auto" w:fill="F5F7FB"/>
          </w:tcPr>
          <w:p>
            <w:pPr>
              <w:spacing w:after="40" w:before="40"/>
            </w:pPr>
            <w:r/>
            <w:r>
              <w:rPr>
                <w:rFonts w:ascii="Arial" w:hAnsi="Arial" w:cs="Arial" w:eastAsia="Arial"/>
                <w:color w:val="1A1F2B"/>
                <w:sz w:val="18"/>
              </w:rPr>
              <w:t>The finished package.</w:t>
            </w:r>
          </w:p>
        </w:tc>
        <w:tc>
          <w:tcPr>
            <w:tcW w:type="dxa" w:w="2268"/>
            <w:shd w:val="clear" w:color="auto" w:fill="F5F7FB"/>
          </w:tcPr>
          <w:p>
            <w:pPr>
              <w:spacing w:after="40" w:before="40"/>
            </w:pPr>
            <w:r/>
            <w:r>
              <w:rPr>
                <w:rFonts w:ascii="Arial" w:hAnsi="Arial" w:cs="Arial" w:eastAsia="Arial"/>
                <w:color w:val="1A1F2B"/>
                <w:sz w:val="18"/>
              </w:rPr>
              <w:t>The dist folder</w:t>
            </w:r>
          </w:p>
        </w:tc>
      </w:tr>
      <w:tr>
        <w:tc>
          <w:tcPr>
            <w:tcW w:type="dxa" w:w="1644"/>
          </w:tcPr>
          <w:p>
            <w:pPr>
              <w:spacing w:after="40" w:before="40"/>
            </w:pPr>
            <w:r/>
            <w:r>
              <w:rPr>
                <w:rFonts w:ascii="Arial" w:hAnsi="Arial" w:cs="Arial" w:eastAsia="Arial"/>
                <w:color w:val="1A1F2B"/>
                <w:sz w:val="18"/>
              </w:rPr>
              <w:t>Rollback</w:t>
            </w:r>
          </w:p>
        </w:tc>
        <w:tc>
          <w:tcPr>
            <w:tcW w:type="dxa" w:w="2948"/>
          </w:tcPr>
          <w:p>
            <w:pPr>
              <w:spacing w:after="40" w:before="40"/>
            </w:pPr>
            <w:r/>
            <w:r>
              <w:rPr>
                <w:rFonts w:ascii="Arial" w:hAnsi="Arial" w:cs="Arial" w:eastAsia="Arial"/>
                <w:color w:val="1A1F2B"/>
                <w:sz w:val="18"/>
              </w:rPr>
              <w:t>Returning to a previous working version after a bad release.</w:t>
            </w:r>
          </w:p>
        </w:tc>
        <w:tc>
          <w:tcPr>
            <w:tcW w:type="dxa" w:w="2438"/>
          </w:tcPr>
          <w:p>
            <w:pPr>
              <w:spacing w:after="40" w:before="40"/>
            </w:pPr>
            <w:r/>
            <w:r>
              <w:rPr>
                <w:rFonts w:ascii="Arial" w:hAnsi="Arial" w:cs="Arial" w:eastAsia="Arial"/>
                <w:color w:val="1A1F2B"/>
                <w:sz w:val="18"/>
              </w:rPr>
              <w:t>Undo the deployment.</w:t>
            </w:r>
          </w:p>
        </w:tc>
        <w:tc>
          <w:tcPr>
            <w:tcW w:type="dxa" w:w="2268"/>
          </w:tcPr>
          <w:p>
            <w:pPr>
              <w:spacing w:after="40" w:before="40"/>
            </w:pPr>
            <w:r/>
            <w:r>
              <w:rPr>
                <w:rFonts w:ascii="Arial" w:hAnsi="Arial" w:cs="Arial" w:eastAsia="Arial"/>
                <w:color w:val="1A1F2B"/>
                <w:sz w:val="18"/>
              </w:rPr>
              <w:t>Redeploying the last good build</w:t>
            </w:r>
          </w:p>
        </w:tc>
      </w:tr>
      <w:tr>
        <w:tc>
          <w:tcPr>
            <w:tcW w:type="dxa" w:w="1644"/>
            <w:shd w:val="clear" w:color="auto" w:fill="F5F7FB"/>
          </w:tcPr>
          <w:p>
            <w:pPr>
              <w:spacing w:after="40" w:before="40"/>
            </w:pPr>
            <w:r/>
            <w:r>
              <w:rPr>
                <w:rFonts w:ascii="Arial" w:hAnsi="Arial" w:cs="Arial" w:eastAsia="Arial"/>
                <w:color w:val="1A1F2B"/>
                <w:sz w:val="18"/>
              </w:rPr>
              <w:t>Zero-downtime deployment</w:t>
            </w:r>
          </w:p>
        </w:tc>
        <w:tc>
          <w:tcPr>
            <w:tcW w:type="dxa" w:w="2948"/>
            <w:shd w:val="clear" w:color="auto" w:fill="F5F7FB"/>
          </w:tcPr>
          <w:p>
            <w:pPr>
              <w:spacing w:after="40" w:before="40"/>
            </w:pPr>
            <w:r/>
            <w:r>
              <w:rPr>
                <w:rFonts w:ascii="Arial" w:hAnsi="Arial" w:cs="Arial" w:eastAsia="Arial"/>
                <w:color w:val="1A1F2B"/>
                <w:sz w:val="18"/>
              </w:rPr>
              <w:t>Releasing without the site becoming unavailable.</w:t>
            </w:r>
          </w:p>
        </w:tc>
        <w:tc>
          <w:tcPr>
            <w:tcW w:type="dxa" w:w="2438"/>
            <w:shd w:val="clear" w:color="auto" w:fill="F5F7FB"/>
          </w:tcPr>
          <w:p>
            <w:pPr>
              <w:spacing w:after="40" w:before="40"/>
            </w:pPr>
            <w:r/>
            <w:r>
              <w:rPr>
                <w:rFonts w:ascii="Arial" w:hAnsi="Arial" w:cs="Arial" w:eastAsia="Arial"/>
                <w:color w:val="1A1F2B"/>
                <w:sz w:val="18"/>
              </w:rPr>
              <w:t>Users never see it happen.</w:t>
            </w:r>
          </w:p>
        </w:tc>
        <w:tc>
          <w:tcPr>
            <w:tcW w:type="dxa" w:w="2268"/>
            <w:shd w:val="clear" w:color="auto" w:fill="F5F7FB"/>
          </w:tcPr>
          <w:p>
            <w:pPr>
              <w:spacing w:after="40" w:before="40"/>
            </w:pPr>
            <w:r/>
            <w:r>
              <w:rPr>
                <w:rFonts w:ascii="Arial" w:hAnsi="Arial" w:cs="Arial" w:eastAsia="Arial"/>
                <w:color w:val="1A1F2B"/>
                <w:sz w:val="18"/>
              </w:rPr>
              <w:t>Switching traffic once the new version is ready</w:t>
            </w:r>
          </w:p>
        </w:tc>
      </w:tr>
      <w:tr>
        <w:tc>
          <w:tcPr>
            <w:tcW w:type="dxa" w:w="1644"/>
          </w:tcPr>
          <w:p>
            <w:pPr>
              <w:spacing w:after="40" w:before="40"/>
            </w:pPr>
            <w:r/>
            <w:r>
              <w:rPr>
                <w:rFonts w:ascii="Arial" w:hAnsi="Arial" w:cs="Arial" w:eastAsia="Arial"/>
                <w:color w:val="1A1F2B"/>
                <w:sz w:val="18"/>
              </w:rPr>
              <w:t>Logging</w:t>
            </w:r>
          </w:p>
        </w:tc>
        <w:tc>
          <w:tcPr>
            <w:tcW w:type="dxa" w:w="2948"/>
          </w:tcPr>
          <w:p>
            <w:pPr>
              <w:spacing w:after="40" w:before="40"/>
            </w:pPr>
            <w:r/>
            <w:r>
              <w:rPr>
                <w:rFonts w:ascii="Arial" w:hAnsi="Arial" w:cs="Arial" w:eastAsia="Arial"/>
                <w:color w:val="1A1F2B"/>
                <w:sz w:val="18"/>
              </w:rPr>
              <w:t>Recording what the application did, for later inspection.</w:t>
            </w:r>
          </w:p>
        </w:tc>
        <w:tc>
          <w:tcPr>
            <w:tcW w:type="dxa" w:w="2438"/>
          </w:tcPr>
          <w:p>
            <w:pPr>
              <w:spacing w:after="40" w:before="40"/>
            </w:pPr>
            <w:r/>
            <w:r>
              <w:rPr>
                <w:rFonts w:ascii="Arial" w:hAnsi="Arial" w:cs="Arial" w:eastAsia="Arial"/>
                <w:color w:val="1A1F2B"/>
                <w:sz w:val="18"/>
              </w:rPr>
              <w:t>The app's diary.</w:t>
            </w:r>
          </w:p>
        </w:tc>
        <w:tc>
          <w:tcPr>
            <w:tcW w:type="dxa" w:w="2268"/>
          </w:tcPr>
          <w:p>
            <w:pPr>
              <w:spacing w:after="40" w:before="40"/>
            </w:pPr>
            <w:r/>
            <w:r>
              <w:rPr>
                <w:rFonts w:ascii="Arial" w:hAnsi="Arial" w:cs="Arial" w:eastAsia="Arial"/>
                <w:color w:val="1A1F2B"/>
                <w:sz w:val="18"/>
              </w:rPr>
              <w:t>Error logs on the server</w:t>
            </w:r>
          </w:p>
        </w:tc>
      </w:tr>
      <w:tr>
        <w:tc>
          <w:tcPr>
            <w:tcW w:type="dxa" w:w="1644"/>
            <w:shd w:val="clear" w:color="auto" w:fill="F5F7FB"/>
          </w:tcPr>
          <w:p>
            <w:pPr>
              <w:spacing w:after="40" w:before="40"/>
            </w:pPr>
            <w:r/>
            <w:r>
              <w:rPr>
                <w:rFonts w:ascii="Arial" w:hAnsi="Arial" w:cs="Arial" w:eastAsia="Arial"/>
                <w:color w:val="1A1F2B"/>
                <w:sz w:val="18"/>
              </w:rPr>
              <w:t>Monitoring</w:t>
            </w:r>
          </w:p>
        </w:tc>
        <w:tc>
          <w:tcPr>
            <w:tcW w:type="dxa" w:w="2948"/>
            <w:shd w:val="clear" w:color="auto" w:fill="F5F7FB"/>
          </w:tcPr>
          <w:p>
            <w:pPr>
              <w:spacing w:after="40" w:before="40"/>
            </w:pPr>
            <w:r/>
            <w:r>
              <w:rPr>
                <w:rFonts w:ascii="Arial" w:hAnsi="Arial" w:cs="Arial" w:eastAsia="Arial"/>
                <w:color w:val="1A1F2B"/>
                <w:sz w:val="18"/>
              </w:rPr>
              <w:t>Watching a running system's health and behaviour.</w:t>
            </w:r>
          </w:p>
        </w:tc>
        <w:tc>
          <w:tcPr>
            <w:tcW w:type="dxa" w:w="2438"/>
            <w:shd w:val="clear" w:color="auto" w:fill="F5F7FB"/>
          </w:tcPr>
          <w:p>
            <w:pPr>
              <w:spacing w:after="40" w:before="40"/>
            </w:pPr>
            <w:r/>
            <w:r>
              <w:rPr>
                <w:rFonts w:ascii="Arial" w:hAnsi="Arial" w:cs="Arial" w:eastAsia="Arial"/>
                <w:color w:val="1A1F2B"/>
                <w:sz w:val="18"/>
              </w:rPr>
              <w:t>Knowing it is up before users tell you.</w:t>
            </w:r>
          </w:p>
        </w:tc>
        <w:tc>
          <w:tcPr>
            <w:tcW w:type="dxa" w:w="2268"/>
            <w:shd w:val="clear" w:color="auto" w:fill="F5F7FB"/>
          </w:tcPr>
          <w:p>
            <w:pPr>
              <w:spacing w:after="40" w:before="40"/>
            </w:pPr>
            <w:r/>
            <w:r>
              <w:rPr>
                <w:rFonts w:ascii="Arial" w:hAnsi="Arial" w:cs="Arial" w:eastAsia="Arial"/>
                <w:color w:val="1A1F2B"/>
                <w:sz w:val="18"/>
              </w:rPr>
              <w:t>Uptime checks and alerts</w:t>
            </w:r>
          </w:p>
        </w:tc>
      </w:tr>
      <w:tr>
        <w:tc>
          <w:tcPr>
            <w:tcW w:type="dxa" w:w="1644"/>
          </w:tcPr>
          <w:p>
            <w:pPr>
              <w:spacing w:after="40" w:before="40"/>
            </w:pPr>
            <w:r/>
            <w:r>
              <w:rPr>
                <w:rFonts w:ascii="Arial" w:hAnsi="Arial" w:cs="Arial" w:eastAsia="Arial"/>
                <w:color w:val="1A1F2B"/>
                <w:sz w:val="18"/>
              </w:rPr>
              <w:t>Uptime</w:t>
            </w:r>
          </w:p>
        </w:tc>
        <w:tc>
          <w:tcPr>
            <w:tcW w:type="dxa" w:w="2948"/>
          </w:tcPr>
          <w:p>
            <w:pPr>
              <w:spacing w:after="40" w:before="40"/>
            </w:pPr>
            <w:r/>
            <w:r>
              <w:rPr>
                <w:rFonts w:ascii="Arial" w:hAnsi="Arial" w:cs="Arial" w:eastAsia="Arial"/>
                <w:color w:val="1A1F2B"/>
                <w:sz w:val="18"/>
              </w:rPr>
              <w:t>The proportion of time a service is available.</w:t>
            </w:r>
          </w:p>
        </w:tc>
        <w:tc>
          <w:tcPr>
            <w:tcW w:type="dxa" w:w="2438"/>
          </w:tcPr>
          <w:p>
            <w:pPr>
              <w:spacing w:after="40" w:before="40"/>
            </w:pPr>
            <w:r/>
            <w:r>
              <w:rPr>
                <w:rFonts w:ascii="Arial" w:hAnsi="Arial" w:cs="Arial" w:eastAsia="Arial"/>
                <w:color w:val="1A1F2B"/>
                <w:sz w:val="18"/>
              </w:rPr>
              <w:t>How reliable it is.</w:t>
            </w:r>
          </w:p>
        </w:tc>
        <w:tc>
          <w:tcPr>
            <w:tcW w:type="dxa" w:w="2268"/>
          </w:tcPr>
          <w:p>
            <w:pPr>
              <w:spacing w:after="40" w:before="40"/>
            </w:pPr>
            <w:r/>
            <w:r>
              <w:rPr>
                <w:rFonts w:ascii="Arial" w:hAnsi="Arial" w:cs="Arial" w:eastAsia="Arial"/>
                <w:color w:val="1A1F2B"/>
                <w:sz w:val="18"/>
              </w:rPr>
              <w:t>99.9% uptime</w:t>
            </w:r>
          </w:p>
        </w:tc>
      </w:tr>
      <w:tr>
        <w:tc>
          <w:tcPr>
            <w:tcW w:type="dxa" w:w="1644"/>
            <w:shd w:val="clear" w:color="auto" w:fill="F5F7FB"/>
          </w:tcPr>
          <w:p>
            <w:pPr>
              <w:spacing w:after="40" w:before="40"/>
            </w:pPr>
            <w:r/>
            <w:r>
              <w:rPr>
                <w:rFonts w:ascii="Arial" w:hAnsi="Arial" w:cs="Arial" w:eastAsia="Arial"/>
                <w:color w:val="1A1F2B"/>
                <w:sz w:val="18"/>
              </w:rPr>
              <w:t>Backup</w:t>
            </w:r>
          </w:p>
        </w:tc>
        <w:tc>
          <w:tcPr>
            <w:tcW w:type="dxa" w:w="2948"/>
            <w:shd w:val="clear" w:color="auto" w:fill="F5F7FB"/>
          </w:tcPr>
          <w:p>
            <w:pPr>
              <w:spacing w:after="40" w:before="40"/>
            </w:pPr>
            <w:r/>
            <w:r>
              <w:rPr>
                <w:rFonts w:ascii="Arial" w:hAnsi="Arial" w:cs="Arial" w:eastAsia="Arial"/>
                <w:color w:val="1A1F2B"/>
                <w:sz w:val="18"/>
              </w:rPr>
              <w:t>A copy of data kept so it can be restored after loss.</w:t>
            </w:r>
          </w:p>
        </w:tc>
        <w:tc>
          <w:tcPr>
            <w:tcW w:type="dxa" w:w="2438"/>
            <w:shd w:val="clear" w:color="auto" w:fill="F5F7FB"/>
          </w:tcPr>
          <w:p>
            <w:pPr>
              <w:spacing w:after="40" w:before="40"/>
            </w:pPr>
            <w:r/>
            <w:r>
              <w:rPr>
                <w:rFonts w:ascii="Arial" w:hAnsi="Arial" w:cs="Arial" w:eastAsia="Arial"/>
                <w:color w:val="1A1F2B"/>
                <w:sz w:val="18"/>
              </w:rPr>
              <w:t>Insurance for your data.</w:t>
            </w:r>
          </w:p>
        </w:tc>
        <w:tc>
          <w:tcPr>
            <w:tcW w:type="dxa" w:w="2268"/>
            <w:shd w:val="clear" w:color="auto" w:fill="F5F7FB"/>
          </w:tcPr>
          <w:p>
            <w:pPr>
              <w:spacing w:after="40" w:before="40"/>
            </w:pPr>
            <w:r/>
            <w:r>
              <w:rPr>
                <w:rFonts w:ascii="Arial" w:hAnsi="Arial" w:cs="Arial" w:eastAsia="Arial"/>
                <w:color w:val="1A1F2B"/>
                <w:sz w:val="18"/>
              </w:rPr>
              <w:t>A nightly database dump</w:t>
            </w:r>
          </w:p>
        </w:tc>
      </w:tr>
      <w:tr>
        <w:tc>
          <w:tcPr>
            <w:tcW w:type="dxa" w:w="1644"/>
          </w:tcPr>
          <w:p>
            <w:pPr>
              <w:spacing w:after="40" w:before="40"/>
            </w:pPr>
            <w:r/>
            <w:r>
              <w:rPr>
                <w:rFonts w:ascii="Arial" w:hAnsi="Arial" w:cs="Arial" w:eastAsia="Arial"/>
                <w:color w:val="1A1F2B"/>
                <w:sz w:val="18"/>
              </w:rPr>
              <w:t>Scalability</w:t>
            </w:r>
          </w:p>
        </w:tc>
        <w:tc>
          <w:tcPr>
            <w:tcW w:type="dxa" w:w="2948"/>
          </w:tcPr>
          <w:p>
            <w:pPr>
              <w:spacing w:after="40" w:before="40"/>
            </w:pPr>
            <w:r/>
            <w:r>
              <w:rPr>
                <w:rFonts w:ascii="Arial" w:hAnsi="Arial" w:cs="Arial" w:eastAsia="Arial"/>
                <w:color w:val="1A1F2B"/>
                <w:sz w:val="18"/>
              </w:rPr>
              <w:t>The ability to handle growth in load.</w:t>
            </w:r>
          </w:p>
        </w:tc>
        <w:tc>
          <w:tcPr>
            <w:tcW w:type="dxa" w:w="2438"/>
          </w:tcPr>
          <w:p>
            <w:pPr>
              <w:spacing w:after="40" w:before="40"/>
            </w:pPr>
            <w:r/>
            <w:r>
              <w:rPr>
                <w:rFonts w:ascii="Arial" w:hAnsi="Arial" w:cs="Arial" w:eastAsia="Arial"/>
                <w:color w:val="1A1F2B"/>
                <w:sz w:val="18"/>
              </w:rPr>
              <w:t>Coping when it gets busy.</w:t>
            </w:r>
          </w:p>
        </w:tc>
        <w:tc>
          <w:tcPr>
            <w:tcW w:type="dxa" w:w="2268"/>
          </w:tcPr>
          <w:p>
            <w:pPr>
              <w:spacing w:after="40" w:before="40"/>
            </w:pPr>
            <w:r/>
            <w:r>
              <w:rPr>
                <w:rFonts w:ascii="Arial" w:hAnsi="Arial" w:cs="Arial" w:eastAsia="Arial"/>
                <w:color w:val="1A1F2B"/>
                <w:sz w:val="18"/>
              </w:rPr>
              <w:t>Adding servers as traffic grows</w:t>
            </w:r>
          </w:p>
        </w:tc>
      </w:tr>
    </w:tbl>
    <w:p>
      <w:pPr>
        <w:spacing w:after="120"/>
      </w:pPr>
    </w:p>
    <w:p>
      <w:pPr>
        <w:pStyle w:val="Heading1"/>
        <w:pBdr>
          <w:bottom w:val="single" w:sz="8" w:space="4" w:color="D6DCE5"/>
        </w:pBdr>
      </w:pPr>
      <w:r>
        <w:t>Chapter 12 - Common Mistakes and How to Avoid Them</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608"/>
            <w:shd w:val="clear" w:color="auto" w:fill="003F9E"/>
          </w:tcPr>
          <w:p>
            <w:pPr>
              <w:spacing w:after="40" w:before="40"/>
            </w:pPr>
            <w:r/>
            <w:r>
              <w:rPr>
                <w:rFonts w:ascii="Arial" w:hAnsi="Arial" w:cs="Arial" w:eastAsia="Arial"/>
                <w:b/>
                <w:color w:val="FFFFFF"/>
                <w:sz w:val="20"/>
              </w:rPr>
              <w:t>Mistake</w:t>
            </w:r>
          </w:p>
        </w:tc>
        <w:tc>
          <w:tcPr>
            <w:tcW w:type="dxa" w:w="3288"/>
            <w:shd w:val="clear" w:color="auto" w:fill="003F9E"/>
          </w:tcPr>
          <w:p>
            <w:pPr>
              <w:spacing w:after="40" w:before="40"/>
            </w:pPr>
            <w:r/>
            <w:r>
              <w:rPr>
                <w:rFonts w:ascii="Arial" w:hAnsi="Arial" w:cs="Arial" w:eastAsia="Arial"/>
                <w:b/>
                <w:color w:val="FFFFFF"/>
                <w:sz w:val="20"/>
              </w:rPr>
              <w:t>What goes wrong</w:t>
            </w:r>
          </w:p>
        </w:tc>
        <w:tc>
          <w:tcPr>
            <w:tcW w:type="dxa" w:w="3402"/>
            <w:shd w:val="clear" w:color="auto" w:fill="003F9E"/>
          </w:tcPr>
          <w:p>
            <w:pPr>
              <w:spacing w:after="40" w:before="40"/>
            </w:pPr>
            <w:r/>
            <w:r>
              <w:rPr>
                <w:rFonts w:ascii="Arial" w:hAnsi="Arial" w:cs="Arial" w:eastAsia="Arial"/>
                <w:b/>
                <w:color w:val="FFFFFF"/>
                <w:sz w:val="20"/>
              </w:rPr>
              <w:t>The fix</w:t>
            </w:r>
          </w:p>
        </w:tc>
      </w:tr>
      <w:tr>
        <w:tc>
          <w:tcPr>
            <w:tcW w:type="dxa" w:w="2608"/>
          </w:tcPr>
          <w:p>
            <w:pPr>
              <w:spacing w:after="40" w:before="40"/>
            </w:pPr>
            <w:r/>
            <w:r>
              <w:rPr>
                <w:rFonts w:ascii="Arial" w:hAnsi="Arial" w:cs="Arial" w:eastAsia="Arial"/>
                <w:color w:val="1A1F2B"/>
                <w:sz w:val="20"/>
              </w:rPr>
              <w:t>Credentials committed to Git</w:t>
            </w:r>
          </w:p>
        </w:tc>
        <w:tc>
          <w:tcPr>
            <w:tcW w:type="dxa" w:w="3288"/>
          </w:tcPr>
          <w:p>
            <w:pPr>
              <w:spacing w:after="40" w:before="40"/>
            </w:pPr>
            <w:r/>
            <w:r>
              <w:rPr>
                <w:rFonts w:ascii="Arial" w:hAnsi="Arial" w:cs="Arial" w:eastAsia="Arial"/>
                <w:color w:val="1A1F2B"/>
                <w:sz w:val="20"/>
              </w:rPr>
              <w:t>Permanently exposed; bots find them in minutes</w:t>
            </w:r>
          </w:p>
        </w:tc>
        <w:tc>
          <w:tcPr>
            <w:tcW w:type="dxa" w:w="3402"/>
          </w:tcPr>
          <w:p>
            <w:pPr>
              <w:spacing w:after="40" w:before="40"/>
            </w:pPr>
            <w:r/>
            <w:r>
              <w:rPr>
                <w:rFonts w:ascii="Arial" w:hAnsi="Arial" w:cs="Arial" w:eastAsia="Arial"/>
                <w:color w:val="1A1F2B"/>
                <w:sz w:val="20"/>
              </w:rPr>
              <w:t>Use .env and .gitignore from the first commit</w:t>
            </w:r>
          </w:p>
        </w:tc>
      </w:tr>
      <w:tr>
        <w:tc>
          <w:tcPr>
            <w:tcW w:type="dxa" w:w="2608"/>
            <w:shd w:val="clear" w:color="auto" w:fill="F5F7FB"/>
          </w:tcPr>
          <w:p>
            <w:pPr>
              <w:spacing w:after="40" w:before="40"/>
            </w:pPr>
            <w:r/>
            <w:r>
              <w:rPr>
                <w:rFonts w:ascii="Arial" w:hAnsi="Arial" w:cs="Arial" w:eastAsia="Arial"/>
                <w:color w:val="1A1F2B"/>
                <w:sz w:val="20"/>
              </w:rPr>
              <w:t>display_errors on in production</w:t>
            </w:r>
          </w:p>
        </w:tc>
        <w:tc>
          <w:tcPr>
            <w:tcW w:type="dxa" w:w="3288"/>
            <w:shd w:val="clear" w:color="auto" w:fill="F5F7FB"/>
          </w:tcPr>
          <w:p>
            <w:pPr>
              <w:spacing w:after="40" w:before="40"/>
            </w:pPr>
            <w:r/>
            <w:r>
              <w:rPr>
                <w:rFonts w:ascii="Arial" w:hAnsi="Arial" w:cs="Arial" w:eastAsia="Arial"/>
                <w:color w:val="1A1F2B"/>
                <w:sz w:val="20"/>
              </w:rPr>
              <w:t>Leaks paths, schema and sometimes secrets to users</w:t>
            </w:r>
          </w:p>
        </w:tc>
        <w:tc>
          <w:tcPr>
            <w:tcW w:type="dxa" w:w="3402"/>
            <w:shd w:val="clear" w:color="auto" w:fill="F5F7FB"/>
          </w:tcPr>
          <w:p>
            <w:pPr>
              <w:spacing w:after="40" w:before="40"/>
            </w:pPr>
            <w:r/>
            <w:r>
              <w:rPr>
                <w:rFonts w:ascii="Arial" w:hAnsi="Arial" w:cs="Arial" w:eastAsia="Arial"/>
                <w:color w:val="1A1F2B"/>
                <w:sz w:val="20"/>
              </w:rPr>
              <w:t>Log errors; never display them</w:t>
            </w:r>
          </w:p>
        </w:tc>
      </w:tr>
      <w:tr>
        <w:tc>
          <w:tcPr>
            <w:tcW w:type="dxa" w:w="2608"/>
          </w:tcPr>
          <w:p>
            <w:pPr>
              <w:spacing w:after="40" w:before="40"/>
            </w:pPr>
            <w:r/>
            <w:r>
              <w:rPr>
                <w:rFonts w:ascii="Arial" w:hAnsi="Arial" w:cs="Arial" w:eastAsia="Arial"/>
                <w:color w:val="1A1F2B"/>
                <w:sz w:val="20"/>
              </w:rPr>
              <w:t>Source files inside the web root</w:t>
            </w:r>
          </w:p>
        </w:tc>
        <w:tc>
          <w:tcPr>
            <w:tcW w:type="dxa" w:w="3288"/>
          </w:tcPr>
          <w:p>
            <w:pPr>
              <w:spacing w:after="40" w:before="40"/>
            </w:pPr>
            <w:r/>
            <w:r>
              <w:rPr>
                <w:rFonts w:ascii="Arial" w:hAnsi="Arial" w:cs="Arial" w:eastAsia="Arial"/>
                <w:color w:val="1A1F2B"/>
                <w:sz w:val="20"/>
              </w:rPr>
              <w:t>Served as plain text if PHP fails</w:t>
            </w:r>
          </w:p>
        </w:tc>
        <w:tc>
          <w:tcPr>
            <w:tcW w:type="dxa" w:w="3402"/>
          </w:tcPr>
          <w:p>
            <w:pPr>
              <w:spacing w:after="40" w:before="40"/>
            </w:pPr>
            <w:r/>
            <w:r>
              <w:rPr>
                <w:rFonts w:ascii="Arial" w:hAnsi="Arial" w:cs="Arial" w:eastAsia="Arial"/>
                <w:color w:val="1A1F2B"/>
                <w:sz w:val="20"/>
              </w:rPr>
              <w:t>Point the document root at public/</w:t>
            </w:r>
          </w:p>
        </w:tc>
      </w:tr>
      <w:tr>
        <w:tc>
          <w:tcPr>
            <w:tcW w:type="dxa" w:w="2608"/>
            <w:shd w:val="clear" w:color="auto" w:fill="F5F7FB"/>
          </w:tcPr>
          <w:p>
            <w:pPr>
              <w:spacing w:after="40" w:before="40"/>
            </w:pPr>
            <w:r/>
            <w:r>
              <w:rPr>
                <w:rFonts w:ascii="Arial" w:hAnsi="Arial" w:cs="Arial" w:eastAsia="Arial"/>
                <w:color w:val="1A1F2B"/>
                <w:sz w:val="20"/>
              </w:rPr>
              <w:t>Using :latest for a base image</w:t>
            </w:r>
          </w:p>
        </w:tc>
        <w:tc>
          <w:tcPr>
            <w:tcW w:type="dxa" w:w="3288"/>
            <w:shd w:val="clear" w:color="auto" w:fill="F5F7FB"/>
          </w:tcPr>
          <w:p>
            <w:pPr>
              <w:spacing w:after="40" w:before="40"/>
            </w:pPr>
            <w:r/>
            <w:r>
              <w:rPr>
                <w:rFonts w:ascii="Arial" w:hAnsi="Arial" w:cs="Arial" w:eastAsia="Arial"/>
                <w:color w:val="1A1F2B"/>
                <w:sz w:val="20"/>
              </w:rPr>
              <w:t>Builds change without you changing anything</w:t>
            </w:r>
          </w:p>
        </w:tc>
        <w:tc>
          <w:tcPr>
            <w:tcW w:type="dxa" w:w="3402"/>
            <w:shd w:val="clear" w:color="auto" w:fill="F5F7FB"/>
          </w:tcPr>
          <w:p>
            <w:pPr>
              <w:spacing w:after="40" w:before="40"/>
            </w:pPr>
            <w:r/>
            <w:r>
              <w:rPr>
                <w:rFonts w:ascii="Arial" w:hAnsi="Arial" w:cs="Arial" w:eastAsia="Arial"/>
                <w:color w:val="1A1F2B"/>
                <w:sz w:val="20"/>
              </w:rPr>
              <w:t>Pin an explicit version tag</w:t>
            </w:r>
          </w:p>
        </w:tc>
      </w:tr>
      <w:tr>
        <w:tc>
          <w:tcPr>
            <w:tcW w:type="dxa" w:w="2608"/>
          </w:tcPr>
          <w:p>
            <w:pPr>
              <w:spacing w:after="40" w:before="40"/>
            </w:pPr>
            <w:r/>
            <w:r>
              <w:rPr>
                <w:rFonts w:ascii="Arial" w:hAnsi="Arial" w:cs="Arial" w:eastAsia="Arial"/>
                <w:color w:val="1A1F2B"/>
                <w:sz w:val="20"/>
              </w:rPr>
              <w:t>No database backup</w:t>
            </w:r>
          </w:p>
        </w:tc>
        <w:tc>
          <w:tcPr>
            <w:tcW w:type="dxa" w:w="3288"/>
          </w:tcPr>
          <w:p>
            <w:pPr>
              <w:spacing w:after="40" w:before="40"/>
            </w:pPr>
            <w:r/>
            <w:r>
              <w:rPr>
                <w:rFonts w:ascii="Arial" w:hAnsi="Arial" w:cs="Arial" w:eastAsia="Arial"/>
                <w:color w:val="1A1F2B"/>
                <w:sz w:val="20"/>
              </w:rPr>
              <w:t>One mistake destroys everything irrecoverably</w:t>
            </w:r>
          </w:p>
        </w:tc>
        <w:tc>
          <w:tcPr>
            <w:tcW w:type="dxa" w:w="3402"/>
          </w:tcPr>
          <w:p>
            <w:pPr>
              <w:spacing w:after="40" w:before="40"/>
            </w:pPr>
            <w:r/>
            <w:r>
              <w:rPr>
                <w:rFonts w:ascii="Arial" w:hAnsi="Arial" w:cs="Arial" w:eastAsia="Arial"/>
                <w:color w:val="1A1F2B"/>
                <w:sz w:val="20"/>
              </w:rPr>
              <w:t>Automate backups and test a restore</w:t>
            </w:r>
          </w:p>
        </w:tc>
      </w:tr>
      <w:tr>
        <w:tc>
          <w:tcPr>
            <w:tcW w:type="dxa" w:w="2608"/>
            <w:shd w:val="clear" w:color="auto" w:fill="F5F7FB"/>
          </w:tcPr>
          <w:p>
            <w:pPr>
              <w:spacing w:after="40" w:before="40"/>
            </w:pPr>
            <w:r/>
            <w:r>
              <w:rPr>
                <w:rFonts w:ascii="Arial" w:hAnsi="Arial" w:cs="Arial" w:eastAsia="Arial"/>
                <w:color w:val="1A1F2B"/>
                <w:sz w:val="20"/>
              </w:rPr>
              <w:t>Deploying straight to production</w:t>
            </w:r>
          </w:p>
        </w:tc>
        <w:tc>
          <w:tcPr>
            <w:tcW w:type="dxa" w:w="3288"/>
            <w:shd w:val="clear" w:color="auto" w:fill="F5F7FB"/>
          </w:tcPr>
          <w:p>
            <w:pPr>
              <w:spacing w:after="40" w:before="40"/>
            </w:pPr>
            <w:r/>
            <w:r>
              <w:rPr>
                <w:rFonts w:ascii="Arial" w:hAnsi="Arial" w:cs="Arial" w:eastAsia="Arial"/>
                <w:color w:val="1A1F2B"/>
                <w:sz w:val="20"/>
              </w:rPr>
              <w:t>Users are your test environment</w:t>
            </w:r>
          </w:p>
        </w:tc>
        <w:tc>
          <w:tcPr>
            <w:tcW w:type="dxa" w:w="3402"/>
            <w:shd w:val="clear" w:color="auto" w:fill="F5F7FB"/>
          </w:tcPr>
          <w:p>
            <w:pPr>
              <w:spacing w:after="40" w:before="40"/>
            </w:pPr>
            <w:r/>
            <w:r>
              <w:rPr>
                <w:rFonts w:ascii="Arial" w:hAnsi="Arial" w:cs="Arial" w:eastAsia="Arial"/>
                <w:color w:val="1A1F2B"/>
                <w:sz w:val="20"/>
              </w:rPr>
              <w:t>Add a staging environment that mirrors production</w:t>
            </w:r>
          </w:p>
        </w:tc>
      </w:tr>
      <w:tr>
        <w:tc>
          <w:tcPr>
            <w:tcW w:type="dxa" w:w="2608"/>
          </w:tcPr>
          <w:p>
            <w:pPr>
              <w:spacing w:after="40" w:before="40"/>
            </w:pPr>
            <w:r/>
            <w:r>
              <w:rPr>
                <w:rFonts w:ascii="Arial" w:hAnsi="Arial" w:cs="Arial" w:eastAsia="Arial"/>
                <w:color w:val="1A1F2B"/>
                <w:sz w:val="20"/>
              </w:rPr>
              <w:t>Absolute asset paths</w:t>
            </w:r>
          </w:p>
        </w:tc>
        <w:tc>
          <w:tcPr>
            <w:tcW w:type="dxa" w:w="3288"/>
          </w:tcPr>
          <w:p>
            <w:pPr>
              <w:spacing w:after="40" w:before="40"/>
            </w:pPr>
            <w:r/>
            <w:r>
              <w:rPr>
                <w:rFonts w:ascii="Arial" w:hAnsi="Arial" w:cs="Arial" w:eastAsia="Arial"/>
                <w:color w:val="1A1F2B"/>
                <w:sz w:val="20"/>
              </w:rPr>
              <w:t>Assets 404 when served from a subfolder</w:t>
            </w:r>
          </w:p>
        </w:tc>
        <w:tc>
          <w:tcPr>
            <w:tcW w:type="dxa" w:w="3402"/>
          </w:tcPr>
          <w:p>
            <w:pPr>
              <w:spacing w:after="40" w:before="40"/>
            </w:pPr>
            <w:r/>
            <w:r>
              <w:rPr>
                <w:rFonts w:ascii="Arial" w:hAnsi="Arial" w:cs="Arial" w:eastAsia="Arial"/>
                <w:color w:val="1A1F2B"/>
                <w:sz w:val="20"/>
              </w:rPr>
              <w:t>Use relative paths</w:t>
            </w:r>
          </w:p>
        </w:tc>
      </w:tr>
      <w:tr>
        <w:tc>
          <w:tcPr>
            <w:tcW w:type="dxa" w:w="2608"/>
            <w:shd w:val="clear" w:color="auto" w:fill="F5F7FB"/>
          </w:tcPr>
          <w:p>
            <w:pPr>
              <w:spacing w:after="40" w:before="40"/>
            </w:pPr>
            <w:r/>
            <w:r>
              <w:rPr>
                <w:rFonts w:ascii="Arial" w:hAnsi="Arial" w:cs="Arial" w:eastAsia="Arial"/>
                <w:color w:val="1A1F2B"/>
                <w:sz w:val="20"/>
              </w:rPr>
              <w:t>Ignoring filesystem case sensitivity</w:t>
            </w:r>
          </w:p>
        </w:tc>
        <w:tc>
          <w:tcPr>
            <w:tcW w:type="dxa" w:w="3288"/>
            <w:shd w:val="clear" w:color="auto" w:fill="F5F7FB"/>
          </w:tcPr>
          <w:p>
            <w:pPr>
              <w:spacing w:after="40" w:before="40"/>
            </w:pPr>
            <w:r/>
            <w:r>
              <w:rPr>
                <w:rFonts w:ascii="Arial" w:hAnsi="Arial" w:cs="Arial" w:eastAsia="Arial"/>
                <w:color w:val="1A1F2B"/>
                <w:sz w:val="20"/>
              </w:rPr>
              <w:t>Works on Windows, 404s on Linux</w:t>
            </w:r>
          </w:p>
        </w:tc>
        <w:tc>
          <w:tcPr>
            <w:tcW w:type="dxa" w:w="3402"/>
            <w:shd w:val="clear" w:color="auto" w:fill="F5F7FB"/>
          </w:tcPr>
          <w:p>
            <w:pPr>
              <w:spacing w:after="40" w:before="40"/>
            </w:pPr>
            <w:r/>
            <w:r>
              <w:rPr>
                <w:rFonts w:ascii="Arial" w:hAnsi="Arial" w:cs="Arial" w:eastAsia="Arial"/>
                <w:color w:val="1A1F2B"/>
                <w:sz w:val="20"/>
              </w:rPr>
              <w:t>Keep filenames lowercase and consistent</w:t>
            </w:r>
          </w:p>
        </w:tc>
      </w:tr>
      <w:tr>
        <w:tc>
          <w:tcPr>
            <w:tcW w:type="dxa" w:w="2608"/>
          </w:tcPr>
          <w:p>
            <w:pPr>
              <w:spacing w:after="40" w:before="40"/>
            </w:pPr>
            <w:r/>
            <w:r>
              <w:rPr>
                <w:rFonts w:ascii="Arial" w:hAnsi="Arial" w:cs="Arial" w:eastAsia="Arial"/>
                <w:color w:val="1A1F2B"/>
                <w:sz w:val="20"/>
              </w:rPr>
              <w:t>Manual deployment steps in someone's head</w:t>
            </w:r>
          </w:p>
        </w:tc>
        <w:tc>
          <w:tcPr>
            <w:tcW w:type="dxa" w:w="3288"/>
          </w:tcPr>
          <w:p>
            <w:pPr>
              <w:spacing w:after="40" w:before="40"/>
            </w:pPr>
            <w:r/>
            <w:r>
              <w:rPr>
                <w:rFonts w:ascii="Arial" w:hAnsi="Arial" w:cs="Arial" w:eastAsia="Arial"/>
                <w:color w:val="1A1F2B"/>
                <w:sz w:val="20"/>
              </w:rPr>
              <w:t>Nobody else can deploy or roll back</w:t>
            </w:r>
          </w:p>
        </w:tc>
        <w:tc>
          <w:tcPr>
            <w:tcW w:type="dxa" w:w="3402"/>
          </w:tcPr>
          <w:p>
            <w:pPr>
              <w:spacing w:after="40" w:before="40"/>
            </w:pPr>
            <w:r/>
            <w:r>
              <w:rPr>
                <w:rFonts w:ascii="Arial" w:hAnsi="Arial" w:cs="Arial" w:eastAsia="Arial"/>
                <w:color w:val="1A1F2B"/>
                <w:sz w:val="20"/>
              </w:rPr>
              <w:t>Write DEPLOYMENT.md with exact commands</w:t>
            </w:r>
          </w:p>
        </w:tc>
      </w:tr>
      <w:tr>
        <w:tc>
          <w:tcPr>
            <w:tcW w:type="dxa" w:w="2608"/>
            <w:shd w:val="clear" w:color="auto" w:fill="F5F7FB"/>
          </w:tcPr>
          <w:p>
            <w:pPr>
              <w:spacing w:after="40" w:before="40"/>
            </w:pPr>
            <w:r/>
            <w:r>
              <w:rPr>
                <w:rFonts w:ascii="Arial" w:hAnsi="Arial" w:cs="Arial" w:eastAsia="Arial"/>
                <w:color w:val="1A1F2B"/>
                <w:sz w:val="20"/>
              </w:rPr>
              <w:t>Debugging on the live server</w:t>
            </w:r>
          </w:p>
        </w:tc>
        <w:tc>
          <w:tcPr>
            <w:tcW w:type="dxa" w:w="3288"/>
            <w:shd w:val="clear" w:color="auto" w:fill="F5F7FB"/>
          </w:tcPr>
          <w:p>
            <w:pPr>
              <w:spacing w:after="40" w:before="40"/>
            </w:pPr>
            <w:r/>
            <w:r>
              <w:rPr>
                <w:rFonts w:ascii="Arial" w:hAnsi="Arial" w:cs="Arial" w:eastAsia="Arial"/>
                <w:color w:val="1A1F2B"/>
                <w:sz w:val="20"/>
              </w:rPr>
              <w:t>Extends the outage; fixes exist nowhere in Git</w:t>
            </w:r>
          </w:p>
        </w:tc>
        <w:tc>
          <w:tcPr>
            <w:tcW w:type="dxa" w:w="3402"/>
            <w:shd w:val="clear" w:color="auto" w:fill="F5F7FB"/>
          </w:tcPr>
          <w:p>
            <w:pPr>
              <w:spacing w:after="40" w:before="40"/>
            </w:pPr>
            <w:r/>
            <w:r>
              <w:rPr>
                <w:rFonts w:ascii="Arial" w:hAnsi="Arial" w:cs="Arial" w:eastAsia="Arial"/>
                <w:color w:val="1A1F2B"/>
                <w:sz w:val="20"/>
              </w:rPr>
              <w:t>Roll back first, diagnose in staging</w:t>
            </w:r>
          </w:p>
        </w:tc>
      </w:tr>
    </w:tbl>
    <w:p>
      <w:pPr>
        <w:spacing w:after="120"/>
      </w:pPr>
    </w:p>
    <w:p>
      <w:pPr>
        <w:pStyle w:val="Heading1"/>
        <w:pBdr>
          <w:bottom w:val="single" w:sz="8" w:space="4" w:color="D6DCE5"/>
        </w:pBdr>
      </w:pPr>
      <w:r>
        <w:t>Chapter 13 - Security in Production</w:t>
      </w:r>
    </w:p>
    <w:p>
      <w:pPr>
        <w:pStyle w:val="ListBullet"/>
        <w:spacing w:after="60"/>
      </w:pPr>
      <w:r>
        <w:rPr>
          <w:rFonts w:ascii="Arial" w:hAnsi="Arial" w:cs="Arial" w:eastAsia="Arial"/>
          <w:b/>
          <w:color w:val="1A1F2B"/>
          <w:sz w:val="22"/>
        </w:rPr>
        <w:t xml:space="preserve">HTTPS everywhere, with http redirected to https. </w:t>
      </w:r>
      <w:r>
        <w:rPr>
          <w:rFonts w:ascii="Arial" w:hAnsi="Arial" w:cs="Arial" w:eastAsia="Arial"/>
          <w:color w:val="1A1F2B"/>
          <w:sz w:val="22"/>
        </w:rPr>
        <w:t>Certificates are free and automatic; there is no reason not to.</w:t>
      </w:r>
    </w:p>
    <w:p>
      <w:pPr>
        <w:pStyle w:val="ListBullet"/>
        <w:spacing w:after="60"/>
      </w:pPr>
      <w:r>
        <w:rPr>
          <w:rFonts w:ascii="Arial" w:hAnsi="Arial" w:cs="Arial" w:eastAsia="Arial"/>
          <w:b/>
          <w:color w:val="1A1F2B"/>
          <w:sz w:val="22"/>
        </w:rPr>
        <w:t xml:space="preserve">Least privilege on the database. </w:t>
      </w:r>
      <w:r>
        <w:rPr>
          <w:rFonts w:ascii="Arial" w:hAnsi="Arial" w:cs="Arial" w:eastAsia="Arial"/>
          <w:color w:val="1A1F2B"/>
          <w:sz w:val="22"/>
        </w:rPr>
        <w:t>The application user needs SELECT, INSERT, UPDATE and DELETE. It does not need DROP.</w:t>
      </w:r>
    </w:p>
    <w:p>
      <w:pPr>
        <w:pStyle w:val="ListBullet"/>
        <w:spacing w:after="60"/>
      </w:pPr>
      <w:r>
        <w:rPr>
          <w:rFonts w:ascii="Arial" w:hAnsi="Arial" w:cs="Arial" w:eastAsia="Arial"/>
          <w:b/>
          <w:color w:val="1A1F2B"/>
          <w:sz w:val="22"/>
        </w:rPr>
        <w:t xml:space="preserve">Keep dependencies patched. </w:t>
      </w:r>
      <w:r>
        <w:rPr>
          <w:rFonts w:ascii="Arial" w:hAnsi="Arial" w:cs="Arial" w:eastAsia="Arial"/>
          <w:color w:val="1A1F2B"/>
          <w:sz w:val="22"/>
        </w:rPr>
        <w:t>Most real breaches exploit a known vulnerability in an old library, not clever new attacks.</w:t>
      </w:r>
    </w:p>
    <w:p>
      <w:pPr>
        <w:pStyle w:val="ListBullet"/>
        <w:spacing w:after="60"/>
      </w:pPr>
      <w:r>
        <w:rPr>
          <w:rFonts w:ascii="Arial" w:hAnsi="Arial" w:cs="Arial" w:eastAsia="Arial"/>
          <w:b/>
          <w:color w:val="1A1F2B"/>
          <w:sz w:val="22"/>
        </w:rPr>
        <w:t xml:space="preserve">Never trust input, at any layer. </w:t>
      </w:r>
      <w:r>
        <w:rPr>
          <w:rFonts w:ascii="Arial" w:hAnsi="Arial" w:cs="Arial" w:eastAsia="Arial"/>
          <w:color w:val="1A1F2B"/>
          <w:sz w:val="22"/>
        </w:rPr>
        <w:t>Frontend validation is a courtesy to users; backend validation is the actual defence.</w:t>
      </w:r>
    </w:p>
    <w:p>
      <w:pPr>
        <w:pStyle w:val="ListBullet"/>
        <w:spacing w:after="60"/>
      </w:pPr>
      <w:r>
        <w:rPr>
          <w:rFonts w:ascii="Arial" w:hAnsi="Arial" w:cs="Arial" w:eastAsia="Arial"/>
          <w:b/>
          <w:color w:val="1A1F2B"/>
          <w:sz w:val="22"/>
        </w:rPr>
        <w:t xml:space="preserve">Use prepared statements without exception. </w:t>
      </w:r>
      <w:r>
        <w:rPr>
          <w:rFonts w:ascii="Arial" w:hAnsi="Arial" w:cs="Arial" w:eastAsia="Arial"/>
          <w:color w:val="1A1F2B"/>
          <w:sz w:val="22"/>
        </w:rPr>
        <w:t>This is what stops SQL injection, and it costs nothing.</w:t>
      </w:r>
    </w:p>
    <w:p>
      <w:pPr>
        <w:pStyle w:val="ListBullet"/>
        <w:spacing w:after="60"/>
      </w:pPr>
      <w:r>
        <w:rPr>
          <w:rFonts w:ascii="Arial" w:hAnsi="Arial" w:cs="Arial" w:eastAsia="Arial"/>
          <w:b/>
          <w:color w:val="1A1F2B"/>
          <w:sz w:val="22"/>
        </w:rPr>
        <w:t xml:space="preserve">Hash passwords with a modern algorithm. </w:t>
      </w:r>
      <w:r>
        <w:rPr>
          <w:rFonts w:ascii="Arial" w:hAnsi="Arial" w:cs="Arial" w:eastAsia="Arial"/>
          <w:color w:val="1A1F2B"/>
          <w:sz w:val="22"/>
        </w:rPr>
        <w:t>password_hash() in PHP. Never store or log a plaintext password.</w:t>
      </w:r>
    </w:p>
    <w:p>
      <w:pPr>
        <w:pStyle w:val="ListBullet"/>
        <w:spacing w:after="60"/>
      </w:pPr>
      <w:r>
        <w:rPr>
          <w:rFonts w:ascii="Arial" w:hAnsi="Arial" w:cs="Arial" w:eastAsia="Arial"/>
          <w:b/>
          <w:color w:val="1A1F2B"/>
          <w:sz w:val="22"/>
        </w:rPr>
        <w:t xml:space="preserve">Set security headers. </w:t>
      </w:r>
      <w:r>
        <w:rPr>
          <w:rFonts w:ascii="Arial" w:hAnsi="Arial" w:cs="Arial" w:eastAsia="Arial"/>
          <w:color w:val="1A1F2B"/>
          <w:sz w:val="22"/>
        </w:rPr>
        <w:t>Content-Security-Policy, X-Content-Type-Options and Strict-Transport-Security are cheap and effective.</w:t>
      </w:r>
    </w:p>
    <w:p>
      <w:pPr>
        <w:pStyle w:val="ListBullet"/>
        <w:spacing w:after="60"/>
      </w:pPr>
      <w:r>
        <w:rPr>
          <w:rFonts w:ascii="Arial" w:hAnsi="Arial" w:cs="Arial" w:eastAsia="Arial"/>
          <w:b/>
          <w:color w:val="1A1F2B"/>
          <w:sz w:val="22"/>
        </w:rPr>
        <w:t xml:space="preserve">Rate-limit authentication endpoints. </w:t>
      </w:r>
      <w:r>
        <w:rPr>
          <w:rFonts w:ascii="Arial" w:hAnsi="Arial" w:cs="Arial" w:eastAsia="Arial"/>
          <w:color w:val="1A1F2B"/>
          <w:sz w:val="22"/>
        </w:rPr>
        <w:t>Without a limit, a login form is a free brute-force target.</w:t>
      </w:r>
    </w:p>
    <w:p>
      <w:pPr>
        <w:pStyle w:val="ListBullet"/>
        <w:spacing w:after="60"/>
      </w:pPr>
      <w:r>
        <w:rPr>
          <w:rFonts w:ascii="Arial" w:hAnsi="Arial" w:cs="Arial" w:eastAsia="Arial"/>
          <w:b/>
          <w:color w:val="1A1F2B"/>
          <w:sz w:val="22"/>
        </w:rPr>
        <w:t xml:space="preserve">Two-factor authentication on every account that can deploy. </w:t>
      </w:r>
      <w:r>
        <w:rPr>
          <w:rFonts w:ascii="Arial" w:hAnsi="Arial" w:cs="Arial" w:eastAsia="Arial"/>
          <w:color w:val="1A1F2B"/>
          <w:sz w:val="22"/>
        </w:rPr>
        <w:t>Your hosting and GitHub accounts are the keys to everything.</w:t>
      </w:r>
    </w:p>
    <w:p>
      <w:pPr>
        <w:spacing w:before="160" w:after="40"/>
        <w:ind w:left="113"/>
        <w:shd w:val="clear" w:color="auto" w:fill="EEF4FF"/>
        <w:pBdr>
          <w:left w:val="single" w:sz="4" w:space="3" w:color="D6DCE5"/>
          <w:top w:val="single" w:sz="4" w:space="3" w:color="D6DCE5"/>
          <w:right w:val="single" w:sz="4" w:space="3" w:color="D6DCE5"/>
        </w:pBdr>
      </w:pPr>
      <w:r>
        <w:rPr>
          <w:rFonts w:ascii="Arial" w:hAnsi="Arial" w:cs="Arial" w:eastAsia="Arial"/>
          <w:b/>
          <w:color w:val="003F9E"/>
          <w:sz w:val="18"/>
        </w:rPr>
        <w:t>NOTE</w:t>
      </w:r>
    </w:p>
    <w:p>
      <w:pPr>
        <w:spacing w:before="0" w:after="180"/>
        <w:ind w:left="113"/>
        <w:shd w:val="clear" w:color="auto" w:fill="EEF4FF"/>
        <w:pBdr>
          <w:left w:val="single" w:sz="4" w:space="3" w:color="D6DCE5"/>
          <w:bottom w:val="single" w:sz="4" w:space="3" w:color="D6DCE5"/>
          <w:right w:val="single" w:sz="4" w:space="3" w:color="D6DCE5"/>
        </w:pBdr>
      </w:pPr>
      <w:r>
        <w:rPr>
          <w:rFonts w:ascii="Arial" w:hAnsi="Arial" w:cs="Arial" w:eastAsia="Arial"/>
          <w:color w:val="1A1F2B"/>
          <w:sz w:val="21"/>
        </w:rPr>
        <w:t>Security is layered. No single control is sufficient, and the goal is not perfection - it is making yourself a harder target than the automated scanners that will find your site within hours of it going live.</w:t>
      </w:r>
    </w:p>
    <w:p>
      <w:pPr>
        <w:pStyle w:val="Heading1"/>
        <w:pBdr>
          <w:bottom w:val="single" w:sz="8" w:space="4" w:color="D6DCE5"/>
        </w:pBdr>
      </w:pPr>
      <w:r>
        <w:t>Chapter 14 - Practical Exercise - Take a Project Live</w:t>
      </w:r>
    </w:p>
    <w:p>
      <w:pPr>
        <w:pStyle w:val="ListNumber"/>
        <w:spacing w:after="60"/>
      </w:pPr>
      <w:r>
        <w:rPr>
          <w:rFonts w:ascii="Arial" w:hAnsi="Arial" w:cs="Arial" w:eastAsia="Arial"/>
          <w:color w:val="1A1F2B"/>
          <w:sz w:val="22"/>
        </w:rPr>
        <w:t>Take your Week 3 Tailwind site and deploy it to GitHub Pages, Netlify or Vercel.</w:t>
      </w:r>
    </w:p>
    <w:p>
      <w:pPr>
        <w:pStyle w:val="ListNumber"/>
        <w:spacing w:after="60"/>
      </w:pPr>
      <w:r>
        <w:rPr>
          <w:rFonts w:ascii="Arial" w:hAnsi="Arial" w:cs="Arial" w:eastAsia="Arial"/>
          <w:color w:val="1A1F2B"/>
          <w:sz w:val="22"/>
        </w:rPr>
        <w:t>Confirm it loads over HTTPS and that no asset returns 404. Fix any absolute or mis-cased paths.</w:t>
      </w:r>
    </w:p>
    <w:p>
      <w:pPr>
        <w:pStyle w:val="ListNumber"/>
        <w:spacing w:after="60"/>
      </w:pPr>
      <w:r>
        <w:rPr>
          <w:rFonts w:ascii="Arial" w:hAnsi="Arial" w:cs="Arial" w:eastAsia="Arial"/>
          <w:color w:val="1A1F2B"/>
          <w:sz w:val="22"/>
        </w:rPr>
        <w:t>Add a .env.example to your Week 6 PHP project listing every variable it needs.</w:t>
      </w:r>
    </w:p>
    <w:p>
      <w:pPr>
        <w:pStyle w:val="ListNumber"/>
        <w:spacing w:after="60"/>
      </w:pPr>
      <w:r>
        <w:rPr>
          <w:rFonts w:ascii="Arial" w:hAnsi="Arial" w:cs="Arial" w:eastAsia="Arial"/>
          <w:color w:val="1A1F2B"/>
          <w:sz w:val="22"/>
        </w:rPr>
        <w:t>Refactor that project so every credential comes from getenv() instead of being hard-coded.</w:t>
      </w:r>
    </w:p>
    <w:p>
      <w:pPr>
        <w:pStyle w:val="ListNumber"/>
        <w:spacing w:after="60"/>
      </w:pPr>
      <w:r>
        <w:rPr>
          <w:rFonts w:ascii="Arial" w:hAnsi="Arial" w:cs="Arial" w:eastAsia="Arial"/>
          <w:color w:val="1A1F2B"/>
          <w:sz w:val="22"/>
        </w:rPr>
        <w:t>Write a Dockerfile for it, pinning an explicit PHP version.</w:t>
      </w:r>
    </w:p>
    <w:p>
      <w:pPr>
        <w:pStyle w:val="ListNumber"/>
        <w:spacing w:after="60"/>
      </w:pPr>
      <w:r>
        <w:rPr>
          <w:rFonts w:ascii="Arial" w:hAnsi="Arial" w:cs="Arial" w:eastAsia="Arial"/>
          <w:color w:val="1A1F2B"/>
          <w:sz w:val="22"/>
        </w:rPr>
        <w:t>Build the image and run it. Fix whatever breaks - something will.</w:t>
      </w:r>
    </w:p>
    <w:p>
      <w:pPr>
        <w:pStyle w:val="ListNumber"/>
        <w:spacing w:after="60"/>
      </w:pPr>
      <w:r>
        <w:rPr>
          <w:rFonts w:ascii="Arial" w:hAnsi="Arial" w:cs="Arial" w:eastAsia="Arial"/>
          <w:color w:val="1A1F2B"/>
          <w:sz w:val="22"/>
        </w:rPr>
        <w:t>Write a docker-compose.yml adding a MySQL service with a named volume.</w:t>
      </w:r>
    </w:p>
    <w:p>
      <w:pPr>
        <w:pStyle w:val="ListNumber"/>
        <w:spacing w:after="60"/>
      </w:pPr>
      <w:r>
        <w:rPr>
          <w:rFonts w:ascii="Arial" w:hAnsi="Arial" w:cs="Arial" w:eastAsia="Arial"/>
          <w:color w:val="1A1F2B"/>
          <w:sz w:val="22"/>
        </w:rPr>
        <w:t>Run docker compose up and confirm the app connects to the database in the container.</w:t>
      </w:r>
    </w:p>
    <w:p>
      <w:pPr>
        <w:pStyle w:val="ListNumber"/>
        <w:spacing w:after="60"/>
      </w:pPr>
      <w:r>
        <w:rPr>
          <w:rFonts w:ascii="Arial" w:hAnsi="Arial" w:cs="Arial" w:eastAsia="Arial"/>
          <w:color w:val="1A1F2B"/>
          <w:sz w:val="22"/>
        </w:rPr>
        <w:t>Stop everything with docker compose down, start it again, and confirm the data survived.</w:t>
      </w:r>
    </w:p>
    <w:p>
      <w:pPr>
        <w:pStyle w:val="ListNumber"/>
        <w:spacing w:after="60"/>
      </w:pPr>
      <w:r>
        <w:rPr>
          <w:rFonts w:ascii="Arial" w:hAnsi="Arial" w:cs="Arial" w:eastAsia="Arial"/>
          <w:color w:val="1A1F2B"/>
          <w:sz w:val="22"/>
        </w:rPr>
        <w:t>Add a GitHub Actions workflow that runs on every push and fails on a broken build.</w:t>
      </w:r>
    </w:p>
    <w:p>
      <w:pPr>
        <w:pStyle w:val="ListNumber"/>
        <w:spacing w:after="60"/>
      </w:pPr>
      <w:r>
        <w:rPr>
          <w:rFonts w:ascii="Arial" w:hAnsi="Arial" w:cs="Arial" w:eastAsia="Arial"/>
          <w:color w:val="1A1F2B"/>
          <w:sz w:val="22"/>
        </w:rPr>
        <w:t>Deliberately break the build, push it, and watch CI catch it. Then fix it.</w:t>
      </w:r>
    </w:p>
    <w:p>
      <w:pPr>
        <w:pStyle w:val="ListNumber"/>
        <w:spacing w:after="60"/>
      </w:pPr>
      <w:r>
        <w:rPr>
          <w:rFonts w:ascii="Arial" w:hAnsi="Arial" w:cs="Arial" w:eastAsia="Arial"/>
          <w:color w:val="1A1F2B"/>
          <w:sz w:val="22"/>
        </w:rPr>
        <w:t>Write DEPLOYMENT.md with exact deploy and rollback commands.</w:t>
      </w:r>
    </w:p>
    <w:p>
      <w:pPr>
        <w:pStyle w:val="ListNumber"/>
        <w:spacing w:after="60"/>
      </w:pPr>
      <w:r>
        <w:rPr>
          <w:rFonts w:ascii="Arial" w:hAnsi="Arial" w:cs="Arial" w:eastAsia="Arial"/>
          <w:color w:val="1A1F2B"/>
          <w:sz w:val="22"/>
        </w:rPr>
        <w:t>Hand your repository to a classmate and ask them to run it using only your documentation. Fix whatever they had to ask you about.</w:t>
      </w:r>
    </w:p>
    <w:p>
      <w:pPr>
        <w:pStyle w:val="Heading1"/>
        <w:pBdr>
          <w:bottom w:val="single" w:sz="8" w:space="4" w:color="D6DCE5"/>
        </w:pBdr>
      </w:pPr>
      <w:r>
        <w:t>Chapter 15 - Knowledge Check - Weekly Quiz</w:t>
      </w:r>
    </w:p>
    <w:p>
      <w:pPr>
        <w:spacing w:after="140"/>
      </w:pPr>
      <w:r>
        <w:rPr>
          <w:rFonts w:ascii="Arial" w:hAnsi="Arial" w:cs="Arial" w:eastAsia="Arial"/>
          <w:b w:val="0"/>
          <w:i w:val="0"/>
          <w:color w:val="1A1F2B"/>
          <w:sz w:val="22"/>
        </w:rPr>
        <w:t>This week's questions are as much about judgement as recall. The short-answer questions matter most - they are the ones that come up in interviews.</w:t>
      </w:r>
    </w:p>
    <w:p>
      <w:pPr>
        <w:spacing w:after="140"/>
      </w:pPr>
      <w:r>
        <w:rPr>
          <w:rFonts w:ascii="Arial" w:hAnsi="Arial" w:cs="Arial" w:eastAsia="Arial"/>
          <w:b/>
          <w:i w:val="0"/>
          <w:color w:val="1A1F2B"/>
          <w:sz w:val="22"/>
        </w:rPr>
        <w:t xml:space="preserve">Pass mark: </w:t>
      </w:r>
      <w:r>
        <w:rPr>
          <w:rFonts w:ascii="Arial" w:hAnsi="Arial" w:cs="Arial" w:eastAsia="Arial"/>
          <w:b w:val="0"/>
          <w:i w:val="0"/>
          <w:color w:val="1A1F2B"/>
          <w:sz w:val="22"/>
        </w:rPr>
        <w:t>70%</w:t>
      </w:r>
      <w:r>
        <w:rPr>
          <w:rFonts w:ascii="Arial" w:hAnsi="Arial" w:cs="Arial" w:eastAsia="Arial"/>
          <w:b w:val="0"/>
          <w:i/>
          <w:color w:val="5B6474"/>
          <w:sz w:val="22"/>
        </w:rPr>
        <w:t xml:space="preserve">   |   Answers are at the end of this chapter.</w:t>
      </w:r>
    </w:p>
    <w:p>
      <w:pPr>
        <w:spacing w:before="180" w:after="60"/>
      </w:pPr>
      <w:r>
        <w:rPr>
          <w:rFonts w:ascii="Arial" w:hAnsi="Arial" w:cs="Arial" w:eastAsia="Arial"/>
          <w:b/>
          <w:color w:val="003F9E"/>
          <w:sz w:val="22"/>
        </w:rPr>
        <w:t xml:space="preserve">Q1. </w:t>
      </w:r>
      <w:r>
        <w:rPr>
          <w:rFonts w:ascii="Arial" w:hAnsi="Arial" w:cs="Arial" w:eastAsia="Arial"/>
          <w:color w:val="1A1F2B"/>
          <w:sz w:val="22"/>
        </w:rPr>
        <w:t>Which SDLC phase produces the answer to 'what exactly must this system do?'</w:t>
      </w:r>
    </w:p>
    <w:p>
      <w:pPr>
        <w:spacing w:after="20"/>
        <w:ind w:left="454"/>
      </w:pPr>
      <w:r>
        <w:rPr>
          <w:rFonts w:ascii="Arial" w:hAnsi="Arial" w:cs="Arial" w:eastAsia="Arial"/>
          <w:color w:val="1A1F2B"/>
          <w:sz w:val="21"/>
        </w:rPr>
        <w:t>a)  Design</w:t>
      </w:r>
    </w:p>
    <w:p>
      <w:pPr>
        <w:spacing w:after="20"/>
        <w:ind w:left="454"/>
      </w:pPr>
      <w:r>
        <w:rPr>
          <w:rFonts w:ascii="Arial" w:hAnsi="Arial" w:cs="Arial" w:eastAsia="Arial"/>
          <w:color w:val="1A1F2B"/>
          <w:sz w:val="21"/>
        </w:rPr>
        <w:t>b)  Requirements analysis</w:t>
      </w:r>
    </w:p>
    <w:p>
      <w:pPr>
        <w:spacing w:after="20"/>
        <w:ind w:left="454"/>
      </w:pPr>
      <w:r>
        <w:rPr>
          <w:rFonts w:ascii="Arial" w:hAnsi="Arial" w:cs="Arial" w:eastAsia="Arial"/>
          <w:color w:val="1A1F2B"/>
          <w:sz w:val="21"/>
        </w:rPr>
        <w:t>c)  Implementation</w:t>
      </w:r>
    </w:p>
    <w:p>
      <w:pPr>
        <w:spacing w:after="20"/>
        <w:ind w:left="454"/>
      </w:pPr>
      <w:r>
        <w:rPr>
          <w:rFonts w:ascii="Arial" w:hAnsi="Arial" w:cs="Arial" w:eastAsia="Arial"/>
          <w:color w:val="1A1F2B"/>
          <w:sz w:val="21"/>
        </w:rPr>
        <w:t>d)  Maintenance</w:t>
      </w:r>
    </w:p>
    <w:p>
      <w:pPr>
        <w:spacing w:before="180" w:after="60"/>
      </w:pPr>
      <w:r>
        <w:rPr>
          <w:rFonts w:ascii="Arial" w:hAnsi="Arial" w:cs="Arial" w:eastAsia="Arial"/>
          <w:b/>
          <w:color w:val="003F9E"/>
          <w:sz w:val="22"/>
        </w:rPr>
        <w:t xml:space="preserve">Q2. </w:t>
      </w:r>
      <w:r>
        <w:rPr>
          <w:rFonts w:ascii="Arial" w:hAnsi="Arial" w:cs="Arial" w:eastAsia="Arial"/>
          <w:color w:val="1A1F2B"/>
          <w:sz w:val="22"/>
        </w:rPr>
        <w:t>Why must a database password be supplied as an environment variable rather than written in the code?</w:t>
      </w:r>
    </w:p>
    <w:p>
      <w:pPr>
        <w:spacing w:after="20"/>
        <w:ind w:left="454"/>
      </w:pPr>
      <w:r>
        <w:rPr>
          <w:rFonts w:ascii="Arial" w:hAnsi="Arial" w:cs="Arial" w:eastAsia="Arial"/>
          <w:color w:val="1A1F2B"/>
          <w:sz w:val="21"/>
        </w:rPr>
        <w:t>a)  It runs faster that way</w:t>
      </w:r>
    </w:p>
    <w:p>
      <w:pPr>
        <w:spacing w:after="20"/>
        <w:ind w:left="454"/>
      </w:pPr>
      <w:r>
        <w:rPr>
          <w:rFonts w:ascii="Arial" w:hAnsi="Arial" w:cs="Arial" w:eastAsia="Arial"/>
          <w:color w:val="1A1F2B"/>
          <w:sz w:val="21"/>
        </w:rPr>
        <w:t>b)  It keeps the secret out of version control and lets each environment use a different value</w:t>
      </w:r>
    </w:p>
    <w:p>
      <w:pPr>
        <w:spacing w:after="20"/>
        <w:ind w:left="454"/>
      </w:pPr>
      <w:r>
        <w:rPr>
          <w:rFonts w:ascii="Arial" w:hAnsi="Arial" w:cs="Arial" w:eastAsia="Arial"/>
          <w:color w:val="1A1F2B"/>
          <w:sz w:val="21"/>
        </w:rPr>
        <w:t>c)  PHP cannot read strings from files</w:t>
      </w:r>
    </w:p>
    <w:p>
      <w:pPr>
        <w:spacing w:after="20"/>
        <w:ind w:left="454"/>
      </w:pPr>
      <w:r>
        <w:rPr>
          <w:rFonts w:ascii="Arial" w:hAnsi="Arial" w:cs="Arial" w:eastAsia="Arial"/>
          <w:color w:val="1A1F2B"/>
          <w:sz w:val="21"/>
        </w:rPr>
        <w:t>d)  It is required by HTTPS</w:t>
      </w:r>
    </w:p>
    <w:p>
      <w:pPr>
        <w:spacing w:before="180" w:after="60"/>
      </w:pPr>
      <w:r>
        <w:rPr>
          <w:rFonts w:ascii="Arial" w:hAnsi="Arial" w:cs="Arial" w:eastAsia="Arial"/>
          <w:b/>
          <w:color w:val="003F9E"/>
          <w:sz w:val="22"/>
        </w:rPr>
        <w:t xml:space="preserve">Q3. </w:t>
      </w:r>
      <w:r>
        <w:rPr>
          <w:rFonts w:ascii="Arial" w:hAnsi="Arial" w:cs="Arial" w:eastAsia="Arial"/>
          <w:color w:val="1A1F2B"/>
          <w:sz w:val="22"/>
        </w:rPr>
        <w:t>What does a Dockerfile describe?</w:t>
      </w:r>
    </w:p>
    <w:p>
      <w:pPr>
        <w:spacing w:after="20"/>
        <w:ind w:left="454"/>
      </w:pPr>
      <w:r>
        <w:rPr>
          <w:rFonts w:ascii="Arial" w:hAnsi="Arial" w:cs="Arial" w:eastAsia="Arial"/>
          <w:color w:val="1A1F2B"/>
          <w:sz w:val="21"/>
        </w:rPr>
        <w:t>a)  A running container</w:t>
      </w:r>
    </w:p>
    <w:p>
      <w:pPr>
        <w:spacing w:after="20"/>
        <w:ind w:left="454"/>
      </w:pPr>
      <w:r>
        <w:rPr>
          <w:rFonts w:ascii="Arial" w:hAnsi="Arial" w:cs="Arial" w:eastAsia="Arial"/>
          <w:color w:val="1A1F2B"/>
          <w:sz w:val="21"/>
        </w:rPr>
        <w:t>b)  The instructions for building an image</w:t>
      </w:r>
    </w:p>
    <w:p>
      <w:pPr>
        <w:spacing w:after="20"/>
        <w:ind w:left="454"/>
      </w:pPr>
      <w:r>
        <w:rPr>
          <w:rFonts w:ascii="Arial" w:hAnsi="Arial" w:cs="Arial" w:eastAsia="Arial"/>
          <w:color w:val="1A1F2B"/>
          <w:sz w:val="21"/>
        </w:rPr>
        <w:t>c)  The database schema</w:t>
      </w:r>
    </w:p>
    <w:p>
      <w:pPr>
        <w:spacing w:after="20"/>
        <w:ind w:left="454"/>
      </w:pPr>
      <w:r>
        <w:rPr>
          <w:rFonts w:ascii="Arial" w:hAnsi="Arial" w:cs="Arial" w:eastAsia="Arial"/>
          <w:color w:val="1A1F2B"/>
          <w:sz w:val="21"/>
        </w:rPr>
        <w:t>d)  The DNS configuration</w:t>
      </w:r>
    </w:p>
    <w:p>
      <w:pPr>
        <w:spacing w:before="180" w:after="60"/>
      </w:pPr>
      <w:r>
        <w:rPr>
          <w:rFonts w:ascii="Arial" w:hAnsi="Arial" w:cs="Arial" w:eastAsia="Arial"/>
          <w:b/>
          <w:color w:val="003F9E"/>
          <w:sz w:val="22"/>
        </w:rPr>
        <w:t xml:space="preserve">Q4. </w:t>
      </w:r>
      <w:r>
        <w:rPr>
          <w:rFonts w:ascii="Arial" w:hAnsi="Arial" w:cs="Arial" w:eastAsia="Arial"/>
          <w:color w:val="1A1F2B"/>
          <w:sz w:val="22"/>
        </w:rPr>
        <w:t>Which DNS record type points a subdomain at another hostname?</w:t>
      </w:r>
    </w:p>
    <w:p>
      <w:pPr>
        <w:spacing w:after="20"/>
        <w:ind w:left="454"/>
      </w:pPr>
      <w:r>
        <w:rPr>
          <w:rFonts w:ascii="Arial" w:hAnsi="Arial" w:cs="Arial" w:eastAsia="Arial"/>
          <w:color w:val="1A1F2B"/>
          <w:sz w:val="21"/>
        </w:rPr>
        <w:t>a)  A record</w:t>
      </w:r>
    </w:p>
    <w:p>
      <w:pPr>
        <w:spacing w:after="20"/>
        <w:ind w:left="454"/>
      </w:pPr>
      <w:r>
        <w:rPr>
          <w:rFonts w:ascii="Arial" w:hAnsi="Arial" w:cs="Arial" w:eastAsia="Arial"/>
          <w:color w:val="1A1F2B"/>
          <w:sz w:val="21"/>
        </w:rPr>
        <w:t>b)  MX record</w:t>
      </w:r>
    </w:p>
    <w:p>
      <w:pPr>
        <w:spacing w:after="20"/>
        <w:ind w:left="454"/>
      </w:pPr>
      <w:r>
        <w:rPr>
          <w:rFonts w:ascii="Arial" w:hAnsi="Arial" w:cs="Arial" w:eastAsia="Arial"/>
          <w:color w:val="1A1F2B"/>
          <w:sz w:val="21"/>
        </w:rPr>
        <w:t>c)  CNAME record</w:t>
      </w:r>
    </w:p>
    <w:p>
      <w:pPr>
        <w:spacing w:after="20"/>
        <w:ind w:left="454"/>
      </w:pPr>
      <w:r>
        <w:rPr>
          <w:rFonts w:ascii="Arial" w:hAnsi="Arial" w:cs="Arial" w:eastAsia="Arial"/>
          <w:color w:val="1A1F2B"/>
          <w:sz w:val="21"/>
        </w:rPr>
        <w:t>d)  TXT record</w:t>
      </w:r>
    </w:p>
    <w:p>
      <w:pPr>
        <w:spacing w:before="180" w:after="60"/>
      </w:pPr>
      <w:r>
        <w:rPr>
          <w:rFonts w:ascii="Arial" w:hAnsi="Arial" w:cs="Arial" w:eastAsia="Arial"/>
          <w:b/>
          <w:color w:val="003F9E"/>
          <w:sz w:val="22"/>
        </w:rPr>
        <w:t xml:space="preserve">Q5. </w:t>
      </w:r>
      <w:r>
        <w:rPr>
          <w:rFonts w:ascii="Arial" w:hAnsi="Arial" w:cs="Arial" w:eastAsia="Arial"/>
          <w:color w:val="1A1F2B"/>
          <w:sz w:val="22"/>
        </w:rPr>
        <w:t>Docker containers each run their own full operating system, like virtual machines.</w:t>
      </w:r>
    </w:p>
    <w:p>
      <w:pPr>
        <w:spacing w:after="20"/>
        <w:ind w:left="454"/>
      </w:pPr>
      <w:r>
        <w:rPr>
          <w:rFonts w:ascii="Arial" w:hAnsi="Arial" w:cs="Arial" w:eastAsia="Arial"/>
          <w:color w:val="1A1F2B"/>
          <w:sz w:val="21"/>
        </w:rPr>
        <w:t>True  /  False</w:t>
      </w:r>
    </w:p>
    <w:p>
      <w:pPr>
        <w:spacing w:before="180" w:after="60"/>
      </w:pPr>
      <w:r>
        <w:rPr>
          <w:rFonts w:ascii="Arial" w:hAnsi="Arial" w:cs="Arial" w:eastAsia="Arial"/>
          <w:b/>
          <w:color w:val="003F9E"/>
          <w:sz w:val="22"/>
        </w:rPr>
        <w:t xml:space="preserve">Q6. </w:t>
      </w:r>
      <w:r>
        <w:rPr>
          <w:rFonts w:ascii="Arial" w:hAnsi="Arial" w:cs="Arial" w:eastAsia="Arial"/>
          <w:color w:val="1A1F2B"/>
          <w:sz w:val="22"/>
        </w:rPr>
        <w:t>If the code works on your laptop, it will work in production.</w:t>
      </w:r>
    </w:p>
    <w:p>
      <w:pPr>
        <w:spacing w:after="20"/>
        <w:ind w:left="454"/>
      </w:pPr>
      <w:r>
        <w:rPr>
          <w:rFonts w:ascii="Arial" w:hAnsi="Arial" w:cs="Arial" w:eastAsia="Arial"/>
          <w:color w:val="1A1F2B"/>
          <w:sz w:val="21"/>
        </w:rPr>
        <w:t>True  /  False</w:t>
      </w:r>
    </w:p>
    <w:p>
      <w:pPr>
        <w:spacing w:before="180" w:after="60"/>
      </w:pPr>
      <w:r>
        <w:rPr>
          <w:rFonts w:ascii="Arial" w:hAnsi="Arial" w:cs="Arial" w:eastAsia="Arial"/>
          <w:b/>
          <w:color w:val="003F9E"/>
          <w:sz w:val="22"/>
        </w:rPr>
        <w:t xml:space="preserve">Q7. </w:t>
      </w:r>
      <w:r>
        <w:rPr>
          <w:rFonts w:ascii="Arial" w:hAnsi="Arial" w:cs="Arial" w:eastAsia="Arial"/>
          <w:color w:val="1A1F2B"/>
          <w:sz w:val="22"/>
        </w:rPr>
        <w:t>Continuous integration means automatically deploying every commit to production.</w:t>
      </w:r>
    </w:p>
    <w:p>
      <w:pPr>
        <w:spacing w:after="20"/>
        <w:ind w:left="454"/>
      </w:pPr>
      <w:r>
        <w:rPr>
          <w:rFonts w:ascii="Arial" w:hAnsi="Arial" w:cs="Arial" w:eastAsia="Arial"/>
          <w:color w:val="1A1F2B"/>
          <w:sz w:val="21"/>
        </w:rPr>
        <w:t>True  /  False</w:t>
      </w:r>
    </w:p>
    <w:p>
      <w:pPr>
        <w:spacing w:before="180" w:after="60"/>
      </w:pPr>
      <w:r>
        <w:rPr>
          <w:rFonts w:ascii="Arial" w:hAnsi="Arial" w:cs="Arial" w:eastAsia="Arial"/>
          <w:b/>
          <w:color w:val="003F9E"/>
          <w:sz w:val="22"/>
        </w:rPr>
        <w:t xml:space="preserve">Q8. </w:t>
      </w:r>
      <w:r>
        <w:rPr>
          <w:rFonts w:ascii="Arial" w:hAnsi="Arial" w:cs="Arial" w:eastAsia="Arial"/>
          <w:color w:val="1A1F2B"/>
          <w:sz w:val="22"/>
        </w:rPr>
        <w:t>Explain the difference between development, staging and production environments, and why a team keeps all three.</w:t>
      </w:r>
    </w:p>
    <w:p>
      <w:pPr>
        <w:spacing w:after="20"/>
        <w:ind w:left="454"/>
      </w:pPr>
      <w:r>
        <w:rPr>
          <w:rFonts w:ascii="Arial" w:hAnsi="Arial" w:cs="Arial" w:eastAsia="Arial"/>
          <w:i/>
          <w:color w:val="5B6474"/>
          <w:sz w:val="20"/>
        </w:rPr>
        <w:t>Short answer - write two or three sentences.</w:t>
      </w:r>
    </w:p>
    <w:p>
      <w:pPr>
        <w:spacing w:before="180" w:after="60"/>
      </w:pPr>
      <w:r>
        <w:rPr>
          <w:rFonts w:ascii="Arial" w:hAnsi="Arial" w:cs="Arial" w:eastAsia="Arial"/>
          <w:b/>
          <w:color w:val="003F9E"/>
          <w:sz w:val="22"/>
        </w:rPr>
        <w:t xml:space="preserve">Q9. </w:t>
      </w:r>
      <w:r>
        <w:rPr>
          <w:rFonts w:ascii="Arial" w:hAnsi="Arial" w:cs="Arial" w:eastAsia="Arial"/>
          <w:color w:val="1A1F2B"/>
          <w:sz w:val="22"/>
        </w:rPr>
        <w:t>Your site works on http:// but you are told to enable HTTPS. Explain what HTTPS actually does and why it is required even for a site with no login.</w:t>
      </w:r>
    </w:p>
    <w:p>
      <w:pPr>
        <w:spacing w:after="20"/>
        <w:ind w:left="454"/>
      </w:pPr>
      <w:r>
        <w:rPr>
          <w:rFonts w:ascii="Arial" w:hAnsi="Arial" w:cs="Arial" w:eastAsia="Arial"/>
          <w:i/>
          <w:color w:val="5B6474"/>
          <w:sz w:val="20"/>
        </w:rPr>
        <w:t>Short answer - write two or three sentences.</w:t>
      </w:r>
    </w:p>
    <w:p>
      <w:pPr>
        <w:spacing w:before="180" w:after="60"/>
      </w:pPr>
      <w:r>
        <w:rPr>
          <w:rFonts w:ascii="Arial" w:hAnsi="Arial" w:cs="Arial" w:eastAsia="Arial"/>
          <w:b/>
          <w:color w:val="003F9E"/>
          <w:sz w:val="22"/>
        </w:rPr>
        <w:t xml:space="preserve">Q10. </w:t>
      </w:r>
      <w:r>
        <w:rPr>
          <w:rFonts w:ascii="Arial" w:hAnsi="Arial" w:cs="Arial" w:eastAsia="Arial"/>
          <w:color w:val="1A1F2B"/>
          <w:sz w:val="22"/>
        </w:rPr>
        <w:t>A deployment has gone wrong and the live site is broken. Describe your first three actions, in order.</w:t>
      </w:r>
    </w:p>
    <w:p>
      <w:pPr>
        <w:spacing w:after="20"/>
        <w:ind w:left="454"/>
      </w:pPr>
      <w:r>
        <w:rPr>
          <w:rFonts w:ascii="Arial" w:hAnsi="Arial" w:cs="Arial" w:eastAsia="Arial"/>
          <w:i/>
          <w:color w:val="5B6474"/>
          <w:sz w:val="20"/>
        </w:rPr>
        <w:t>Short answer - write two or three sentences.</w:t>
      </w:r>
    </w:p>
    <w:p>
      <w:pPr>
        <w:pStyle w:val="Heading2"/>
      </w:pPr>
      <w:r>
        <w:t>Answer Key</w:t>
      </w:r>
    </w:p>
    <w:p>
      <w:pPr>
        <w:spacing w:after="180"/>
      </w:pPr>
      <w:r>
        <w:rPr>
          <w:rFonts w:ascii="Arial" w:hAnsi="Arial" w:cs="Arial" w:eastAsia="Arial"/>
          <w:b w:val="0"/>
          <w:i/>
          <w:color w:val="5B6474"/>
          <w:sz w:val="19"/>
        </w:rPr>
        <w:t>Mark your own work honestly - the goal is to find your gaps, not to score well.</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680"/>
            <w:shd w:val="clear" w:color="auto" w:fill="003F9E"/>
          </w:tcPr>
          <w:p>
            <w:pPr>
              <w:spacing w:after="40" w:before="40"/>
            </w:pPr>
            <w:r/>
            <w:r>
              <w:rPr>
                <w:rFonts w:ascii="Arial" w:hAnsi="Arial" w:cs="Arial" w:eastAsia="Arial"/>
                <w:b/>
                <w:color w:val="FFFFFF"/>
                <w:sz w:val="19"/>
              </w:rPr>
              <w:t>#</w:t>
            </w:r>
          </w:p>
        </w:tc>
        <w:tc>
          <w:tcPr>
            <w:tcW w:type="dxa" w:w="2268"/>
            <w:shd w:val="clear" w:color="auto" w:fill="003F9E"/>
          </w:tcPr>
          <w:p>
            <w:pPr>
              <w:spacing w:after="40" w:before="40"/>
            </w:pPr>
            <w:r/>
            <w:r>
              <w:rPr>
                <w:rFonts w:ascii="Arial" w:hAnsi="Arial" w:cs="Arial" w:eastAsia="Arial"/>
                <w:b/>
                <w:color w:val="FFFFFF"/>
                <w:sz w:val="19"/>
              </w:rPr>
              <w:t>Answer</w:t>
            </w:r>
          </w:p>
        </w:tc>
        <w:tc>
          <w:tcPr>
            <w:tcW w:type="dxa" w:w="6350"/>
            <w:shd w:val="clear" w:color="auto" w:fill="003F9E"/>
          </w:tcPr>
          <w:p>
            <w:pPr>
              <w:spacing w:after="40" w:before="40"/>
            </w:pPr>
            <w:r/>
            <w:r>
              <w:rPr>
                <w:rFonts w:ascii="Arial" w:hAnsi="Arial" w:cs="Arial" w:eastAsia="Arial"/>
                <w:b/>
                <w:color w:val="FFFFFF"/>
                <w:sz w:val="19"/>
              </w:rPr>
              <w:t>Why</w:t>
            </w:r>
          </w:p>
        </w:tc>
      </w:tr>
      <w:tr>
        <w:tc>
          <w:tcPr>
            <w:tcW w:type="dxa" w:w="680"/>
          </w:tcPr>
          <w:p>
            <w:pPr>
              <w:spacing w:after="40" w:before="40"/>
            </w:pPr>
            <w:r/>
            <w:r>
              <w:rPr>
                <w:rFonts w:ascii="Arial" w:hAnsi="Arial" w:cs="Arial" w:eastAsia="Arial"/>
                <w:color w:val="1A1F2B"/>
                <w:sz w:val="19"/>
              </w:rPr>
              <w:t>Q1</w:t>
            </w:r>
          </w:p>
        </w:tc>
        <w:tc>
          <w:tcPr>
            <w:tcW w:type="dxa" w:w="2268"/>
          </w:tcPr>
          <w:p>
            <w:pPr>
              <w:spacing w:after="40" w:before="40"/>
            </w:pPr>
            <w:r/>
            <w:r>
              <w:rPr>
                <w:rFonts w:ascii="Arial" w:hAnsi="Arial" w:cs="Arial" w:eastAsia="Arial"/>
                <w:color w:val="1A1F2B"/>
                <w:sz w:val="19"/>
              </w:rPr>
              <w:t>b - Requirements analysis</w:t>
            </w:r>
          </w:p>
        </w:tc>
        <w:tc>
          <w:tcPr>
            <w:tcW w:type="dxa" w:w="6350"/>
          </w:tcPr>
          <w:p>
            <w:pPr>
              <w:spacing w:after="40" w:before="40"/>
            </w:pPr>
            <w:r/>
            <w:r>
              <w:rPr>
                <w:rFonts w:ascii="Arial" w:hAnsi="Arial" w:cs="Arial" w:eastAsia="Arial"/>
                <w:color w:val="1A1F2B"/>
                <w:sz w:val="19"/>
              </w:rPr>
              <w:t>Requirements come before design. Building the wrong thing correctly is the most expensive mistake in software, and it always traces back to skipped requirements work.</w:t>
            </w:r>
          </w:p>
        </w:tc>
      </w:tr>
      <w:tr>
        <w:tc>
          <w:tcPr>
            <w:tcW w:type="dxa" w:w="680"/>
            <w:shd w:val="clear" w:color="auto" w:fill="F5F7FB"/>
          </w:tcPr>
          <w:p>
            <w:pPr>
              <w:spacing w:after="40" w:before="40"/>
            </w:pPr>
            <w:r/>
            <w:r>
              <w:rPr>
                <w:rFonts w:ascii="Arial" w:hAnsi="Arial" w:cs="Arial" w:eastAsia="Arial"/>
                <w:color w:val="1A1F2B"/>
                <w:sz w:val="19"/>
              </w:rPr>
              <w:t>Q2</w:t>
            </w:r>
          </w:p>
        </w:tc>
        <w:tc>
          <w:tcPr>
            <w:tcW w:type="dxa" w:w="2268"/>
            <w:shd w:val="clear" w:color="auto" w:fill="F5F7FB"/>
          </w:tcPr>
          <w:p>
            <w:pPr>
              <w:spacing w:after="40" w:before="40"/>
            </w:pPr>
            <w:r/>
            <w:r>
              <w:rPr>
                <w:rFonts w:ascii="Arial" w:hAnsi="Arial" w:cs="Arial" w:eastAsia="Arial"/>
                <w:color w:val="1A1F2B"/>
                <w:sz w:val="19"/>
              </w:rPr>
              <w:t>b - Keeps the secret out of version control and varies per environment</w:t>
            </w:r>
          </w:p>
        </w:tc>
        <w:tc>
          <w:tcPr>
            <w:tcW w:type="dxa" w:w="6350"/>
            <w:shd w:val="clear" w:color="auto" w:fill="F5F7FB"/>
          </w:tcPr>
          <w:p>
            <w:pPr>
              <w:spacing w:after="40" w:before="40"/>
            </w:pPr>
            <w:r/>
            <w:r>
              <w:rPr>
                <w:rFonts w:ascii="Arial" w:hAnsi="Arial" w:cs="Arial" w:eastAsia="Arial"/>
                <w:color w:val="1A1F2B"/>
                <w:sz w:val="19"/>
              </w:rPr>
              <w:t>Two problems solved at once: the credential never enters your Git history, and development, staging and production can each point at their own database without a code change.</w:t>
            </w:r>
          </w:p>
        </w:tc>
      </w:tr>
      <w:tr>
        <w:tc>
          <w:tcPr>
            <w:tcW w:type="dxa" w:w="680"/>
          </w:tcPr>
          <w:p>
            <w:pPr>
              <w:spacing w:after="40" w:before="40"/>
            </w:pPr>
            <w:r/>
            <w:r>
              <w:rPr>
                <w:rFonts w:ascii="Arial" w:hAnsi="Arial" w:cs="Arial" w:eastAsia="Arial"/>
                <w:color w:val="1A1F2B"/>
                <w:sz w:val="19"/>
              </w:rPr>
              <w:t>Q3</w:t>
            </w:r>
          </w:p>
        </w:tc>
        <w:tc>
          <w:tcPr>
            <w:tcW w:type="dxa" w:w="2268"/>
          </w:tcPr>
          <w:p>
            <w:pPr>
              <w:spacing w:after="40" w:before="40"/>
            </w:pPr>
            <w:r/>
            <w:r>
              <w:rPr>
                <w:rFonts w:ascii="Arial" w:hAnsi="Arial" w:cs="Arial" w:eastAsia="Arial"/>
                <w:color w:val="1A1F2B"/>
                <w:sz w:val="19"/>
              </w:rPr>
              <w:t>b - The instructions for building an image</w:t>
            </w:r>
          </w:p>
        </w:tc>
        <w:tc>
          <w:tcPr>
            <w:tcW w:type="dxa" w:w="6350"/>
          </w:tcPr>
          <w:p>
            <w:pPr>
              <w:spacing w:after="40" w:before="40"/>
            </w:pPr>
            <w:r/>
            <w:r>
              <w:rPr>
                <w:rFonts w:ascii="Arial" w:hAnsi="Arial" w:cs="Arial" w:eastAsia="Arial"/>
                <w:color w:val="1A1F2B"/>
                <w:sz w:val="19"/>
              </w:rPr>
              <w:t>A Dockerfile is the recipe. Building it produces an image, and running the image produces a container. Recipe, then cake, then a slice being eaten.</w:t>
            </w:r>
          </w:p>
        </w:tc>
      </w:tr>
      <w:tr>
        <w:tc>
          <w:tcPr>
            <w:tcW w:type="dxa" w:w="680"/>
            <w:shd w:val="clear" w:color="auto" w:fill="F5F7FB"/>
          </w:tcPr>
          <w:p>
            <w:pPr>
              <w:spacing w:after="40" w:before="40"/>
            </w:pPr>
            <w:r/>
            <w:r>
              <w:rPr>
                <w:rFonts w:ascii="Arial" w:hAnsi="Arial" w:cs="Arial" w:eastAsia="Arial"/>
                <w:color w:val="1A1F2B"/>
                <w:sz w:val="19"/>
              </w:rPr>
              <w:t>Q4</w:t>
            </w:r>
          </w:p>
        </w:tc>
        <w:tc>
          <w:tcPr>
            <w:tcW w:type="dxa" w:w="2268"/>
            <w:shd w:val="clear" w:color="auto" w:fill="F5F7FB"/>
          </w:tcPr>
          <w:p>
            <w:pPr>
              <w:spacing w:after="40" w:before="40"/>
            </w:pPr>
            <w:r/>
            <w:r>
              <w:rPr>
                <w:rFonts w:ascii="Arial" w:hAnsi="Arial" w:cs="Arial" w:eastAsia="Arial"/>
                <w:color w:val="1A1F2B"/>
                <w:sz w:val="19"/>
              </w:rPr>
              <w:t>c - CNAME record</w:t>
            </w:r>
          </w:p>
        </w:tc>
        <w:tc>
          <w:tcPr>
            <w:tcW w:type="dxa" w:w="6350"/>
            <w:shd w:val="clear" w:color="auto" w:fill="F5F7FB"/>
          </w:tcPr>
          <w:p>
            <w:pPr>
              <w:spacing w:after="40" w:before="40"/>
            </w:pPr>
            <w:r/>
            <w:r>
              <w:rPr>
                <w:rFonts w:ascii="Arial" w:hAnsi="Arial" w:cs="Arial" w:eastAsia="Arial"/>
                <w:color w:val="1A1F2B"/>
                <w:sz w:val="19"/>
              </w:rPr>
              <w:t>An A record points at an IP address; a CNAME points at another name. Platforms like Vercel and Netlify give you a hostname, so you use a CNAME for www.</w:t>
            </w:r>
          </w:p>
        </w:tc>
      </w:tr>
      <w:tr>
        <w:tc>
          <w:tcPr>
            <w:tcW w:type="dxa" w:w="680"/>
          </w:tcPr>
          <w:p>
            <w:pPr>
              <w:spacing w:after="40" w:before="40"/>
            </w:pPr>
            <w:r/>
            <w:r>
              <w:rPr>
                <w:rFonts w:ascii="Arial" w:hAnsi="Arial" w:cs="Arial" w:eastAsia="Arial"/>
                <w:color w:val="1A1F2B"/>
                <w:sz w:val="19"/>
              </w:rPr>
              <w:t>Q5</w:t>
            </w:r>
          </w:p>
        </w:tc>
        <w:tc>
          <w:tcPr>
            <w:tcW w:type="dxa" w:w="2268"/>
          </w:tcPr>
          <w:p>
            <w:pPr>
              <w:spacing w:after="40" w:before="40"/>
            </w:pPr>
            <w:r/>
            <w:r>
              <w:rPr>
                <w:rFonts w:ascii="Arial" w:hAnsi="Arial" w:cs="Arial" w:eastAsia="Arial"/>
                <w:color w:val="1A1F2B"/>
                <w:sz w:val="19"/>
              </w:rPr>
              <w:t>False</w:t>
            </w:r>
          </w:p>
        </w:tc>
        <w:tc>
          <w:tcPr>
            <w:tcW w:type="dxa" w:w="6350"/>
          </w:tcPr>
          <w:p>
            <w:pPr>
              <w:spacing w:after="40" w:before="40"/>
            </w:pPr>
            <w:r/>
            <w:r>
              <w:rPr>
                <w:rFonts w:ascii="Arial" w:hAnsi="Arial" w:cs="Arial" w:eastAsia="Arial"/>
                <w:color w:val="1A1F2B"/>
                <w:sz w:val="19"/>
              </w:rPr>
              <w:t>Containers share the host kernel and isolate only the process and filesystem. That is why a container starts in under a second while a virtual machine takes minutes.</w:t>
            </w:r>
          </w:p>
        </w:tc>
      </w:tr>
      <w:tr>
        <w:tc>
          <w:tcPr>
            <w:tcW w:type="dxa" w:w="680"/>
            <w:shd w:val="clear" w:color="auto" w:fill="F5F7FB"/>
          </w:tcPr>
          <w:p>
            <w:pPr>
              <w:spacing w:after="40" w:before="40"/>
            </w:pPr>
            <w:r/>
            <w:r>
              <w:rPr>
                <w:rFonts w:ascii="Arial" w:hAnsi="Arial" w:cs="Arial" w:eastAsia="Arial"/>
                <w:color w:val="1A1F2B"/>
                <w:sz w:val="19"/>
              </w:rPr>
              <w:t>Q6</w:t>
            </w:r>
          </w:p>
        </w:tc>
        <w:tc>
          <w:tcPr>
            <w:tcW w:type="dxa" w:w="2268"/>
            <w:shd w:val="clear" w:color="auto" w:fill="F5F7FB"/>
          </w:tcPr>
          <w:p>
            <w:pPr>
              <w:spacing w:after="40" w:before="40"/>
            </w:pPr>
            <w:r/>
            <w:r>
              <w:rPr>
                <w:rFonts w:ascii="Arial" w:hAnsi="Arial" w:cs="Arial" w:eastAsia="Arial"/>
                <w:color w:val="1A1F2B"/>
                <w:sz w:val="19"/>
              </w:rPr>
              <w:t>False</w:t>
            </w:r>
          </w:p>
        </w:tc>
        <w:tc>
          <w:tcPr>
            <w:tcW w:type="dxa" w:w="6350"/>
            <w:shd w:val="clear" w:color="auto" w:fill="F5F7FB"/>
          </w:tcPr>
          <w:p>
            <w:pPr>
              <w:spacing w:after="40" w:before="40"/>
            </w:pPr>
            <w:r/>
            <w:r>
              <w:rPr>
                <w:rFonts w:ascii="Arial" w:hAnsi="Arial" w:cs="Arial" w:eastAsia="Arial"/>
                <w:color w:val="1A1F2B"/>
                <w:sz w:val="19"/>
              </w:rPr>
              <w:t>Different PHP versions, missing extensions, different file permissions, absent environment variables and case-sensitive filesystems all break this assumption. Containers exist largely to close that gap.</w:t>
            </w:r>
          </w:p>
        </w:tc>
      </w:tr>
      <w:tr>
        <w:tc>
          <w:tcPr>
            <w:tcW w:type="dxa" w:w="680"/>
          </w:tcPr>
          <w:p>
            <w:pPr>
              <w:spacing w:after="40" w:before="40"/>
            </w:pPr>
            <w:r/>
            <w:r>
              <w:rPr>
                <w:rFonts w:ascii="Arial" w:hAnsi="Arial" w:cs="Arial" w:eastAsia="Arial"/>
                <w:color w:val="1A1F2B"/>
                <w:sz w:val="19"/>
              </w:rPr>
              <w:t>Q7</w:t>
            </w:r>
          </w:p>
        </w:tc>
        <w:tc>
          <w:tcPr>
            <w:tcW w:type="dxa" w:w="2268"/>
          </w:tcPr>
          <w:p>
            <w:pPr>
              <w:spacing w:after="40" w:before="40"/>
            </w:pPr>
            <w:r/>
            <w:r>
              <w:rPr>
                <w:rFonts w:ascii="Arial" w:hAnsi="Arial" w:cs="Arial" w:eastAsia="Arial"/>
                <w:color w:val="1A1F2B"/>
                <w:sz w:val="19"/>
              </w:rPr>
              <w:t>False</w:t>
            </w:r>
          </w:p>
        </w:tc>
        <w:tc>
          <w:tcPr>
            <w:tcW w:type="dxa" w:w="6350"/>
          </w:tcPr>
          <w:p>
            <w:pPr>
              <w:spacing w:after="40" w:before="40"/>
            </w:pPr>
            <w:r/>
            <w:r>
              <w:rPr>
                <w:rFonts w:ascii="Arial" w:hAnsi="Arial" w:cs="Arial" w:eastAsia="Arial"/>
                <w:color w:val="1A1F2B"/>
                <w:sz w:val="19"/>
              </w:rPr>
              <w:t>That is continuous deployment. Continuous integration is the automated building and testing of every change; whether it then ships automatically is a separate decision.</w:t>
            </w:r>
          </w:p>
        </w:tc>
      </w:tr>
      <w:tr>
        <w:tc>
          <w:tcPr>
            <w:tcW w:type="dxa" w:w="680"/>
            <w:shd w:val="clear" w:color="auto" w:fill="F5F7FB"/>
          </w:tcPr>
          <w:p>
            <w:pPr>
              <w:spacing w:after="40" w:before="40"/>
            </w:pPr>
            <w:r/>
            <w:r>
              <w:rPr>
                <w:rFonts w:ascii="Arial" w:hAnsi="Arial" w:cs="Arial" w:eastAsia="Arial"/>
                <w:color w:val="1A1F2B"/>
                <w:sz w:val="19"/>
              </w:rPr>
              <w:t>Q8</w:t>
            </w:r>
          </w:p>
        </w:tc>
        <w:tc>
          <w:tcPr>
            <w:tcW w:type="dxa" w:w="2268"/>
            <w:shd w:val="clear" w:color="auto" w:fill="F5F7FB"/>
          </w:tcPr>
          <w:p>
            <w:pPr>
              <w:spacing w:after="40" w:before="40"/>
            </w:pPr>
            <w:r/>
            <w:r>
              <w:rPr>
                <w:rFonts w:ascii="Arial" w:hAnsi="Arial" w:cs="Arial" w:eastAsia="Arial"/>
                <w:color w:val="1A1F2B"/>
                <w:sz w:val="19"/>
              </w:rPr>
              <w:t>Development is the developer's local machine, optimised for fast iteration and full of debug output. Staging mirrors production as closely as possible and is where changes get a final check against realistic data. Production is what real users depend on. Three environments exist so risky work never happens where it can hurt real people.</w:t>
            </w:r>
          </w:p>
        </w:tc>
        <w:tc>
          <w:tcPr>
            <w:tcW w:type="dxa" w:w="6350"/>
            <w:shd w:val="clear" w:color="auto" w:fill="F5F7FB"/>
          </w:tcPr>
          <w:p>
            <w:pPr>
              <w:spacing w:after="40" w:before="40"/>
            </w:pPr>
            <w:r/>
            <w:r>
              <w:rPr>
                <w:rFonts w:ascii="Arial" w:hAnsi="Arial" w:cs="Arial" w:eastAsia="Arial"/>
                <w:color w:val="1A1F2B"/>
                <w:sz w:val="19"/>
              </w:rPr>
              <w:t>The reasoning matters more than the names: each environment trades speed against safety differently.</w:t>
            </w:r>
          </w:p>
        </w:tc>
      </w:tr>
      <w:tr>
        <w:tc>
          <w:tcPr>
            <w:tcW w:type="dxa" w:w="680"/>
          </w:tcPr>
          <w:p>
            <w:pPr>
              <w:spacing w:after="40" w:before="40"/>
            </w:pPr>
            <w:r/>
            <w:r>
              <w:rPr>
                <w:rFonts w:ascii="Arial" w:hAnsi="Arial" w:cs="Arial" w:eastAsia="Arial"/>
                <w:color w:val="1A1F2B"/>
                <w:sz w:val="19"/>
              </w:rPr>
              <w:t>Q9</w:t>
            </w:r>
          </w:p>
        </w:tc>
        <w:tc>
          <w:tcPr>
            <w:tcW w:type="dxa" w:w="2268"/>
          </w:tcPr>
          <w:p>
            <w:pPr>
              <w:spacing w:after="40" w:before="40"/>
            </w:pPr>
            <w:r/>
            <w:r>
              <w:rPr>
                <w:rFonts w:ascii="Arial" w:hAnsi="Arial" w:cs="Arial" w:eastAsia="Arial"/>
                <w:color w:val="1A1F2B"/>
                <w:sz w:val="19"/>
              </w:rPr>
              <w:t>HTTPS encrypts traffic between browser and server so it cannot be read or altered in transit, and proves the server really is the domain it claims. Even without a login it prevents networks injecting adverts or malicious code, avoids browser 'Not secure' warnings, and is required for search ranking and many browser features.</w:t>
            </w:r>
          </w:p>
        </w:tc>
        <w:tc>
          <w:tcPr>
            <w:tcW w:type="dxa" w:w="6350"/>
          </w:tcPr>
          <w:p>
            <w:pPr>
              <w:spacing w:after="40" w:before="40"/>
            </w:pPr>
            <w:r/>
            <w:r>
              <w:rPr>
                <w:rFonts w:ascii="Arial" w:hAnsi="Arial" w:cs="Arial" w:eastAsia="Arial"/>
                <w:color w:val="1A1F2B"/>
                <w:sz w:val="19"/>
              </w:rPr>
              <w:t>Students often think HTTPS is only about passwords. Integrity and authenticity matter on every site.</w:t>
            </w:r>
          </w:p>
        </w:tc>
      </w:tr>
      <w:tr>
        <w:tc>
          <w:tcPr>
            <w:tcW w:type="dxa" w:w="680"/>
            <w:shd w:val="clear" w:color="auto" w:fill="F5F7FB"/>
          </w:tcPr>
          <w:p>
            <w:pPr>
              <w:spacing w:after="40" w:before="40"/>
            </w:pPr>
            <w:r/>
            <w:r>
              <w:rPr>
                <w:rFonts w:ascii="Arial" w:hAnsi="Arial" w:cs="Arial" w:eastAsia="Arial"/>
                <w:color w:val="1A1F2B"/>
                <w:sz w:val="19"/>
              </w:rPr>
              <w:t>Q10</w:t>
            </w:r>
          </w:p>
        </w:tc>
        <w:tc>
          <w:tcPr>
            <w:tcW w:type="dxa" w:w="2268"/>
            <w:shd w:val="clear" w:color="auto" w:fill="F5F7FB"/>
          </w:tcPr>
          <w:p>
            <w:pPr>
              <w:spacing w:after="40" w:before="40"/>
            </w:pPr>
            <w:r/>
            <w:r>
              <w:rPr>
                <w:rFonts w:ascii="Arial" w:hAnsi="Arial" w:cs="Arial" w:eastAsia="Arial"/>
                <w:color w:val="1A1F2B"/>
                <w:sz w:val="19"/>
              </w:rPr>
              <w:t>First, roll back to the last known-good version so users are served a working site. Second, confirm the rollback worked by checking the site and the error logs. Third, reproduce the failure in staging and diagnose it there, away from production.</w:t>
            </w:r>
          </w:p>
        </w:tc>
        <w:tc>
          <w:tcPr>
            <w:tcW w:type="dxa" w:w="6350"/>
            <w:shd w:val="clear" w:color="auto" w:fill="F5F7FB"/>
          </w:tcPr>
          <w:p>
            <w:pPr>
              <w:spacing w:after="40" w:before="40"/>
            </w:pPr>
            <w:r/>
            <w:r>
              <w:rPr>
                <w:rFonts w:ascii="Arial" w:hAnsi="Arial" w:cs="Arial" w:eastAsia="Arial"/>
                <w:color w:val="1A1F2B"/>
                <w:sz w:val="19"/>
              </w:rPr>
              <w:t>Restore service first, diagnose second. Debugging in production while users are affected is the classic beginner instinct and the wrong one.</w:t>
            </w:r>
          </w:p>
        </w:tc>
      </w:tr>
    </w:tbl>
    <w:p>
      <w:pPr>
        <w:spacing w:after="120"/>
      </w:pPr>
    </w:p>
    <w:p>
      <w:pPr>
        <w:pStyle w:val="Heading1"/>
        <w:pBdr>
          <w:bottom w:val="single" w:sz="8" w:space="4" w:color="D6DCE5"/>
        </w:pBdr>
      </w:pPr>
      <w:r>
        <w:t>Chapter 16 - Assignment - Deploy, Document and Containerise</w:t>
      </w:r>
    </w:p>
    <w:p>
      <w:pPr>
        <w:pStyle w:val="Heading2"/>
      </w:pPr>
      <w:r>
        <w:t>Objective</w:t>
      </w:r>
    </w:p>
    <w:p>
      <w:pPr>
        <w:spacing w:after="140"/>
      </w:pPr>
      <w:r>
        <w:rPr>
          <w:rFonts w:ascii="Arial" w:hAnsi="Arial" w:cs="Arial" w:eastAsia="Arial"/>
          <w:b w:val="0"/>
          <w:i w:val="0"/>
          <w:color w:val="1A1F2B"/>
          <w:sz w:val="22"/>
        </w:rPr>
        <w:t>Take one of your existing projects from local development to a documented, secured, publicly accessible deployment, and containerise it so it runs identically on any machine.</w:t>
      </w:r>
    </w:p>
    <w:p>
      <w:pPr>
        <w:pStyle w:val="Heading2"/>
      </w:pPr>
      <w:r>
        <w:t>Scenario</w:t>
      </w:r>
    </w:p>
    <w:p>
      <w:pPr>
        <w:spacing w:after="140"/>
      </w:pPr>
      <w:r>
        <w:rPr>
          <w:rFonts w:ascii="Arial" w:hAnsi="Arial" w:cs="Arial" w:eastAsia="Arial"/>
          <w:b w:val="0"/>
          <w:i w:val="0"/>
          <w:color w:val="1A1F2B"/>
          <w:sz w:val="22"/>
        </w:rPr>
        <w:t>The business you have been building for since Week 2 is ready to go live. They need a real URL, HTTPS, and confidence that the site can be rebuilt if the server is lost. Their next developer must be able to get the project running locally in under ten minutes.</w:t>
      </w:r>
    </w:p>
    <w:p>
      <w:pPr>
        <w:pStyle w:val="Heading2"/>
      </w:pPr>
      <w:r>
        <w:t>Requirements</w:t>
      </w:r>
    </w:p>
    <w:p>
      <w:pPr>
        <w:pStyle w:val="ListBullet"/>
        <w:spacing w:after="60"/>
      </w:pPr>
      <w:r>
        <w:rPr>
          <w:rFonts w:ascii="Arial" w:hAnsi="Arial" w:cs="Arial" w:eastAsia="Arial"/>
          <w:color w:val="1A1F2B"/>
          <w:sz w:val="22"/>
        </w:rPr>
        <w:t>Deploy your front-end project to a real, publicly reachable URL.</w:t>
      </w:r>
    </w:p>
    <w:p>
      <w:pPr>
        <w:pStyle w:val="ListBullet"/>
        <w:spacing w:after="60"/>
      </w:pPr>
      <w:r>
        <w:rPr>
          <w:rFonts w:ascii="Arial" w:hAnsi="Arial" w:cs="Arial" w:eastAsia="Arial"/>
          <w:color w:val="1A1F2B"/>
          <w:sz w:val="22"/>
        </w:rPr>
        <w:t>Serve it over HTTPS with a valid certificate.</w:t>
      </w:r>
    </w:p>
    <w:p>
      <w:pPr>
        <w:pStyle w:val="ListBullet"/>
        <w:spacing w:after="60"/>
      </w:pPr>
      <w:r>
        <w:rPr>
          <w:rFonts w:ascii="Arial" w:hAnsi="Arial" w:cs="Arial" w:eastAsia="Arial"/>
          <w:color w:val="1A1F2B"/>
          <w:sz w:val="22"/>
        </w:rPr>
        <w:t>Move every configurable value out of the code and into environment variables.</w:t>
      </w:r>
    </w:p>
    <w:p>
      <w:pPr>
        <w:pStyle w:val="ListBullet"/>
        <w:spacing w:after="60"/>
      </w:pPr>
      <w:r>
        <w:rPr>
          <w:rFonts w:ascii="Arial" w:hAnsi="Arial" w:cs="Arial" w:eastAsia="Arial"/>
          <w:color w:val="1A1F2B"/>
          <w:sz w:val="22"/>
        </w:rPr>
        <w:t>Commit a .env.example documenting each variable, with no real values.</w:t>
      </w:r>
    </w:p>
    <w:p>
      <w:pPr>
        <w:pStyle w:val="ListBullet"/>
        <w:spacing w:after="60"/>
      </w:pPr>
      <w:r>
        <w:rPr>
          <w:rFonts w:ascii="Arial" w:hAnsi="Arial" w:cs="Arial" w:eastAsia="Arial"/>
          <w:color w:val="1A1F2B"/>
          <w:sz w:val="22"/>
        </w:rPr>
        <w:t>Write a Dockerfile that builds and runs the project.</w:t>
      </w:r>
    </w:p>
    <w:p>
      <w:pPr>
        <w:pStyle w:val="ListBullet"/>
        <w:spacing w:after="60"/>
      </w:pPr>
      <w:r>
        <w:rPr>
          <w:rFonts w:ascii="Arial" w:hAnsi="Arial" w:cs="Arial" w:eastAsia="Arial"/>
          <w:color w:val="1A1F2B"/>
          <w:sz w:val="22"/>
        </w:rPr>
        <w:t>Write a docker-compose.yml bringing up the application together with a database service.</w:t>
      </w:r>
    </w:p>
    <w:p>
      <w:pPr>
        <w:pStyle w:val="ListBullet"/>
        <w:spacing w:after="60"/>
      </w:pPr>
      <w:r>
        <w:rPr>
          <w:rFonts w:ascii="Arial" w:hAnsi="Arial" w:cs="Arial" w:eastAsia="Arial"/>
          <w:color w:val="1A1F2B"/>
          <w:sz w:val="22"/>
        </w:rPr>
        <w:t>Set up a CI workflow that runs on every push to main.</w:t>
      </w:r>
    </w:p>
    <w:p>
      <w:pPr>
        <w:pStyle w:val="ListBullet"/>
        <w:spacing w:after="60"/>
      </w:pPr>
      <w:r>
        <w:rPr>
          <w:rFonts w:ascii="Arial" w:hAnsi="Arial" w:cs="Arial" w:eastAsia="Arial"/>
          <w:color w:val="1A1F2B"/>
          <w:sz w:val="22"/>
        </w:rPr>
        <w:t>Write a DEPLOYMENT.md covering how to deploy, how to roll back, and where the logs are.</w:t>
      </w:r>
    </w:p>
    <w:p>
      <w:pPr>
        <w:pStyle w:val="ListBullet"/>
        <w:spacing w:after="60"/>
      </w:pPr>
      <w:r>
        <w:rPr>
          <w:rFonts w:ascii="Arial" w:hAnsi="Arial" w:cs="Arial" w:eastAsia="Arial"/>
          <w:color w:val="1A1F2B"/>
          <w:sz w:val="22"/>
        </w:rPr>
        <w:t>Document the DNS records required if a custom domain were attached.</w:t>
      </w:r>
    </w:p>
    <w:p>
      <w:pPr>
        <w:pStyle w:val="Heading2"/>
      </w:pPr>
      <w:r>
        <w:t>Expected Output</w:t>
      </w:r>
    </w:p>
    <w:p>
      <w:pPr>
        <w:spacing w:after="140"/>
      </w:pPr>
      <w:r>
        <w:rPr>
          <w:rFonts w:ascii="Arial" w:hAnsi="Arial" w:cs="Arial" w:eastAsia="Arial"/>
          <w:b w:val="0"/>
          <w:i w:val="0"/>
          <w:color w:val="1A1F2B"/>
          <w:sz w:val="22"/>
        </w:rPr>
        <w:t>A working public URL served over HTTPS, plus a repository that a stranger can clone and run with a single docker compose up command, with documentation good enough that they never need to ask you a question.</w:t>
      </w:r>
    </w:p>
    <w:p>
      <w:pPr>
        <w:pStyle w:val="Heading2"/>
      </w:pPr>
      <w:r>
        <w:t>Technical Requirements</w:t>
      </w:r>
    </w:p>
    <w:p>
      <w:pPr>
        <w:pStyle w:val="ListBullet"/>
        <w:spacing w:after="60"/>
      </w:pPr>
      <w:r>
        <w:rPr>
          <w:rFonts w:ascii="Arial" w:hAnsi="Arial" w:cs="Arial" w:eastAsia="Arial"/>
          <w:color w:val="1A1F2B"/>
          <w:sz w:val="22"/>
        </w:rPr>
        <w:t>No credentials of any kind committed to the repository at any point in its history.</w:t>
      </w:r>
    </w:p>
    <w:p>
      <w:pPr>
        <w:pStyle w:val="ListBullet"/>
        <w:spacing w:after="60"/>
      </w:pPr>
      <w:r>
        <w:rPr>
          <w:rFonts w:ascii="Arial" w:hAnsi="Arial" w:cs="Arial" w:eastAsia="Arial"/>
          <w:color w:val="1A1F2B"/>
          <w:sz w:val="22"/>
        </w:rPr>
        <w:t>The Dockerfile uses a specific base image tag, never latest.</w:t>
      </w:r>
    </w:p>
    <w:p>
      <w:pPr>
        <w:pStyle w:val="ListBullet"/>
        <w:spacing w:after="60"/>
      </w:pPr>
      <w:r>
        <w:rPr>
          <w:rFonts w:ascii="Arial" w:hAnsi="Arial" w:cs="Arial" w:eastAsia="Arial"/>
          <w:color w:val="1A1F2B"/>
          <w:sz w:val="22"/>
        </w:rPr>
        <w:t>docker-compose.yml defines at least two services and a named volume for database persistence.</w:t>
      </w:r>
    </w:p>
    <w:p>
      <w:pPr>
        <w:pStyle w:val="ListBullet"/>
        <w:spacing w:after="60"/>
      </w:pPr>
      <w:r>
        <w:rPr>
          <w:rFonts w:ascii="Arial" w:hAnsi="Arial" w:cs="Arial" w:eastAsia="Arial"/>
          <w:color w:val="1A1F2B"/>
          <w:sz w:val="22"/>
        </w:rPr>
        <w:t>The CI workflow fails the build if the project does not build cleanly.</w:t>
      </w:r>
    </w:p>
    <w:p>
      <w:pPr>
        <w:pStyle w:val="ListBullet"/>
        <w:spacing w:after="60"/>
      </w:pPr>
      <w:r>
        <w:rPr>
          <w:rFonts w:ascii="Arial" w:hAnsi="Arial" w:cs="Arial" w:eastAsia="Arial"/>
          <w:color w:val="1A1F2B"/>
          <w:sz w:val="22"/>
        </w:rPr>
        <w:t>DEPLOYMENT.md includes the exact commands, not prose descriptions of them.</w:t>
      </w:r>
    </w:p>
    <w:p>
      <w:pPr>
        <w:pStyle w:val="ListBullet"/>
        <w:spacing w:after="60"/>
      </w:pPr>
      <w:r>
        <w:rPr>
          <w:rFonts w:ascii="Arial" w:hAnsi="Arial" w:cs="Arial" w:eastAsia="Arial"/>
          <w:color w:val="1A1F2B"/>
          <w:sz w:val="22"/>
        </w:rPr>
        <w:t>The README links to the live site and states which platform hosts it.</w:t>
      </w:r>
    </w:p>
    <w:p>
      <w:pPr>
        <w:pStyle w:val="Heading2"/>
      </w:pPr>
      <w:r>
        <w:t>Submission Instructions</w:t>
      </w:r>
    </w:p>
    <w:p>
      <w:pPr>
        <w:pStyle w:val="ListNumber"/>
        <w:spacing w:after="60"/>
      </w:pPr>
      <w:r>
        <w:rPr>
          <w:rFonts w:ascii="Arial" w:hAnsi="Arial" w:cs="Arial" w:eastAsia="Arial"/>
          <w:color w:val="1A1F2B"/>
          <w:sz w:val="22"/>
        </w:rPr>
        <w:t>Push everything to a public GitHub repository named week-07-deployment.</w:t>
      </w:r>
    </w:p>
    <w:p>
      <w:pPr>
        <w:pStyle w:val="ListNumber"/>
        <w:spacing w:after="60"/>
      </w:pPr>
      <w:r>
        <w:rPr>
          <w:rFonts w:ascii="Arial" w:hAnsi="Arial" w:cs="Arial" w:eastAsia="Arial"/>
          <w:color w:val="1A1F2B"/>
          <w:sz w:val="22"/>
        </w:rPr>
        <w:t>Put the live URL at the top of the README.</w:t>
      </w:r>
    </w:p>
    <w:p>
      <w:pPr>
        <w:pStyle w:val="ListNumber"/>
        <w:spacing w:after="60"/>
      </w:pPr>
      <w:r>
        <w:rPr>
          <w:rFonts w:ascii="Arial" w:hAnsi="Arial" w:cs="Arial" w:eastAsia="Arial"/>
          <w:color w:val="1A1F2B"/>
          <w:sz w:val="22"/>
        </w:rPr>
        <w:t>Include a screenshot of your CI workflow passing.</w:t>
      </w:r>
    </w:p>
    <w:p>
      <w:pPr>
        <w:pStyle w:val="ListNumber"/>
        <w:spacing w:after="60"/>
      </w:pPr>
      <w:r>
        <w:rPr>
          <w:rFonts w:ascii="Arial" w:hAnsi="Arial" w:cs="Arial" w:eastAsia="Arial"/>
          <w:color w:val="1A1F2B"/>
          <w:sz w:val="22"/>
        </w:rPr>
        <w:t>Submit the repository link and the live URL on the Week 7 assignment page.</w:t>
      </w:r>
    </w:p>
    <w:p>
      <w:pPr>
        <w:pStyle w:val="Heading2"/>
      </w:pPr>
      <w:r>
        <w:t>Evaluation Criteria</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381"/>
            <w:shd w:val="clear" w:color="auto" w:fill="003F9E"/>
          </w:tcPr>
          <w:p>
            <w:pPr>
              <w:spacing w:after="40" w:before="40"/>
            </w:pPr>
            <w:r/>
            <w:r>
              <w:rPr>
                <w:rFonts w:ascii="Arial" w:hAnsi="Arial" w:cs="Arial" w:eastAsia="Arial"/>
                <w:b/>
                <w:color w:val="FFFFFF"/>
                <w:sz w:val="19"/>
              </w:rPr>
              <w:t>Criterion</w:t>
            </w:r>
          </w:p>
        </w:tc>
        <w:tc>
          <w:tcPr>
            <w:tcW w:type="dxa" w:w="5556"/>
            <w:shd w:val="clear" w:color="auto" w:fill="003F9E"/>
          </w:tcPr>
          <w:p>
            <w:pPr>
              <w:spacing w:after="40" w:before="40"/>
            </w:pPr>
            <w:r/>
            <w:r>
              <w:rPr>
                <w:rFonts w:ascii="Arial" w:hAnsi="Arial" w:cs="Arial" w:eastAsia="Arial"/>
                <w:b/>
                <w:color w:val="FFFFFF"/>
                <w:sz w:val="19"/>
              </w:rPr>
              <w:t>What Earns Full Marks</w:t>
            </w:r>
          </w:p>
        </w:tc>
        <w:tc>
          <w:tcPr>
            <w:tcW w:type="dxa" w:w="1361"/>
            <w:shd w:val="clear" w:color="auto" w:fill="003F9E"/>
          </w:tcPr>
          <w:p>
            <w:pPr>
              <w:spacing w:after="40" w:before="40"/>
            </w:pPr>
            <w:r/>
            <w:r>
              <w:rPr>
                <w:rFonts w:ascii="Arial" w:hAnsi="Arial" w:cs="Arial" w:eastAsia="Arial"/>
                <w:b/>
                <w:color w:val="FFFFFF"/>
                <w:sz w:val="19"/>
              </w:rPr>
              <w:t>Weight</w:t>
            </w:r>
          </w:p>
        </w:tc>
      </w:tr>
      <w:tr>
        <w:tc>
          <w:tcPr>
            <w:tcW w:type="dxa" w:w="2381"/>
          </w:tcPr>
          <w:p>
            <w:pPr>
              <w:spacing w:after="40" w:before="40"/>
            </w:pPr>
            <w:r/>
            <w:r>
              <w:rPr>
                <w:rFonts w:ascii="Arial" w:hAnsi="Arial" w:cs="Arial" w:eastAsia="Arial"/>
                <w:color w:val="1A1F2B"/>
                <w:sz w:val="19"/>
              </w:rPr>
              <w:t>Live deployment</w:t>
            </w:r>
          </w:p>
        </w:tc>
        <w:tc>
          <w:tcPr>
            <w:tcW w:type="dxa" w:w="5556"/>
          </w:tcPr>
          <w:p>
            <w:pPr>
              <w:spacing w:after="40" w:before="40"/>
            </w:pPr>
            <w:r/>
            <w:r>
              <w:rPr>
                <w:rFonts w:ascii="Arial" w:hAnsi="Arial" w:cs="Arial" w:eastAsia="Arial"/>
                <w:color w:val="1A1F2B"/>
                <w:sz w:val="19"/>
              </w:rPr>
              <w:t>Site is publicly reachable over HTTPS and actually works</w:t>
            </w:r>
          </w:p>
        </w:tc>
        <w:tc>
          <w:tcPr>
            <w:tcW w:type="dxa" w:w="1361"/>
          </w:tcPr>
          <w:p>
            <w:pPr>
              <w:spacing w:after="40" w:before="40"/>
            </w:pPr>
            <w:r/>
            <w:r>
              <w:rPr>
                <w:rFonts w:ascii="Arial" w:hAnsi="Arial" w:cs="Arial" w:eastAsia="Arial"/>
                <w:color w:val="1A1F2B"/>
                <w:sz w:val="19"/>
              </w:rPr>
              <w:t>25%</w:t>
            </w:r>
          </w:p>
        </w:tc>
      </w:tr>
      <w:tr>
        <w:tc>
          <w:tcPr>
            <w:tcW w:type="dxa" w:w="2381"/>
            <w:shd w:val="clear" w:color="auto" w:fill="F5F7FB"/>
          </w:tcPr>
          <w:p>
            <w:pPr>
              <w:spacing w:after="40" w:before="40"/>
            </w:pPr>
            <w:r/>
            <w:r>
              <w:rPr>
                <w:rFonts w:ascii="Arial" w:hAnsi="Arial" w:cs="Arial" w:eastAsia="Arial"/>
                <w:color w:val="1A1F2B"/>
                <w:sz w:val="19"/>
              </w:rPr>
              <w:t>Configuration handling</w:t>
            </w:r>
          </w:p>
        </w:tc>
        <w:tc>
          <w:tcPr>
            <w:tcW w:type="dxa" w:w="5556"/>
            <w:shd w:val="clear" w:color="auto" w:fill="F5F7FB"/>
          </w:tcPr>
          <w:p>
            <w:pPr>
              <w:spacing w:after="40" w:before="40"/>
            </w:pPr>
            <w:r/>
            <w:r>
              <w:rPr>
                <w:rFonts w:ascii="Arial" w:hAnsi="Arial" w:cs="Arial" w:eastAsia="Arial"/>
                <w:color w:val="1A1F2B"/>
                <w:sz w:val="19"/>
              </w:rPr>
              <w:t>Nothing hard-coded; .env.example complete; no secrets in history</w:t>
            </w:r>
          </w:p>
        </w:tc>
        <w:tc>
          <w:tcPr>
            <w:tcW w:type="dxa" w:w="1361"/>
            <w:shd w:val="clear" w:color="auto" w:fill="F5F7FB"/>
          </w:tcPr>
          <w:p>
            <w:pPr>
              <w:spacing w:after="40" w:before="40"/>
            </w:pPr>
            <w:r/>
            <w:r>
              <w:rPr>
                <w:rFonts w:ascii="Arial" w:hAnsi="Arial" w:cs="Arial" w:eastAsia="Arial"/>
                <w:color w:val="1A1F2B"/>
                <w:sz w:val="19"/>
              </w:rPr>
              <w:t>20%</w:t>
            </w:r>
          </w:p>
        </w:tc>
      </w:tr>
      <w:tr>
        <w:tc>
          <w:tcPr>
            <w:tcW w:type="dxa" w:w="2381"/>
          </w:tcPr>
          <w:p>
            <w:pPr>
              <w:spacing w:after="40" w:before="40"/>
            </w:pPr>
            <w:r/>
            <w:r>
              <w:rPr>
                <w:rFonts w:ascii="Arial" w:hAnsi="Arial" w:cs="Arial" w:eastAsia="Arial"/>
                <w:color w:val="1A1F2B"/>
                <w:sz w:val="19"/>
              </w:rPr>
              <w:t>Containerisation</w:t>
            </w:r>
          </w:p>
        </w:tc>
        <w:tc>
          <w:tcPr>
            <w:tcW w:type="dxa" w:w="5556"/>
          </w:tcPr>
          <w:p>
            <w:pPr>
              <w:spacing w:after="40" w:before="40"/>
            </w:pPr>
            <w:r/>
            <w:r>
              <w:rPr>
                <w:rFonts w:ascii="Arial" w:hAnsi="Arial" w:cs="Arial" w:eastAsia="Arial"/>
                <w:color w:val="1A1F2B"/>
                <w:sz w:val="19"/>
              </w:rPr>
              <w:t>Dockerfile and Compose file build and run cleanly from scratch</w:t>
            </w:r>
          </w:p>
        </w:tc>
        <w:tc>
          <w:tcPr>
            <w:tcW w:type="dxa" w:w="1361"/>
          </w:tcPr>
          <w:p>
            <w:pPr>
              <w:spacing w:after="40" w:before="40"/>
            </w:pPr>
            <w:r/>
            <w:r>
              <w:rPr>
                <w:rFonts w:ascii="Arial" w:hAnsi="Arial" w:cs="Arial" w:eastAsia="Arial"/>
                <w:color w:val="1A1F2B"/>
                <w:sz w:val="19"/>
              </w:rPr>
              <w:t>20%</w:t>
            </w:r>
          </w:p>
        </w:tc>
      </w:tr>
      <w:tr>
        <w:tc>
          <w:tcPr>
            <w:tcW w:type="dxa" w:w="2381"/>
            <w:shd w:val="clear" w:color="auto" w:fill="F5F7FB"/>
          </w:tcPr>
          <w:p>
            <w:pPr>
              <w:spacing w:after="40" w:before="40"/>
            </w:pPr>
            <w:r/>
            <w:r>
              <w:rPr>
                <w:rFonts w:ascii="Arial" w:hAnsi="Arial" w:cs="Arial" w:eastAsia="Arial"/>
                <w:color w:val="1A1F2B"/>
                <w:sz w:val="19"/>
              </w:rPr>
              <w:t>CI pipeline</w:t>
            </w:r>
          </w:p>
        </w:tc>
        <w:tc>
          <w:tcPr>
            <w:tcW w:type="dxa" w:w="5556"/>
            <w:shd w:val="clear" w:color="auto" w:fill="F5F7FB"/>
          </w:tcPr>
          <w:p>
            <w:pPr>
              <w:spacing w:after="40" w:before="40"/>
            </w:pPr>
            <w:r/>
            <w:r>
              <w:rPr>
                <w:rFonts w:ascii="Arial" w:hAnsi="Arial" w:cs="Arial" w:eastAsia="Arial"/>
                <w:color w:val="1A1F2B"/>
                <w:sz w:val="19"/>
              </w:rPr>
              <w:t>Workflow runs automatically and genuinely catches a broken build</w:t>
            </w:r>
          </w:p>
        </w:tc>
        <w:tc>
          <w:tcPr>
            <w:tcW w:type="dxa" w:w="1361"/>
            <w:shd w:val="clear" w:color="auto" w:fill="F5F7FB"/>
          </w:tcPr>
          <w:p>
            <w:pPr>
              <w:spacing w:after="40" w:before="40"/>
            </w:pPr>
            <w:r/>
            <w:r>
              <w:rPr>
                <w:rFonts w:ascii="Arial" w:hAnsi="Arial" w:cs="Arial" w:eastAsia="Arial"/>
                <w:color w:val="1A1F2B"/>
                <w:sz w:val="19"/>
              </w:rPr>
              <w:t>15%</w:t>
            </w:r>
          </w:p>
        </w:tc>
      </w:tr>
      <w:tr>
        <w:tc>
          <w:tcPr>
            <w:tcW w:type="dxa" w:w="2381"/>
          </w:tcPr>
          <w:p>
            <w:pPr>
              <w:spacing w:after="40" w:before="40"/>
            </w:pPr>
            <w:r/>
            <w:r>
              <w:rPr>
                <w:rFonts w:ascii="Arial" w:hAnsi="Arial" w:cs="Arial" w:eastAsia="Arial"/>
                <w:color w:val="1A1F2B"/>
                <w:sz w:val="19"/>
              </w:rPr>
              <w:t>Documentation</w:t>
            </w:r>
          </w:p>
        </w:tc>
        <w:tc>
          <w:tcPr>
            <w:tcW w:type="dxa" w:w="5556"/>
          </w:tcPr>
          <w:p>
            <w:pPr>
              <w:spacing w:after="40" w:before="40"/>
            </w:pPr>
            <w:r/>
            <w:r>
              <w:rPr>
                <w:rFonts w:ascii="Arial" w:hAnsi="Arial" w:cs="Arial" w:eastAsia="Arial"/>
                <w:color w:val="1A1F2B"/>
                <w:sz w:val="19"/>
              </w:rPr>
              <w:t>DEPLOYMENT.md lets a stranger deploy and roll back unaided</w:t>
            </w:r>
          </w:p>
        </w:tc>
        <w:tc>
          <w:tcPr>
            <w:tcW w:type="dxa" w:w="1361"/>
          </w:tcPr>
          <w:p>
            <w:pPr>
              <w:spacing w:after="40" w:before="40"/>
            </w:pPr>
            <w:r/>
            <w:r>
              <w:rPr>
                <w:rFonts w:ascii="Arial" w:hAnsi="Arial" w:cs="Arial" w:eastAsia="Arial"/>
                <w:color w:val="1A1F2B"/>
                <w:sz w:val="19"/>
              </w:rPr>
              <w:t>15%</w:t>
            </w:r>
          </w:p>
        </w:tc>
      </w:tr>
      <w:tr>
        <w:tc>
          <w:tcPr>
            <w:tcW w:type="dxa" w:w="2381"/>
            <w:shd w:val="clear" w:color="auto" w:fill="F5F7FB"/>
          </w:tcPr>
          <w:p>
            <w:pPr>
              <w:spacing w:after="40" w:before="40"/>
            </w:pPr>
            <w:r/>
            <w:r>
              <w:rPr>
                <w:rFonts w:ascii="Arial" w:hAnsi="Arial" w:cs="Arial" w:eastAsia="Arial"/>
                <w:color w:val="1A1F2B"/>
                <w:sz w:val="19"/>
              </w:rPr>
              <w:t>Professional practice</w:t>
            </w:r>
          </w:p>
        </w:tc>
        <w:tc>
          <w:tcPr>
            <w:tcW w:type="dxa" w:w="5556"/>
            <w:shd w:val="clear" w:color="auto" w:fill="F5F7FB"/>
          </w:tcPr>
          <w:p>
            <w:pPr>
              <w:spacing w:after="40" w:before="40"/>
            </w:pPr>
            <w:r/>
            <w:r>
              <w:rPr>
                <w:rFonts w:ascii="Arial" w:hAnsi="Arial" w:cs="Arial" w:eastAsia="Arial"/>
                <w:color w:val="1A1F2B"/>
                <w:sz w:val="19"/>
              </w:rPr>
              <w:t>Sensible commits, clean repository, clear README</w:t>
            </w:r>
          </w:p>
        </w:tc>
        <w:tc>
          <w:tcPr>
            <w:tcW w:type="dxa" w:w="1361"/>
            <w:shd w:val="clear" w:color="auto" w:fill="F5F7FB"/>
          </w:tcPr>
          <w:p>
            <w:pPr>
              <w:spacing w:after="40" w:before="40"/>
            </w:pPr>
            <w:r/>
            <w:r>
              <w:rPr>
                <w:rFonts w:ascii="Arial" w:hAnsi="Arial" w:cs="Arial" w:eastAsia="Arial"/>
                <w:color w:val="1A1F2B"/>
                <w:sz w:val="19"/>
              </w:rPr>
              <w:t>5%</w:t>
            </w:r>
          </w:p>
        </w:tc>
      </w:tr>
    </w:tbl>
    <w:p>
      <w:pPr>
        <w:spacing w:after="120"/>
      </w:pPr>
    </w:p>
    <w:p>
      <w:pPr>
        <w:pStyle w:val="Heading2"/>
      </w:pPr>
      <w:r>
        <w:t>Bonus Challenges</w:t>
      </w:r>
    </w:p>
    <w:p>
      <w:pPr>
        <w:pStyle w:val="ListBullet"/>
        <w:spacing w:after="60"/>
      </w:pPr>
      <w:r>
        <w:rPr>
          <w:rFonts w:ascii="Arial" w:hAnsi="Arial" w:cs="Arial" w:eastAsia="Arial"/>
          <w:color w:val="1A1F2B"/>
          <w:sz w:val="22"/>
        </w:rPr>
        <w:t>Attach a real custom domain and configure the DNS records yourself.</w:t>
      </w:r>
    </w:p>
    <w:p>
      <w:pPr>
        <w:pStyle w:val="ListBullet"/>
        <w:spacing w:after="60"/>
      </w:pPr>
      <w:r>
        <w:rPr>
          <w:rFonts w:ascii="Arial" w:hAnsi="Arial" w:cs="Arial" w:eastAsia="Arial"/>
          <w:color w:val="1A1F2B"/>
          <w:sz w:val="22"/>
        </w:rPr>
        <w:t>Add a staging environment that deploys automatically from a develop branch.</w:t>
      </w:r>
    </w:p>
    <w:p>
      <w:pPr>
        <w:pStyle w:val="ListBullet"/>
        <w:spacing w:after="60"/>
      </w:pPr>
      <w:r>
        <w:rPr>
          <w:rFonts w:ascii="Arial" w:hAnsi="Arial" w:cs="Arial" w:eastAsia="Arial"/>
          <w:color w:val="1A1F2B"/>
          <w:sz w:val="22"/>
        </w:rPr>
        <w:t>Add an automated database backup script and document the restore procedure.</w:t>
      </w:r>
    </w:p>
    <w:p>
      <w:pPr>
        <w:pStyle w:val="ListBullet"/>
        <w:spacing w:after="60"/>
      </w:pPr>
      <w:r>
        <w:rPr>
          <w:rFonts w:ascii="Arial" w:hAnsi="Arial" w:cs="Arial" w:eastAsia="Arial"/>
          <w:color w:val="1A1F2B"/>
          <w:sz w:val="22"/>
        </w:rPr>
        <w:t>Add an uptime monitor and include a screenshot of it in the README.</w:t>
      </w:r>
    </w:p>
    <w:p>
      <w:pPr>
        <w:pStyle w:val="Heading1"/>
        <w:pBdr>
          <w:bottom w:val="single" w:sz="8" w:space="4" w:color="D6DCE5"/>
        </w:pBdr>
      </w:pPr>
      <w:r>
        <w:t>Chapter 17 - Summary</w:t>
      </w:r>
    </w:p>
    <w:p>
      <w:pPr>
        <w:pStyle w:val="ListBullet"/>
        <w:spacing w:after="60"/>
      </w:pPr>
      <w:r>
        <w:rPr>
          <w:rFonts w:ascii="Arial" w:hAnsi="Arial" w:cs="Arial" w:eastAsia="Arial"/>
          <w:color w:val="1A1F2B"/>
          <w:sz w:val="22"/>
        </w:rPr>
        <w:t>The SDLC phases always happen; methodologies differ in how often they repeat and in what order.</w:t>
      </w:r>
    </w:p>
    <w:p>
      <w:pPr>
        <w:pStyle w:val="ListBullet"/>
        <w:spacing w:after="60"/>
      </w:pPr>
      <w:r>
        <w:rPr>
          <w:rFonts w:ascii="Arial" w:hAnsi="Arial" w:cs="Arial" w:eastAsia="Arial"/>
          <w:color w:val="1A1F2B"/>
          <w:sz w:val="22"/>
        </w:rPr>
        <w:t>Agile is a set of values. Scrum adds sprints and ceremonies; Kanban adds a board and work-in-progress limits.</w:t>
      </w:r>
    </w:p>
    <w:p>
      <w:pPr>
        <w:pStyle w:val="ListBullet"/>
        <w:spacing w:after="60"/>
      </w:pPr>
      <w:r>
        <w:rPr>
          <w:rFonts w:ascii="Arial" w:hAnsi="Arial" w:cs="Arial" w:eastAsia="Arial"/>
          <w:color w:val="1A1F2B"/>
          <w:sz w:val="22"/>
        </w:rPr>
        <w:t>Development, staging and production exist so risky work never happens where real users are.</w:t>
      </w:r>
    </w:p>
    <w:p>
      <w:pPr>
        <w:pStyle w:val="ListBullet"/>
        <w:spacing w:after="60"/>
      </w:pPr>
      <w:r>
        <w:rPr>
          <w:rFonts w:ascii="Arial" w:hAnsi="Arial" w:cs="Arial" w:eastAsia="Arial"/>
          <w:color w:val="1A1F2B"/>
          <w:sz w:val="22"/>
        </w:rPr>
        <w:t>Configuration lives in environment variables, never in code, and secrets never enter Git.</w:t>
      </w:r>
    </w:p>
    <w:p>
      <w:pPr>
        <w:pStyle w:val="ListBullet"/>
        <w:spacing w:after="60"/>
      </w:pPr>
      <w:r>
        <w:rPr>
          <w:rFonts w:ascii="Arial" w:hAnsi="Arial" w:cs="Arial" w:eastAsia="Arial"/>
          <w:color w:val="1A1F2B"/>
          <w:sz w:val="22"/>
        </w:rPr>
        <w:t>DNS maps a name to an address, hosting serves the files, and TLS certificates make the connection trustworthy.</w:t>
      </w:r>
    </w:p>
    <w:p>
      <w:pPr>
        <w:pStyle w:val="ListBullet"/>
        <w:spacing w:after="60"/>
      </w:pPr>
      <w:r>
        <w:rPr>
          <w:rFonts w:ascii="Arial" w:hAnsi="Arial" w:cs="Arial" w:eastAsia="Arial"/>
          <w:color w:val="1A1F2B"/>
          <w:sz w:val="22"/>
        </w:rPr>
        <w:t>Static front ends belong on a CDN platform; PHP applications need a server that executes PHP.</w:t>
      </w:r>
    </w:p>
    <w:p>
      <w:pPr>
        <w:pStyle w:val="ListBullet"/>
        <w:spacing w:after="60"/>
      </w:pPr>
      <w:r>
        <w:rPr>
          <w:rFonts w:ascii="Arial" w:hAnsi="Arial" w:cs="Arial" w:eastAsia="Arial"/>
          <w:color w:val="1A1F2B"/>
          <w:sz w:val="22"/>
        </w:rPr>
        <w:t>A Dockerfile is a recipe, an image is the result, a container is a running instance. Compose runs several together.</w:t>
      </w:r>
    </w:p>
    <w:p>
      <w:pPr>
        <w:pStyle w:val="ListBullet"/>
        <w:spacing w:after="60"/>
      </w:pPr>
      <w:r>
        <w:rPr>
          <w:rFonts w:ascii="Arial" w:hAnsi="Arial" w:cs="Arial" w:eastAsia="Arial"/>
          <w:color w:val="1A1F2B"/>
          <w:sz w:val="22"/>
        </w:rPr>
        <w:t>CI builds and tests every change; CD releases it. Start with one check you would actually trust.</w:t>
      </w:r>
    </w:p>
    <w:p>
      <w:pPr>
        <w:pStyle w:val="ListBullet"/>
        <w:spacing w:after="60"/>
      </w:pPr>
      <w:r>
        <w:rPr>
          <w:rFonts w:ascii="Arial" w:hAnsi="Arial" w:cs="Arial" w:eastAsia="Arial"/>
          <w:color w:val="1A1F2B"/>
          <w:sz w:val="22"/>
        </w:rPr>
        <w:t>In production, errors are logged and never displayed, backups are tested, and monitoring watches from outside.</w:t>
      </w:r>
    </w:p>
    <w:p>
      <w:pPr>
        <w:pStyle w:val="ListBullet"/>
        <w:spacing w:after="60"/>
      </w:pPr>
      <w:r>
        <w:rPr>
          <w:rFonts w:ascii="Arial" w:hAnsi="Arial" w:cs="Arial" w:eastAsia="Arial"/>
          <w:color w:val="1A1F2B"/>
          <w:sz w:val="22"/>
        </w:rPr>
        <w:t>When production breaks: restore service, confirm, communicate, then diagnose in staging.</w:t>
      </w:r>
    </w:p>
    <w:p>
      <w:pPr>
        <w:spacing w:after="140"/>
      </w:pPr>
      <w:r>
        <w:rPr>
          <w:rFonts w:ascii="Arial" w:hAnsi="Arial" w:cs="Arial" w:eastAsia="Arial"/>
          <w:b w:val="0"/>
          <w:i/>
          <w:color w:val="1A1F2B"/>
          <w:sz w:val="22"/>
        </w:rPr>
        <w:t>You are not expected to remember everything in this guide. Professional developers look things up constantly. What you are expected to build is a mental model: knowing that a thing exists, roughly how it behaves, and where to look it up when you need the detail.</w:t>
      </w:r>
    </w:p>
    <w:p>
      <w:pPr>
        <w:pStyle w:val="Heading1"/>
        <w:pBdr>
          <w:bottom w:val="single" w:sz="8" w:space="4" w:color="D6DCE5"/>
        </w:pBdr>
      </w:pPr>
      <w:r>
        <w:t>Further Reading and References</w:t>
      </w:r>
    </w:p>
    <w:p>
      <w:pPr>
        <w:spacing w:after="180"/>
      </w:pPr>
      <w:r>
        <w:rPr>
          <w:rFonts w:ascii="Arial" w:hAnsi="Arial" w:cs="Arial" w:eastAsia="Arial"/>
          <w:b w:val="0"/>
          <w:i/>
          <w:color w:val="5B6474"/>
          <w:sz w:val="19"/>
        </w:rPr>
        <w:t>Documentation changes faster than any printed guide. Learning to read the official docs is part of the skill you are building.</w:t>
      </w:r>
    </w:p>
    <w:p>
      <w:pPr>
        <w:pStyle w:val="ListBullet"/>
        <w:spacing w:after="60"/>
      </w:pPr>
      <w:r>
        <w:rPr>
          <w:rFonts w:ascii="Arial" w:hAnsi="Arial" w:cs="Arial" w:eastAsia="Arial"/>
          <w:b/>
          <w:color w:val="1A1F2B"/>
          <w:sz w:val="22"/>
        </w:rPr>
        <w:t xml:space="preserve">MDN: What is a web server? - </w:t>
      </w:r>
      <w:r>
        <w:rPr>
          <w:rFonts w:ascii="Arial" w:hAnsi="Arial" w:cs="Arial" w:eastAsia="Arial"/>
          <w:color w:val="005CE6"/>
          <w:sz w:val="20"/>
        </w:rPr>
        <w:t>https://developer.mozilla.org/en-US/docs/Learn/Common_questions/Web_mechanics/What_is_a_web_server</w:t>
      </w:r>
    </w:p>
    <w:p>
      <w:pPr>
        <w:pStyle w:val="ListBullet"/>
        <w:spacing w:after="60"/>
      </w:pPr>
      <w:r>
        <w:rPr>
          <w:rFonts w:ascii="Arial" w:hAnsi="Arial" w:cs="Arial" w:eastAsia="Arial"/>
          <w:b/>
          <w:color w:val="1A1F2B"/>
          <w:sz w:val="22"/>
        </w:rPr>
        <w:t xml:space="preserve">Docker documentation - Get started - </w:t>
      </w:r>
      <w:r>
        <w:rPr>
          <w:rFonts w:ascii="Arial" w:hAnsi="Arial" w:cs="Arial" w:eastAsia="Arial"/>
          <w:color w:val="005CE6"/>
          <w:sz w:val="20"/>
        </w:rPr>
        <w:t>https://docs.docker.com/get-started/</w:t>
      </w:r>
    </w:p>
    <w:p>
      <w:pPr>
        <w:pStyle w:val="ListBullet"/>
        <w:spacing w:after="60"/>
      </w:pPr>
      <w:r>
        <w:rPr>
          <w:rFonts w:ascii="Arial" w:hAnsi="Arial" w:cs="Arial" w:eastAsia="Arial"/>
          <w:b/>
          <w:color w:val="1A1F2B"/>
          <w:sz w:val="22"/>
        </w:rPr>
        <w:t xml:space="preserve">Docker Compose reference - </w:t>
      </w:r>
      <w:r>
        <w:rPr>
          <w:rFonts w:ascii="Arial" w:hAnsi="Arial" w:cs="Arial" w:eastAsia="Arial"/>
          <w:color w:val="005CE6"/>
          <w:sz w:val="20"/>
        </w:rPr>
        <w:t>https://docs.docker.com/compose/</w:t>
      </w:r>
    </w:p>
    <w:p>
      <w:pPr>
        <w:pStyle w:val="ListBullet"/>
        <w:spacing w:after="60"/>
      </w:pPr>
      <w:r>
        <w:rPr>
          <w:rFonts w:ascii="Arial" w:hAnsi="Arial" w:cs="Arial" w:eastAsia="Arial"/>
          <w:b/>
          <w:color w:val="1A1F2B"/>
          <w:sz w:val="22"/>
        </w:rPr>
        <w:t xml:space="preserve">GitHub Actions documentation - </w:t>
      </w:r>
      <w:r>
        <w:rPr>
          <w:rFonts w:ascii="Arial" w:hAnsi="Arial" w:cs="Arial" w:eastAsia="Arial"/>
          <w:color w:val="005CE6"/>
          <w:sz w:val="20"/>
        </w:rPr>
        <w:t>https://docs.github.com/en/actions</w:t>
      </w:r>
    </w:p>
    <w:p>
      <w:pPr>
        <w:pStyle w:val="ListBullet"/>
        <w:spacing w:after="60"/>
      </w:pPr>
      <w:r>
        <w:rPr>
          <w:rFonts w:ascii="Arial" w:hAnsi="Arial" w:cs="Arial" w:eastAsia="Arial"/>
          <w:b/>
          <w:color w:val="1A1F2B"/>
          <w:sz w:val="22"/>
        </w:rPr>
        <w:t xml:space="preserve">Let's Encrypt - free certificates - </w:t>
      </w:r>
      <w:r>
        <w:rPr>
          <w:rFonts w:ascii="Arial" w:hAnsi="Arial" w:cs="Arial" w:eastAsia="Arial"/>
          <w:color w:val="005CE6"/>
          <w:sz w:val="20"/>
        </w:rPr>
        <w:t>https://letsencrypt.org/</w:t>
      </w:r>
    </w:p>
    <w:p>
      <w:pPr>
        <w:pStyle w:val="ListBullet"/>
        <w:spacing w:after="60"/>
      </w:pPr>
      <w:r>
        <w:rPr>
          <w:rFonts w:ascii="Arial" w:hAnsi="Arial" w:cs="Arial" w:eastAsia="Arial"/>
          <w:b/>
          <w:color w:val="1A1F2B"/>
          <w:sz w:val="22"/>
        </w:rPr>
        <w:t xml:space="preserve">The Twelve-Factor App - config and environments - </w:t>
      </w:r>
      <w:r>
        <w:rPr>
          <w:rFonts w:ascii="Arial" w:hAnsi="Arial" w:cs="Arial" w:eastAsia="Arial"/>
          <w:color w:val="005CE6"/>
          <w:sz w:val="20"/>
        </w:rPr>
        <w:t>https://12factor.net/</w:t>
      </w:r>
    </w:p>
    <w:p>
      <w:pPr>
        <w:pStyle w:val="ListBullet"/>
        <w:spacing w:after="60"/>
      </w:pPr>
      <w:r>
        <w:rPr>
          <w:rFonts w:ascii="Arial" w:hAnsi="Arial" w:cs="Arial" w:eastAsia="Arial"/>
          <w:b/>
          <w:color w:val="1A1F2B"/>
          <w:sz w:val="22"/>
        </w:rPr>
        <w:t xml:space="preserve">OWASP Top Ten - the essential security checklist - </w:t>
      </w:r>
      <w:r>
        <w:rPr>
          <w:rFonts w:ascii="Arial" w:hAnsi="Arial" w:cs="Arial" w:eastAsia="Arial"/>
          <w:color w:val="005CE6"/>
          <w:sz w:val="20"/>
        </w:rPr>
        <w:t>https://owasp.org/www-project-top-ten/</w:t>
      </w:r>
    </w:p>
    <w:p>
      <w:pPr>
        <w:pStyle w:val="ListBullet"/>
        <w:spacing w:after="60"/>
      </w:pPr>
      <w:r>
        <w:rPr>
          <w:rFonts w:ascii="Arial" w:hAnsi="Arial" w:cs="Arial" w:eastAsia="Arial"/>
          <w:b/>
          <w:color w:val="1A1F2B"/>
          <w:sz w:val="22"/>
        </w:rPr>
        <w:t xml:space="preserve">Cloudflare Learning Center - DNS explained - </w:t>
      </w:r>
      <w:r>
        <w:rPr>
          <w:rFonts w:ascii="Arial" w:hAnsi="Arial" w:cs="Arial" w:eastAsia="Arial"/>
          <w:color w:val="005CE6"/>
          <w:sz w:val="20"/>
        </w:rPr>
        <w:t>https://www.cloudflare.com/learning/dns/what-is-dns/</w:t>
      </w:r>
    </w:p>
    <w:p>
      <w:pPr>
        <w:pStyle w:val="ListBullet"/>
        <w:spacing w:after="60"/>
      </w:pPr>
      <w:r>
        <w:rPr>
          <w:rFonts w:ascii="Arial" w:hAnsi="Arial" w:cs="Arial" w:eastAsia="Arial"/>
          <w:b/>
          <w:color w:val="1A1F2B"/>
          <w:sz w:val="22"/>
        </w:rPr>
        <w:t xml:space="preserve">Agile Manifesto - </w:t>
      </w:r>
      <w:r>
        <w:rPr>
          <w:rFonts w:ascii="Arial" w:hAnsi="Arial" w:cs="Arial" w:eastAsia="Arial"/>
          <w:color w:val="005CE6"/>
          <w:sz w:val="20"/>
        </w:rPr>
        <w:t>https://agilemanifesto.org/</w:t>
      </w:r>
    </w:p>
    <w:sectPr w:rsidR="00FC693F" w:rsidRPr="0006063C" w:rsidSect="00034616">
      <w:headerReference w:type="first" r:id="rId9"/>
      <w:footerReference w:type="first" r:id="rId10"/>
      <w:headerReference w:type="default" r:id="rId11"/>
      <w:footerReference w:type="default" r:id="rId12"/>
      <w:pgSz w:w="11906" w:h="16838"/>
      <w:pgMar w:top="1361" w:right="1247" w:bottom="1134" w:left="1247"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2" w:val="right"/>
      </w:tabs>
      <w:spacing w:before="40" w:after="0"/>
      <w:pBdr>
        <w:top w:val="single" w:sz="6" w:space="6" w:color="D6DCE5"/>
      </w:pBdr>
    </w:pPr>
    <w:r>
      <w:rPr>
        <w:rFonts w:ascii="Arial" w:hAnsi="Arial" w:cs="Arial" w:eastAsia="Arial"/>
        <w:b/>
        <w:color w:val="003F9E"/>
        <w:sz w:val="17"/>
      </w:rPr>
      <w:t>Tech Pulse Insider  |  Get Techy With Lucky</w:t>
    </w:r>
    <w:r>
      <w:rPr>
        <w:rFonts w:ascii="Arial" w:hAnsi="Arial" w:cs="Arial" w:eastAsia="Arial"/>
        <w:b w:val="0"/>
        <w:color w:val="5B6474"/>
        <w:sz w:val="17"/>
      </w:rPr>
      <w:tab/>
    </w:r>
    <w:r>
      <w:rPr>
        <w:rFonts w:ascii="Arial" w:hAnsi="Arial" w:cs="Arial" w:eastAsia="Arial"/>
        <w:b w:val="0"/>
        <w:color w:val="5B6474"/>
        <w:sz w:val="17"/>
      </w:rPr>
      <w:t xml:space="preserve">Page </w:t>
    </w:r>
    <w:r>
      <w:rPr>
        <w:rFonts w:ascii="Arial" w:hAnsi="Arial" w:cs="Arial" w:eastAsia="Arial"/>
        <w:color w:val="5B6474"/>
        <w:sz w:val="17"/>
      </w:rPr>
      <w:fldChar w:fldCharType="begin"/>
      <w:instrText xml:space="preserve"> PAGE </w:instrText>
      <w:fldChar w:fldCharType="separate"/>
      <w:t>1</w:t>
      <w:fldChar w:fldCharType="end"/>
    </w:r>
    <w:r>
      <w:rPr>
        <w:rFonts w:ascii="Arial" w:hAnsi="Arial" w:cs="Arial" w:eastAsia="Arial"/>
        <w:b w:val="0"/>
        <w:color w:val="5B6474"/>
        <w:sz w:val="17"/>
      </w:rPr>
      <w:t xml:space="preserve"> of </w:t>
    </w:r>
    <w:r>
      <w:rPr>
        <w:rFonts w:ascii="Arial" w:hAnsi="Arial" w:cs="Arial" w:eastAsia="Arial"/>
        <w:color w:val="5B6474"/>
        <w:sz w:val="17"/>
      </w:rPr>
      <w:fldChar w:fldCharType="begin"/>
      <w:instrText xml:space="preserve"> NUMPAGES </w:instrText>
      <w:fldChar w:fldCharType="separate"/>
      <w:t>1</w:t>
      <w:fldChar w:fldCharType="end"/>
    </w:r>
  </w:p>
  <w:p>
    <w:pPr>
      <w:spacing w:before="0" w:after="0"/>
      <w:jc w:val="center"/>
    </w:pPr>
    <w:r>
      <w:rPr>
        <w:rFonts w:ascii="Arial" w:hAnsi="Arial" w:cs="Arial" w:eastAsia="Arial"/>
        <w:b/>
        <w:color w:val="B88A00"/>
        <w:sz w:val="16"/>
      </w:rPr>
      <w:t>Learn  •  Build  •  Connect  •  Grow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cs="Arial" w:eastAsia="Arial"/>
        <w:b/>
        <w:color w:val="003F9E"/>
        <w:sz w:val="18"/>
      </w:rPr>
      <w:t>GET TECHY WITH LUCKY   |   TECH PULSE INSIDER</w:t>
    </w:r>
  </w:p>
  <w:p>
    <w:pPr>
      <w:spacing w:after="60"/>
      <w:jc w:val="center"/>
      <w:pBdr>
        <w:bottom w:val="single" w:sz="6" w:space="4" w:color="D6DCE5"/>
      </w:pBdr>
    </w:pPr>
    <w:r>
      <w:rPr>
        <w:rFonts w:ascii="Arial" w:hAnsi="Arial" w:cs="Arial" w:eastAsia="Arial"/>
        <w:color w:val="5B6474"/>
        <w:sz w:val="17"/>
      </w:rPr>
      <w:t>WEB DEVELOPMENT MASTERCLASS - WEEK 07: DEPLOYMENT, DOCKER &amp; DEVOPS</w:t>
    </w:r>
  </w:p>
  <w:p>
    <w:pPr>
      <w:spacing w:after="0"/>
      <w:jc w:val="center"/>
    </w:pPr>
  </w:p>
  <w:p>
    <w:r>
      <w:pict>
        <v:shapetype id="_x0000_t136" coordsize="21600,21600" o:spt="136" adj="10800" path="m@7,l@8,m@5,21600l@11,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TechPulseWatermark" o:spid="_x0000_s2049" type="#_x0000_t136" style="position:absolute;margin-left:0;margin-top:0;width:400pt;height:84pt;rotation:315;z-index:-251654144;mso-position-horizontal:center;mso-position-horizontal-relative:margin;mso-position-vertical:center;mso-position-vertical-relative:margin" o:allowincell="f" fillcolor="#F1F4FA" stroked="f">
          <v:textpath style="font-family:&quot;Arial&quot;;font-weight:bold;v-text-align:center" string="TECH PULSE INSIDER"/>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rial" w:hAnsi="Arial" w:cs="Arial" w:eastAsia="Arial"/>
      <w:color w:val="1A1F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rial" w:hAnsi="Arial" w:cs="Arial" w:eastAsia="Arial"/>
      <w:b/>
      <w:bCs/>
      <w:color w:val="003F9E"/>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cs="Arial" w:eastAsia="Arial"/>
      <w:b/>
      <w:bCs/>
      <w:color w:val="005CE6"/>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A1F2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