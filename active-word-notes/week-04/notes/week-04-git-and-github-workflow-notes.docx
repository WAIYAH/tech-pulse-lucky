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rFonts w:ascii="Arial" w:hAnsi="Arial" w:cs="Arial" w:eastAsia="Arial"/>
          <w:b/>
          <w:color w:val="003F9E"/>
          <w:sz w:val="26"/>
        </w:rPr>
        <w:t>GET TECHY WITH LUCKY</w:t>
      </w:r>
    </w:p>
    <w:p>
      <w:pPr>
        <w:spacing w:after="60"/>
        <w:jc w:val="center"/>
      </w:pPr>
      <w:r>
        <w:rPr>
          <w:rFonts w:ascii="Arial" w:hAnsi="Arial" w:cs="Arial" w:eastAsia="Arial"/>
          <w:b/>
          <w:color w:val="B88A00"/>
          <w:sz w:val="22"/>
        </w:rPr>
        <w:t>TECH PULSE INSIDER</w:t>
      </w:r>
    </w:p>
    <w:p>
      <w:pPr>
        <w:spacing w:after="400"/>
        <w:jc w:val="center"/>
        <w:pBdr>
          <w:bottom w:val="single" w:sz="8" w:space="8" w:color="D6DCE5"/>
        </w:pBdr>
      </w:pPr>
      <w:r>
        <w:rPr>
          <w:rFonts w:ascii="Arial" w:hAnsi="Arial" w:cs="Arial" w:eastAsia="Arial"/>
          <w:b w:val="0"/>
          <w:color w:val="5B6474"/>
          <w:sz w:val="20"/>
        </w:rPr>
        <w:t>WEB DEVELOPMENT MASTERCLASS</w:t>
      </w:r>
    </w:p>
    <w:p>
      <w:pPr>
        <w:spacing w:after="200"/>
        <w:jc w:val="center"/>
      </w:pPr>
      <w:r>
        <w:rPr>
          <w:rFonts w:ascii="Arial" w:hAnsi="Arial" w:cs="Arial" w:eastAsia="Arial"/>
          <w:b/>
          <w:color w:val="5B6474"/>
          <w:sz w:val="22"/>
        </w:rPr>
        <w:t>COMPLETE LEARNING GUIDE</w:t>
      </w:r>
    </w:p>
    <w:p>
      <w:pPr>
        <w:spacing w:after="120"/>
        <w:jc w:val="center"/>
      </w:pPr>
      <w:r>
        <w:rPr>
          <w:rFonts w:ascii="Arial" w:hAnsi="Arial" w:cs="Arial" w:eastAsia="Arial"/>
          <w:b/>
          <w:color w:val="003F9E"/>
          <w:sz w:val="60"/>
        </w:rPr>
        <w:t>Git &amp; GitHub</w:t>
      </w:r>
    </w:p>
    <w:p>
      <w:pPr>
        <w:spacing w:after="440"/>
        <w:jc w:val="center"/>
      </w:pPr>
      <w:r>
        <w:rPr>
          <w:rFonts w:ascii="Arial" w:hAnsi="Arial" w:cs="Arial" w:eastAsia="Arial"/>
          <w:b w:val="0"/>
          <w:color w:val="1A1F2B"/>
          <w:sz w:val="26"/>
        </w:rPr>
        <w:t>Version Control, Branching and the Professional Collaboration Workflow</w:t>
      </w:r>
    </w:p>
    <w:p>
      <w:pPr>
        <w:spacing w:after="400" w:before="120"/>
        <w:jc w:val="center"/>
        <w:shd w:val="clear" w:color="auto" w:fill="EEF4FF"/>
      </w:pPr>
      <w:r>
        <w:rPr>
          <w:rFonts w:ascii="Arial" w:hAnsi="Arial" w:cs="Arial" w:eastAsia="Arial"/>
          <w:b/>
          <w:color w:val="003F9E"/>
          <w:sz w:val="22"/>
        </w:rPr>
        <w:t>WEEK 04   -   JAVASCRIPT, GIT &amp; GITHUB</w:t>
      </w:r>
    </w:p>
    <w:p>
      <w:pPr>
        <w:spacing w:after="520"/>
        <w:jc w:val="center"/>
      </w:pPr>
      <w:r>
        <w:rPr>
          <w:rFonts w:ascii="Arial" w:hAnsi="Arial" w:cs="Arial" w:eastAsia="Arial"/>
          <w:b w:val="0"/>
          <w:color w:val="5B6474"/>
          <w:sz w:val="21"/>
        </w:rPr>
        <w:t>The companion to the JavaScript Master Guide: how professional developers actually manage code.</w:t>
      </w:r>
    </w:p>
    <w:p/>
    <w:p/>
    <w:p/>
    <w:p/>
    <w:p/>
    <w:p/>
    <w:p/>
    <w:p/>
    <w:p/>
    <w:p>
      <w:pPr>
        <w:spacing w:after="40"/>
        <w:jc w:val="center"/>
      </w:pPr>
      <w:r>
        <w:rPr>
          <w:rFonts w:ascii="Arial" w:hAnsi="Arial" w:cs="Arial" w:eastAsia="Arial"/>
          <w:b w:val="0"/>
          <w:color w:val="5B6474"/>
          <w:sz w:val="20"/>
        </w:rPr>
        <w:t>Prepared for:  Get Techy With Lucky  /  Tech Pulse Insider</w:t>
      </w:r>
    </w:p>
    <w:p>
      <w:pPr>
        <w:spacing w:after="120"/>
        <w:jc w:val="center"/>
      </w:pPr>
      <w:r>
        <w:rPr>
          <w:rFonts w:ascii="Arial" w:hAnsi="Arial" w:cs="Arial" w:eastAsia="Arial"/>
          <w:b w:val="0"/>
          <w:color w:val="5B6474"/>
          <w:sz w:val="20"/>
        </w:rPr>
        <w:t>Instructor:  Lucky Nakola</w:t>
      </w:r>
    </w:p>
    <w:p>
      <w:pPr>
        <w:spacing w:after="0"/>
        <w:jc w:val="center"/>
      </w:pPr>
      <w:r>
        <w:rPr>
          <w:rFonts w:ascii="Arial" w:hAnsi="Arial" w:cs="Arial" w:eastAsia="Arial"/>
          <w:b/>
          <w:color w:val="B88A00"/>
          <w:sz w:val="20"/>
        </w:rPr>
        <w:t>Learn  •  Build  •  Connect  •  Grow</w:t>
      </w:r>
    </w:p>
    <w:p>
      <w:r>
        <w:br w:type="page"/>
      </w:r>
    </w:p>
    <w:p>
      <w:pPr>
        <w:pStyle w:val="Heading1"/>
        <w:pBdr>
          <w:bottom w:val="single" w:sz="8" w:space="4" w:color="D6DCE5"/>
        </w:pBdr>
      </w:pPr>
      <w:r>
        <w:t>Course Information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003F9E"/>
          </w:tcPr>
          <w:p>
            <w:pPr>
              <w:spacing w:after="40" w:before="40"/>
            </w:pPr>
            <w:r/>
            <w:r>
              <w:rPr>
                <w:rFonts w:ascii="Arial" w:hAnsi="Arial" w:cs="Arial" w:eastAsia="Arial"/>
                <w:b/>
                <w:color w:val="FFFFFF"/>
                <w:sz w:val="20"/>
              </w:rPr>
              <w:t>Field</w:t>
            </w:r>
          </w:p>
        </w:tc>
        <w:tc>
          <w:tcPr>
            <w:tcW w:type="dxa" w:w="6690"/>
            <w:shd w:val="clear" w:color="auto" w:fill="003F9E"/>
          </w:tcPr>
          <w:p>
            <w:pPr>
              <w:spacing w:after="40" w:before="40"/>
            </w:pPr>
            <w:r/>
            <w:r>
              <w:rPr>
                <w:rFonts w:ascii="Arial" w:hAnsi="Arial" w:cs="Arial" w:eastAsia="Arial"/>
                <w:b/>
                <w:color w:val="FFFFFF"/>
                <w:sz w:val="20"/>
              </w:rPr>
              <w:t>Detail</w:t>
            </w:r>
          </w:p>
        </w:tc>
      </w:tr>
      <w:tr>
        <w:tc>
          <w:tcPr>
            <w:tcW w:type="dxa" w:w="2608"/>
          </w:tcPr>
          <w:p>
            <w:pPr>
              <w:spacing w:after="40" w:before="40"/>
            </w:pPr>
            <w:r/>
            <w:r>
              <w:rPr>
                <w:rFonts w:ascii="Arial" w:hAnsi="Arial" w:cs="Arial" w:eastAsia="Arial"/>
                <w:color w:val="1A1F2B"/>
                <w:sz w:val="20"/>
              </w:rPr>
              <w:t>Program</w:t>
            </w:r>
          </w:p>
        </w:tc>
        <w:tc>
          <w:tcPr>
            <w:tcW w:type="dxa" w:w="6690"/>
          </w:tcPr>
          <w:p>
            <w:pPr>
              <w:spacing w:after="40" w:before="40"/>
            </w:pPr>
            <w:r/>
            <w:r>
              <w:rPr>
                <w:rFonts w:ascii="Arial" w:hAnsi="Arial" w:cs="Arial" w:eastAsia="Arial"/>
                <w:color w:val="1A1F2B"/>
                <w:sz w:val="20"/>
              </w:rPr>
              <w:t>Web Development Masterclass</w:t>
            </w:r>
          </w:p>
        </w:tc>
      </w:tr>
      <w:tr>
        <w:tc>
          <w:tcPr>
            <w:tcW w:type="dxa" w:w="2608"/>
            <w:shd w:val="clear" w:color="auto" w:fill="F5F7FB"/>
          </w:tcPr>
          <w:p>
            <w:pPr>
              <w:spacing w:after="40" w:before="40"/>
            </w:pPr>
            <w:r/>
            <w:r>
              <w:rPr>
                <w:rFonts w:ascii="Arial" w:hAnsi="Arial" w:cs="Arial" w:eastAsia="Arial"/>
                <w:color w:val="1A1F2B"/>
                <w:sz w:val="20"/>
              </w:rPr>
              <w:t>Provider</w:t>
            </w:r>
          </w:p>
        </w:tc>
        <w:tc>
          <w:tcPr>
            <w:tcW w:type="dxa" w:w="6690"/>
            <w:shd w:val="clear" w:color="auto" w:fill="F5F7FB"/>
          </w:tcPr>
          <w:p>
            <w:pPr>
              <w:spacing w:after="40" w:before="40"/>
            </w:pPr>
            <w:r/>
            <w:r>
              <w:rPr>
                <w:rFonts w:ascii="Arial" w:hAnsi="Arial" w:cs="Arial" w:eastAsia="Arial"/>
                <w:color w:val="1A1F2B"/>
                <w:sz w:val="20"/>
              </w:rPr>
              <w:t>Get Techy With Lucky  /  Tech Pulse Insider</w:t>
            </w:r>
          </w:p>
        </w:tc>
      </w:tr>
      <w:tr>
        <w:tc>
          <w:tcPr>
            <w:tcW w:type="dxa" w:w="2608"/>
          </w:tcPr>
          <w:p>
            <w:pPr>
              <w:spacing w:after="40" w:before="40"/>
            </w:pPr>
            <w:r/>
            <w:r>
              <w:rPr>
                <w:rFonts w:ascii="Arial" w:hAnsi="Arial" w:cs="Arial" w:eastAsia="Arial"/>
                <w:color w:val="1A1F2B"/>
                <w:sz w:val="20"/>
              </w:rPr>
              <w:t>Instructor</w:t>
            </w:r>
          </w:p>
        </w:tc>
        <w:tc>
          <w:tcPr>
            <w:tcW w:type="dxa" w:w="6690"/>
          </w:tcPr>
          <w:p>
            <w:pPr>
              <w:spacing w:after="40" w:before="40"/>
            </w:pPr>
            <w:r/>
            <w:r>
              <w:rPr>
                <w:rFonts w:ascii="Arial" w:hAnsi="Arial" w:cs="Arial" w:eastAsia="Arial"/>
                <w:color w:val="1A1F2B"/>
                <w:sz w:val="20"/>
              </w:rPr>
              <w:t>Lucky Nakola</w:t>
            </w:r>
          </w:p>
        </w:tc>
      </w:tr>
      <w:tr>
        <w:tc>
          <w:tcPr>
            <w:tcW w:type="dxa" w:w="2608"/>
            <w:shd w:val="clear" w:color="auto" w:fill="F5F7FB"/>
          </w:tcPr>
          <w:p>
            <w:pPr>
              <w:spacing w:after="40" w:before="40"/>
            </w:pPr>
            <w:r/>
            <w:r>
              <w:rPr>
                <w:rFonts w:ascii="Arial" w:hAnsi="Arial" w:cs="Arial" w:eastAsia="Arial"/>
                <w:color w:val="1A1F2B"/>
                <w:sz w:val="20"/>
              </w:rPr>
              <w:t>Week</w:t>
            </w:r>
          </w:p>
        </w:tc>
        <w:tc>
          <w:tcPr>
            <w:tcW w:type="dxa" w:w="6690"/>
            <w:shd w:val="clear" w:color="auto" w:fill="F5F7FB"/>
          </w:tcPr>
          <w:p>
            <w:pPr>
              <w:spacing w:after="40" w:before="40"/>
            </w:pPr>
            <w:r/>
            <w:r>
              <w:rPr>
                <w:rFonts w:ascii="Arial" w:hAnsi="Arial" w:cs="Arial" w:eastAsia="Arial"/>
                <w:color w:val="1A1F2B"/>
                <w:sz w:val="20"/>
              </w:rPr>
              <w:t>Week 04 of 08</w:t>
            </w:r>
          </w:p>
        </w:tc>
      </w:tr>
      <w:tr>
        <w:tc>
          <w:tcPr>
            <w:tcW w:type="dxa" w:w="2608"/>
          </w:tcPr>
          <w:p>
            <w:pPr>
              <w:spacing w:after="40" w:before="40"/>
            </w:pPr>
            <w:r/>
            <w:r>
              <w:rPr>
                <w:rFonts w:ascii="Arial" w:hAnsi="Arial" w:cs="Arial" w:eastAsia="Arial"/>
                <w:color w:val="1A1F2B"/>
                <w:sz w:val="20"/>
              </w:rPr>
              <w:t>Module</w:t>
            </w:r>
          </w:p>
        </w:tc>
        <w:tc>
          <w:tcPr>
            <w:tcW w:type="dxa" w:w="6690"/>
          </w:tcPr>
          <w:p>
            <w:pPr>
              <w:spacing w:after="40" w:before="40"/>
            </w:pPr>
            <w:r/>
            <w:r>
              <w:rPr>
                <w:rFonts w:ascii="Arial" w:hAnsi="Arial" w:cs="Arial" w:eastAsia="Arial"/>
                <w:color w:val="1A1F2B"/>
                <w:sz w:val="20"/>
              </w:rPr>
              <w:t>JavaScript + Git + GitHub</w:t>
            </w:r>
          </w:p>
        </w:tc>
      </w:tr>
      <w:tr>
        <w:tc>
          <w:tcPr>
            <w:tcW w:type="dxa" w:w="2608"/>
            <w:shd w:val="clear" w:color="auto" w:fill="F5F7FB"/>
          </w:tcPr>
          <w:p>
            <w:pPr>
              <w:spacing w:after="40" w:before="40"/>
            </w:pPr>
            <w:r/>
            <w:r>
              <w:rPr>
                <w:rFonts w:ascii="Arial" w:hAnsi="Arial" w:cs="Arial" w:eastAsia="Arial"/>
                <w:color w:val="1A1F2B"/>
                <w:sz w:val="20"/>
              </w:rPr>
              <w:t>Estimated study time</w:t>
            </w:r>
          </w:p>
        </w:tc>
        <w:tc>
          <w:tcPr>
            <w:tcW w:type="dxa" w:w="6690"/>
            <w:shd w:val="clear" w:color="auto" w:fill="F5F7FB"/>
          </w:tcPr>
          <w:p>
            <w:pPr>
              <w:spacing w:after="40" w:before="40"/>
            </w:pPr>
            <w:r/>
            <w:r>
              <w:rPr>
                <w:rFonts w:ascii="Arial" w:hAnsi="Arial" w:cs="Arial" w:eastAsia="Arial"/>
                <w:color w:val="1A1F2B"/>
                <w:sz w:val="20"/>
              </w:rPr>
              <w:t>8-10 hours</w:t>
            </w:r>
          </w:p>
        </w:tc>
      </w:tr>
      <w:tr>
        <w:tc>
          <w:tcPr>
            <w:tcW w:type="dxa" w:w="2608"/>
          </w:tcPr>
          <w:p>
            <w:pPr>
              <w:spacing w:after="40" w:before="40"/>
            </w:pPr>
            <w:r/>
            <w:r>
              <w:rPr>
                <w:rFonts w:ascii="Arial" w:hAnsi="Arial" w:cs="Arial" w:eastAsia="Arial"/>
                <w:color w:val="1A1F2B"/>
                <w:sz w:val="20"/>
              </w:rPr>
              <w:t>Builds on</w:t>
            </w:r>
          </w:p>
        </w:tc>
        <w:tc>
          <w:tcPr>
            <w:tcW w:type="dxa" w:w="6690"/>
          </w:tcPr>
          <w:p>
            <w:pPr>
              <w:spacing w:after="40" w:before="40"/>
            </w:pPr>
            <w:r/>
            <w:r>
              <w:rPr>
                <w:rFonts w:ascii="Arial" w:hAnsi="Arial" w:cs="Arial" w:eastAsia="Arial"/>
                <w:color w:val="1A1F2B"/>
                <w:sz w:val="20"/>
              </w:rPr>
              <w:t>Week 03 - Tailwind CSS and Modern Frontend Development</w:t>
            </w:r>
          </w:p>
        </w:tc>
      </w:tr>
      <w:tr>
        <w:tc>
          <w:tcPr>
            <w:tcW w:type="dxa" w:w="2608"/>
            <w:shd w:val="clear" w:color="auto" w:fill="F5F7FB"/>
          </w:tcPr>
          <w:p>
            <w:pPr>
              <w:spacing w:after="40" w:before="40"/>
            </w:pPr>
            <w:r/>
            <w:r>
              <w:rPr>
                <w:rFonts w:ascii="Arial" w:hAnsi="Arial" w:cs="Arial" w:eastAsia="Arial"/>
                <w:color w:val="1A1F2B"/>
                <w:sz w:val="20"/>
              </w:rPr>
              <w:t>Format</w:t>
            </w:r>
          </w:p>
        </w:tc>
        <w:tc>
          <w:tcPr>
            <w:tcW w:type="dxa" w:w="6690"/>
            <w:shd w:val="clear" w:color="auto" w:fill="F5F7FB"/>
          </w:tcPr>
          <w:p>
            <w:pPr>
              <w:spacing w:after="40" w:before="40"/>
            </w:pPr>
            <w:r/>
            <w:r>
              <w:rPr>
                <w:rFonts w:ascii="Arial" w:hAnsi="Arial" w:cs="Arial" w:eastAsia="Arial"/>
                <w:color w:val="1A1F2B"/>
                <w:sz w:val="20"/>
              </w:rPr>
              <w:t>Read  -&gt;  Practise  -&gt;  Quiz  -&gt;  Build  -&gt;  Submit</w:t>
            </w:r>
          </w:p>
        </w:tc>
      </w:tr>
      <w:tr>
        <w:tc>
          <w:tcPr>
            <w:tcW w:type="dxa" w:w="2608"/>
          </w:tcPr>
          <w:p>
            <w:pPr>
              <w:spacing w:after="40" w:before="40"/>
            </w:pPr>
            <w:r/>
            <w:r>
              <w:rPr>
                <w:rFonts w:ascii="Arial" w:hAnsi="Arial" w:cs="Arial" w:eastAsia="Arial"/>
                <w:color w:val="1A1F2B"/>
                <w:sz w:val="20"/>
              </w:rPr>
              <w:t>Assessment</w:t>
            </w:r>
          </w:p>
        </w:tc>
        <w:tc>
          <w:tcPr>
            <w:tcW w:type="dxa" w:w="6690"/>
          </w:tcPr>
          <w:p>
            <w:pPr>
              <w:spacing w:after="40" w:before="40"/>
            </w:pPr>
            <w:r/>
            <w:r>
              <w:rPr>
                <w:rFonts w:ascii="Arial" w:hAnsi="Arial" w:cs="Arial" w:eastAsia="Arial"/>
                <w:color w:val="1A1F2B"/>
                <w:sz w:val="20"/>
              </w:rPr>
              <w:t>Weekly quiz (auto-scored) and a practical assignment submitted via GitHub</w:t>
            </w:r>
          </w:p>
        </w:tc>
      </w:tr>
    </w:tbl>
    <w:p>
      <w:pPr>
        <w:spacing w:after="120"/>
      </w:pPr>
    </w:p>
    <w:p>
      <w:pPr>
        <w:pStyle w:val="Heading1"/>
        <w:pBdr>
          <w:bottom w:val="single" w:sz="8" w:space="4" w:color="D6DCE5"/>
        </w:pBdr>
      </w:pPr>
      <w:r>
        <w:t>Learning Objectives</w:t>
      </w:r>
    </w:p>
    <w:p>
      <w:pPr>
        <w:spacing w:after="140"/>
      </w:pPr>
      <w:r>
        <w:rPr>
          <w:rFonts w:ascii="Arial" w:hAnsi="Arial" w:cs="Arial" w:eastAsia="Arial"/>
          <w:b w:val="0"/>
          <w:i w:val="0"/>
          <w:color w:val="1A1F2B"/>
          <w:sz w:val="22"/>
        </w:rPr>
        <w:t>By the end of this week you should be able to:</w:t>
      </w:r>
    </w:p>
    <w:p>
      <w:pPr>
        <w:pStyle w:val="ListNumber"/>
        <w:spacing w:after="60"/>
      </w:pPr>
      <w:r>
        <w:rPr>
          <w:rFonts w:ascii="Arial" w:hAnsi="Arial" w:cs="Arial" w:eastAsia="Arial"/>
          <w:color w:val="1A1F2B"/>
          <w:sz w:val="22"/>
        </w:rPr>
        <w:t>Explain what version control is and what problems it solves on real projects.</w:t>
      </w:r>
    </w:p>
    <w:p>
      <w:pPr>
        <w:pStyle w:val="ListNumber"/>
        <w:spacing w:after="60"/>
      </w:pPr>
      <w:r>
        <w:rPr>
          <w:rFonts w:ascii="Arial" w:hAnsi="Arial" w:cs="Arial" w:eastAsia="Arial"/>
          <w:color w:val="1A1F2B"/>
          <w:sz w:val="22"/>
        </w:rPr>
        <w:t>Use the everyday Git loop confidently: status, add, commit, push, pull.</w:t>
      </w:r>
    </w:p>
    <w:p>
      <w:pPr>
        <w:pStyle w:val="ListNumber"/>
        <w:spacing w:after="60"/>
      </w:pPr>
      <w:r>
        <w:rPr>
          <w:rFonts w:ascii="Arial" w:hAnsi="Arial" w:cs="Arial" w:eastAsia="Arial"/>
          <w:color w:val="1A1F2B"/>
          <w:sz w:val="22"/>
        </w:rPr>
        <w:t>Describe Git's three areas and explain why staging exists as a separate step.</w:t>
      </w:r>
    </w:p>
    <w:p>
      <w:pPr>
        <w:pStyle w:val="ListNumber"/>
        <w:spacing w:after="60"/>
      </w:pPr>
      <w:r>
        <w:rPr>
          <w:rFonts w:ascii="Arial" w:hAnsi="Arial" w:cs="Arial" w:eastAsia="Arial"/>
          <w:color w:val="1A1F2B"/>
          <w:sz w:val="22"/>
        </w:rPr>
        <w:t>Write commit messages a stranger could use to navigate your project's history.</w:t>
      </w:r>
    </w:p>
    <w:p>
      <w:pPr>
        <w:pStyle w:val="ListNumber"/>
        <w:spacing w:after="60"/>
      </w:pPr>
      <w:r>
        <w:rPr>
          <w:rFonts w:ascii="Arial" w:hAnsi="Arial" w:cs="Arial" w:eastAsia="Arial"/>
          <w:color w:val="1A1F2B"/>
          <w:sz w:val="22"/>
        </w:rPr>
        <w:t>Create, switch, merge and delete branches, and resolve merge conflicts calmly.</w:t>
      </w:r>
    </w:p>
    <w:p>
      <w:pPr>
        <w:pStyle w:val="ListNumber"/>
        <w:spacing w:after="60"/>
      </w:pPr>
      <w:r>
        <w:rPr>
          <w:rFonts w:ascii="Arial" w:hAnsi="Arial" w:cs="Arial" w:eastAsia="Arial"/>
          <w:color w:val="1A1F2B"/>
          <w:sz w:val="22"/>
        </w:rPr>
        <w:t>Collaborate on GitHub using remotes, pull requests and code review.</w:t>
      </w:r>
    </w:p>
    <w:p>
      <w:pPr>
        <w:pStyle w:val="ListNumber"/>
        <w:spacing w:after="60"/>
      </w:pPr>
      <w:r>
        <w:rPr>
          <w:rFonts w:ascii="Arial" w:hAnsi="Arial" w:cs="Arial" w:eastAsia="Arial"/>
          <w:color w:val="1A1F2B"/>
          <w:sz w:val="22"/>
        </w:rPr>
        <w:t>Keep secrets and dependencies out of a repository, and know what to do if one leaks.</w:t>
      </w:r>
    </w:p>
    <w:p>
      <w:pPr>
        <w:pStyle w:val="ListNumber"/>
        <w:spacing w:after="60"/>
      </w:pPr>
      <w:r>
        <w:rPr>
          <w:rFonts w:ascii="Arial" w:hAnsi="Arial" w:cs="Arial" w:eastAsia="Arial"/>
          <w:color w:val="1A1F2B"/>
          <w:sz w:val="22"/>
        </w:rPr>
        <w:t>Undo mistakes safely, and know which undo commands are dangerous on shared branches.</w:t>
      </w:r>
    </w:p>
    <w:p>
      <w:pPr>
        <w:pStyle w:val="Heading1"/>
        <w:pBdr>
          <w:bottom w:val="single" w:sz="8" w:space="4" w:color="D6DCE5"/>
        </w:pBdr>
      </w:pPr>
      <w:r>
        <w:t>Prerequisites</w:t>
      </w:r>
    </w:p>
    <w:p>
      <w:pPr>
        <w:spacing w:after="140"/>
      </w:pPr>
      <w:r>
        <w:rPr>
          <w:rFonts w:ascii="Arial" w:hAnsi="Arial" w:cs="Arial" w:eastAsia="Arial"/>
          <w:b w:val="0"/>
          <w:i w:val="0"/>
          <w:color w:val="1A1F2B"/>
          <w:sz w:val="22"/>
        </w:rPr>
        <w:t>Before starting this week, make sure you can already do the following:</w:t>
      </w:r>
    </w:p>
    <w:p>
      <w:pPr>
        <w:pStyle w:val="ListBullet"/>
        <w:spacing w:after="60"/>
      </w:pPr>
      <w:r>
        <w:rPr>
          <w:rFonts w:ascii="Arial" w:hAnsi="Arial" w:cs="Arial" w:eastAsia="Arial"/>
          <w:color w:val="1A1F2B"/>
          <w:sz w:val="22"/>
        </w:rPr>
        <w:t>Build a working front-end project with HTML, CSS and JavaScript.</w:t>
      </w:r>
    </w:p>
    <w:p>
      <w:pPr>
        <w:pStyle w:val="ListBullet"/>
        <w:spacing w:after="60"/>
      </w:pPr>
      <w:r>
        <w:rPr>
          <w:rFonts w:ascii="Arial" w:hAnsi="Arial" w:cs="Arial" w:eastAsia="Arial"/>
          <w:color w:val="1A1F2B"/>
          <w:sz w:val="22"/>
        </w:rPr>
        <w:t>Navigate folders and run commands in a terminal.</w:t>
      </w:r>
    </w:p>
    <w:p>
      <w:pPr>
        <w:pStyle w:val="ListBullet"/>
        <w:spacing w:after="60"/>
      </w:pPr>
      <w:r>
        <w:rPr>
          <w:rFonts w:ascii="Arial" w:hAnsi="Arial" w:cs="Arial" w:eastAsia="Arial"/>
          <w:color w:val="1A1F2B"/>
          <w:sz w:val="22"/>
        </w:rPr>
        <w:t>Have Git installed and a GitHub account created.</w:t>
      </w:r>
    </w:p>
    <w:p>
      <w:pPr>
        <w:pStyle w:val="ListBullet"/>
        <w:spacing w:after="60"/>
      </w:pPr>
      <w:r>
        <w:rPr>
          <w:rFonts w:ascii="Arial" w:hAnsi="Arial" w:cs="Arial" w:eastAsia="Arial"/>
          <w:color w:val="1A1F2B"/>
          <w:sz w:val="22"/>
        </w:rPr>
        <w:t>Understand what a text file is versus a binary file, and why that matters for diffs.</w:t>
      </w:r>
    </w:p>
    <w:p>
      <w:pPr>
        <w:pStyle w:val="Heading1"/>
        <w:pBdr>
          <w:bottom w:val="single" w:sz="8" w:space="4" w:color="D6DCE5"/>
        </w:pBdr>
      </w:pPr>
      <w:r>
        <w:t>Table of Contents</w:t>
      </w:r>
    </w:p>
    <w:p>
      <w:pPr>
        <w:spacing w:after="180"/>
      </w:pPr>
      <w:r>
        <w:rPr>
          <w:rFonts w:ascii="Arial" w:hAnsi="Arial" w:cs="Arial" w:eastAsia="Arial"/>
          <w:b w:val="0"/>
          <w:i/>
          <w:color w:val="5B6474"/>
          <w:sz w:val="19"/>
        </w:rPr>
        <w:t>This guide is written to be read in order. Each chapter builds on the one before it.</w:t>
      </w:r>
    </w:p>
    <w:p>
      <w:pPr>
        <w:spacing w:after="60"/>
        <w:ind w:left="170"/>
      </w:pPr>
      <w:r>
        <w:rPr>
          <w:rFonts w:ascii="Arial" w:hAnsi="Arial" w:cs="Arial" w:eastAsia="Arial"/>
          <w:b/>
          <w:color w:val="003F9E"/>
          <w:sz w:val="22"/>
        </w:rPr>
        <w:t xml:space="preserve">1.  </w:t>
      </w:r>
      <w:r>
        <w:rPr>
          <w:rFonts w:ascii="Arial" w:hAnsi="Arial" w:cs="Arial" w:eastAsia="Arial"/>
          <w:color w:val="1A1F2B"/>
          <w:sz w:val="22"/>
        </w:rPr>
        <w:t>Introduction - The Problem Version Control Solves</w:t>
      </w:r>
    </w:p>
    <w:p>
      <w:pPr>
        <w:spacing w:after="60"/>
        <w:ind w:left="170"/>
      </w:pPr>
      <w:r>
        <w:rPr>
          <w:rFonts w:ascii="Arial" w:hAnsi="Arial" w:cs="Arial" w:eastAsia="Arial"/>
          <w:b/>
          <w:color w:val="003F9E"/>
          <w:sz w:val="22"/>
        </w:rPr>
        <w:t xml:space="preserve">2.  </w:t>
      </w:r>
      <w:r>
        <w:rPr>
          <w:rFonts w:ascii="Arial" w:hAnsi="Arial" w:cs="Arial" w:eastAsia="Arial"/>
          <w:color w:val="1A1F2B"/>
          <w:sz w:val="22"/>
        </w:rPr>
        <w:t>How Git Actually Works: Snapshots, Not Differences</w:t>
      </w:r>
    </w:p>
    <w:p>
      <w:pPr>
        <w:spacing w:after="60"/>
        <w:ind w:left="170"/>
      </w:pPr>
      <w:r>
        <w:rPr>
          <w:rFonts w:ascii="Arial" w:hAnsi="Arial" w:cs="Arial" w:eastAsia="Arial"/>
          <w:b/>
          <w:color w:val="003F9E"/>
          <w:sz w:val="22"/>
        </w:rPr>
        <w:t xml:space="preserve">3.  </w:t>
      </w:r>
      <w:r>
        <w:rPr>
          <w:rFonts w:ascii="Arial" w:hAnsi="Arial" w:cs="Arial" w:eastAsia="Arial"/>
          <w:color w:val="1A1F2B"/>
          <w:sz w:val="22"/>
        </w:rPr>
        <w:t>The Three Areas and the Everyday Loop</w:t>
      </w:r>
    </w:p>
    <w:p>
      <w:pPr>
        <w:spacing w:after="60"/>
        <w:ind w:left="170"/>
      </w:pPr>
      <w:r>
        <w:rPr>
          <w:rFonts w:ascii="Arial" w:hAnsi="Arial" w:cs="Arial" w:eastAsia="Arial"/>
          <w:b/>
          <w:color w:val="003F9E"/>
          <w:sz w:val="22"/>
        </w:rPr>
        <w:t xml:space="preserve">4.  </w:t>
      </w:r>
      <w:r>
        <w:rPr>
          <w:rFonts w:ascii="Arial" w:hAnsi="Arial" w:cs="Arial" w:eastAsia="Arial"/>
          <w:color w:val="1A1F2B"/>
          <w:sz w:val="22"/>
        </w:rPr>
        <w:t>Writing a Commit History Somebody Can Read</w:t>
      </w:r>
    </w:p>
    <w:p>
      <w:pPr>
        <w:spacing w:after="60"/>
        <w:ind w:left="170"/>
      </w:pPr>
      <w:r>
        <w:rPr>
          <w:rFonts w:ascii="Arial" w:hAnsi="Arial" w:cs="Arial" w:eastAsia="Arial"/>
          <w:b/>
          <w:color w:val="003F9E"/>
          <w:sz w:val="22"/>
        </w:rPr>
        <w:t xml:space="preserve">5.  </w:t>
      </w:r>
      <w:r>
        <w:rPr>
          <w:rFonts w:ascii="Arial" w:hAnsi="Arial" w:cs="Arial" w:eastAsia="Arial"/>
          <w:color w:val="1A1F2B"/>
          <w:sz w:val="22"/>
        </w:rPr>
        <w:t>Branching and Merging</w:t>
      </w:r>
    </w:p>
    <w:p>
      <w:pPr>
        <w:spacing w:after="60"/>
        <w:ind w:left="170"/>
      </w:pPr>
      <w:r>
        <w:rPr>
          <w:rFonts w:ascii="Arial" w:hAnsi="Arial" w:cs="Arial" w:eastAsia="Arial"/>
          <w:b/>
          <w:color w:val="003F9E"/>
          <w:sz w:val="22"/>
        </w:rPr>
        <w:t xml:space="preserve">6.  </w:t>
      </w:r>
      <w:r>
        <w:rPr>
          <w:rFonts w:ascii="Arial" w:hAnsi="Arial" w:cs="Arial" w:eastAsia="Arial"/>
          <w:color w:val="1A1F2B"/>
          <w:sz w:val="22"/>
        </w:rPr>
        <w:t>Resolving Conflicts Without Panic</w:t>
      </w:r>
    </w:p>
    <w:p>
      <w:pPr>
        <w:spacing w:after="60"/>
        <w:ind w:left="170"/>
      </w:pPr>
      <w:r>
        <w:rPr>
          <w:rFonts w:ascii="Arial" w:hAnsi="Arial" w:cs="Arial" w:eastAsia="Arial"/>
          <w:b/>
          <w:color w:val="003F9E"/>
          <w:sz w:val="22"/>
        </w:rPr>
        <w:t xml:space="preserve">7.  </w:t>
      </w:r>
      <w:r>
        <w:rPr>
          <w:rFonts w:ascii="Arial" w:hAnsi="Arial" w:cs="Arial" w:eastAsia="Arial"/>
          <w:color w:val="1A1F2B"/>
          <w:sz w:val="22"/>
        </w:rPr>
        <w:t>GitHub: Remotes, Pull Requests and Collaboration</w:t>
      </w:r>
    </w:p>
    <w:p>
      <w:pPr>
        <w:spacing w:after="60"/>
        <w:ind w:left="170"/>
      </w:pPr>
      <w:r>
        <w:rPr>
          <w:rFonts w:ascii="Arial" w:hAnsi="Arial" w:cs="Arial" w:eastAsia="Arial"/>
          <w:b/>
          <w:color w:val="003F9E"/>
          <w:sz w:val="22"/>
        </w:rPr>
        <w:t xml:space="preserve">8.  </w:t>
      </w:r>
      <w:r>
        <w:rPr>
          <w:rFonts w:ascii="Arial" w:hAnsi="Arial" w:cs="Arial" w:eastAsia="Arial"/>
          <w:color w:val="1A1F2B"/>
          <w:sz w:val="22"/>
        </w:rPr>
        <w:t>The Files Every Repository Needs</w:t>
      </w:r>
    </w:p>
    <w:p>
      <w:pPr>
        <w:spacing w:after="60"/>
        <w:ind w:left="170"/>
      </w:pPr>
      <w:r>
        <w:rPr>
          <w:rFonts w:ascii="Arial" w:hAnsi="Arial" w:cs="Arial" w:eastAsia="Arial"/>
          <w:b/>
          <w:color w:val="003F9E"/>
          <w:sz w:val="22"/>
        </w:rPr>
        <w:t xml:space="preserve">9.  </w:t>
      </w:r>
      <w:r>
        <w:rPr>
          <w:rFonts w:ascii="Arial" w:hAnsi="Arial" w:cs="Arial" w:eastAsia="Arial"/>
          <w:color w:val="1A1F2B"/>
          <w:sz w:val="22"/>
        </w:rPr>
        <w:t>Undoing Things Safely</w:t>
      </w:r>
    </w:p>
    <w:p>
      <w:pPr>
        <w:spacing w:after="60"/>
        <w:ind w:left="170"/>
      </w:pPr>
      <w:r>
        <w:rPr>
          <w:rFonts w:ascii="Arial" w:hAnsi="Arial" w:cs="Arial" w:eastAsia="Arial"/>
          <w:b/>
          <w:color w:val="003F9E"/>
          <w:sz w:val="22"/>
        </w:rPr>
        <w:t xml:space="preserve">10.  </w:t>
      </w:r>
      <w:r>
        <w:rPr>
          <w:rFonts w:ascii="Arial" w:hAnsi="Arial" w:cs="Arial" w:eastAsia="Arial"/>
          <w:color w:val="1A1F2B"/>
          <w:sz w:val="22"/>
        </w:rPr>
        <w:t>Important Terminology</w:t>
      </w:r>
    </w:p>
    <w:p>
      <w:pPr>
        <w:spacing w:after="60"/>
        <w:ind w:left="170"/>
      </w:pPr>
      <w:r>
        <w:rPr>
          <w:rFonts w:ascii="Arial" w:hAnsi="Arial" w:cs="Arial" w:eastAsia="Arial"/>
          <w:b/>
          <w:color w:val="003F9E"/>
          <w:sz w:val="22"/>
        </w:rPr>
        <w:t xml:space="preserve">11.  </w:t>
      </w:r>
      <w:r>
        <w:rPr>
          <w:rFonts w:ascii="Arial" w:hAnsi="Arial" w:cs="Arial" w:eastAsia="Arial"/>
          <w:color w:val="1A1F2B"/>
          <w:sz w:val="22"/>
        </w:rPr>
        <w:t>Common Mistakes and How to Avoid Them</w:t>
      </w:r>
    </w:p>
    <w:p>
      <w:pPr>
        <w:spacing w:after="60"/>
        <w:ind w:left="170"/>
      </w:pPr>
      <w:r>
        <w:rPr>
          <w:rFonts w:ascii="Arial" w:hAnsi="Arial" w:cs="Arial" w:eastAsia="Arial"/>
          <w:b/>
          <w:color w:val="003F9E"/>
          <w:sz w:val="22"/>
        </w:rPr>
        <w:t xml:space="preserve">12.  </w:t>
      </w:r>
      <w:r>
        <w:rPr>
          <w:rFonts w:ascii="Arial" w:hAnsi="Arial" w:cs="Arial" w:eastAsia="Arial"/>
          <w:color w:val="1A1F2B"/>
          <w:sz w:val="22"/>
        </w:rPr>
        <w:t>Security and Professional Considerations</w:t>
      </w:r>
    </w:p>
    <w:p>
      <w:pPr>
        <w:spacing w:after="60"/>
        <w:ind w:left="170"/>
      </w:pPr>
      <w:r>
        <w:rPr>
          <w:rFonts w:ascii="Arial" w:hAnsi="Arial" w:cs="Arial" w:eastAsia="Arial"/>
          <w:b/>
          <w:color w:val="003F9E"/>
          <w:sz w:val="22"/>
        </w:rPr>
        <w:t xml:space="preserve">13.  </w:t>
      </w:r>
      <w:r>
        <w:rPr>
          <w:rFonts w:ascii="Arial" w:hAnsi="Arial" w:cs="Arial" w:eastAsia="Arial"/>
          <w:color w:val="1A1F2B"/>
          <w:sz w:val="22"/>
        </w:rPr>
        <w:t>Practical Exercise - Version Control Your Week 3 Project</w:t>
      </w:r>
    </w:p>
    <w:p>
      <w:pPr>
        <w:spacing w:after="60"/>
        <w:ind w:left="170"/>
      </w:pPr>
      <w:r>
        <w:rPr>
          <w:rFonts w:ascii="Arial" w:hAnsi="Arial" w:cs="Arial" w:eastAsia="Arial"/>
          <w:b/>
          <w:color w:val="003F9E"/>
          <w:sz w:val="22"/>
        </w:rPr>
        <w:t xml:space="preserve">14.  </w:t>
      </w:r>
      <w:r>
        <w:rPr>
          <w:rFonts w:ascii="Arial" w:hAnsi="Arial" w:cs="Arial" w:eastAsia="Arial"/>
          <w:color w:val="1A1F2B"/>
          <w:sz w:val="22"/>
        </w:rPr>
        <w:t>Knowledge Check - Weekly Quiz</w:t>
      </w:r>
    </w:p>
    <w:p>
      <w:pPr>
        <w:spacing w:after="60"/>
        <w:ind w:left="170"/>
      </w:pPr>
      <w:r>
        <w:rPr>
          <w:rFonts w:ascii="Arial" w:hAnsi="Arial" w:cs="Arial" w:eastAsia="Arial"/>
          <w:b/>
          <w:color w:val="003F9E"/>
          <w:sz w:val="22"/>
        </w:rPr>
        <w:t xml:space="preserve">15.  </w:t>
      </w:r>
      <w:r>
        <w:rPr>
          <w:rFonts w:ascii="Arial" w:hAnsi="Arial" w:cs="Arial" w:eastAsia="Arial"/>
          <w:color w:val="1A1F2B"/>
          <w:sz w:val="22"/>
        </w:rPr>
        <w:t>Assignment - Collaborate on a Shared Repository</w:t>
      </w:r>
    </w:p>
    <w:p>
      <w:pPr>
        <w:spacing w:after="60"/>
        <w:ind w:left="170"/>
      </w:pPr>
      <w:r>
        <w:rPr>
          <w:rFonts w:ascii="Arial" w:hAnsi="Arial" w:cs="Arial" w:eastAsia="Arial"/>
          <w:b/>
          <w:color w:val="003F9E"/>
          <w:sz w:val="22"/>
        </w:rPr>
        <w:t xml:space="preserve">16.  </w:t>
      </w:r>
      <w:r>
        <w:rPr>
          <w:rFonts w:ascii="Arial" w:hAnsi="Arial" w:cs="Arial" w:eastAsia="Arial"/>
          <w:color w:val="1A1F2B"/>
          <w:sz w:val="22"/>
        </w:rPr>
        <w:t>Summary</w:t>
      </w:r>
    </w:p>
    <w:p>
      <w:r>
        <w:br w:type="page"/>
      </w:r>
    </w:p>
    <w:p>
      <w:pPr>
        <w:pStyle w:val="Heading1"/>
        <w:pBdr>
          <w:bottom w:val="single" w:sz="8" w:space="4" w:color="D6DCE5"/>
        </w:pBdr>
      </w:pPr>
      <w:r>
        <w:t>Chapter 1 - Introduction - The Problem Version Control Solves</w:t>
      </w:r>
    </w:p>
    <w:p>
      <w:pPr>
        <w:spacing w:after="140"/>
      </w:pPr>
      <w:r>
        <w:rPr>
          <w:rFonts w:ascii="Arial" w:hAnsi="Arial" w:cs="Arial" w:eastAsia="Arial"/>
          <w:b w:val="0"/>
          <w:i w:val="0"/>
          <w:color w:val="1A1F2B"/>
          <w:sz w:val="22"/>
        </w:rPr>
        <w:t>Everyone invents version control before they learn it. The folder called project-final, then project-final-2, then project-final-REAL, then project-final-REAL-fixed. It works until it does not: you cannot remember which one had the working contact form, you cannot see what changed between two of them, and you certainly cannot let a second person work on the project at the same time.</w:t>
      </w:r>
    </w:p>
    <w:p>
      <w:pPr>
        <w:spacing w:after="140"/>
      </w:pPr>
      <w:r>
        <w:rPr>
          <w:rFonts w:ascii="Arial" w:hAnsi="Arial" w:cs="Arial" w:eastAsia="Arial"/>
          <w:b w:val="0"/>
          <w:i w:val="0"/>
          <w:color w:val="1A1F2B"/>
          <w:sz w:val="22"/>
        </w:rPr>
        <w:t>Git solves all three. It records a full history of your project, lets you compare or return to any point in it, and lets several people work on the same codebase simultaneously without overwriting one another. It is the single most universal tool in professional software development. Every job you apply for will assume you know it.</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Git is not backup, and it is not file sync. Its real value is that it makes changes reviewable and reversible. Once a change is a commit with a message, you can find when a bug appeared, understand why a decision was made, and undo exactly one thing without disturbing anything else.</w:t>
      </w:r>
    </w:p>
    <w:p>
      <w:pPr>
        <w:pStyle w:val="Heading2"/>
      </w:pPr>
      <w:r>
        <w:t>Git and GitHub Are Not the Same Thing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587"/>
            <w:shd w:val="clear" w:color="auto" w:fill="003F9E"/>
          </w:tcPr>
          <w:p>
            <w:pPr>
              <w:spacing w:after="40" w:before="40"/>
            </w:pPr>
            <w:r/>
            <w:r>
              <w:rPr>
                <w:rFonts w:ascii="Arial" w:hAnsi="Arial" w:cs="Arial" w:eastAsia="Arial"/>
                <w:b/>
                <w:color w:val="FFFFFF"/>
                <w:sz w:val="20"/>
              </w:rPr>
            </w:r>
          </w:p>
        </w:tc>
        <w:tc>
          <w:tcPr>
            <w:tcW w:type="dxa" w:w="3402"/>
            <w:shd w:val="clear" w:color="auto" w:fill="003F9E"/>
          </w:tcPr>
          <w:p>
            <w:pPr>
              <w:spacing w:after="40" w:before="40"/>
            </w:pPr>
            <w:r/>
            <w:r>
              <w:rPr>
                <w:rFonts w:ascii="Arial" w:hAnsi="Arial" w:cs="Arial" w:eastAsia="Arial"/>
                <w:b/>
                <w:color w:val="FFFFFF"/>
                <w:sz w:val="20"/>
              </w:rPr>
              <w:t>Git</w:t>
            </w:r>
          </w:p>
        </w:tc>
        <w:tc>
          <w:tcPr>
            <w:tcW w:type="dxa" w:w="4309"/>
            <w:shd w:val="clear" w:color="auto" w:fill="003F9E"/>
          </w:tcPr>
          <w:p>
            <w:pPr>
              <w:spacing w:after="40" w:before="40"/>
            </w:pPr>
            <w:r/>
            <w:r>
              <w:rPr>
                <w:rFonts w:ascii="Arial" w:hAnsi="Arial" w:cs="Arial" w:eastAsia="Arial"/>
                <w:b/>
                <w:color w:val="FFFFFF"/>
                <w:sz w:val="20"/>
              </w:rPr>
              <w:t>GitHub</w:t>
            </w:r>
          </w:p>
        </w:tc>
      </w:tr>
      <w:tr>
        <w:tc>
          <w:tcPr>
            <w:tcW w:type="dxa" w:w="1587"/>
          </w:tcPr>
          <w:p>
            <w:pPr>
              <w:spacing w:after="40" w:before="40"/>
            </w:pPr>
            <w:r/>
            <w:r>
              <w:rPr>
                <w:rFonts w:ascii="Arial" w:hAnsi="Arial" w:cs="Arial" w:eastAsia="Arial"/>
                <w:color w:val="1A1F2B"/>
                <w:sz w:val="20"/>
              </w:rPr>
              <w:t>What it is</w:t>
            </w:r>
          </w:p>
        </w:tc>
        <w:tc>
          <w:tcPr>
            <w:tcW w:type="dxa" w:w="3402"/>
          </w:tcPr>
          <w:p>
            <w:pPr>
              <w:spacing w:after="40" w:before="40"/>
            </w:pPr>
            <w:r/>
            <w:r>
              <w:rPr>
                <w:rFonts w:ascii="Arial" w:hAnsi="Arial" w:cs="Arial" w:eastAsia="Arial"/>
                <w:color w:val="1A1F2B"/>
                <w:sz w:val="20"/>
              </w:rPr>
              <w:t>A program on your computer</w:t>
            </w:r>
          </w:p>
        </w:tc>
        <w:tc>
          <w:tcPr>
            <w:tcW w:type="dxa" w:w="4309"/>
          </w:tcPr>
          <w:p>
            <w:pPr>
              <w:spacing w:after="40" w:before="40"/>
            </w:pPr>
            <w:r/>
            <w:r>
              <w:rPr>
                <w:rFonts w:ascii="Arial" w:hAnsi="Arial" w:cs="Arial" w:eastAsia="Arial"/>
                <w:color w:val="1A1F2B"/>
                <w:sz w:val="20"/>
              </w:rPr>
              <w:t>A website that hosts Git repositories</w:t>
            </w:r>
          </w:p>
        </w:tc>
      </w:tr>
      <w:tr>
        <w:tc>
          <w:tcPr>
            <w:tcW w:type="dxa" w:w="1587"/>
            <w:shd w:val="clear" w:color="auto" w:fill="F5F7FB"/>
          </w:tcPr>
          <w:p>
            <w:pPr>
              <w:spacing w:after="40" w:before="40"/>
            </w:pPr>
            <w:r/>
            <w:r>
              <w:rPr>
                <w:rFonts w:ascii="Arial" w:hAnsi="Arial" w:cs="Arial" w:eastAsia="Arial"/>
                <w:color w:val="1A1F2B"/>
                <w:sz w:val="20"/>
              </w:rPr>
              <w:t>Needs internet</w:t>
            </w:r>
          </w:p>
        </w:tc>
        <w:tc>
          <w:tcPr>
            <w:tcW w:type="dxa" w:w="3402"/>
            <w:shd w:val="clear" w:color="auto" w:fill="F5F7FB"/>
          </w:tcPr>
          <w:p>
            <w:pPr>
              <w:spacing w:after="40" w:before="40"/>
            </w:pPr>
            <w:r/>
            <w:r>
              <w:rPr>
                <w:rFonts w:ascii="Arial" w:hAnsi="Arial" w:cs="Arial" w:eastAsia="Arial"/>
                <w:color w:val="1A1F2B"/>
                <w:sz w:val="20"/>
              </w:rPr>
              <w:t>No</w:t>
            </w:r>
          </w:p>
        </w:tc>
        <w:tc>
          <w:tcPr>
            <w:tcW w:type="dxa" w:w="4309"/>
            <w:shd w:val="clear" w:color="auto" w:fill="F5F7FB"/>
          </w:tcPr>
          <w:p>
            <w:pPr>
              <w:spacing w:after="40" w:before="40"/>
            </w:pPr>
            <w:r/>
            <w:r>
              <w:rPr>
                <w:rFonts w:ascii="Arial" w:hAnsi="Arial" w:cs="Arial" w:eastAsia="Arial"/>
                <w:color w:val="1A1F2B"/>
                <w:sz w:val="20"/>
              </w:rPr>
              <w:t>Yes</w:t>
            </w:r>
          </w:p>
        </w:tc>
      </w:tr>
      <w:tr>
        <w:tc>
          <w:tcPr>
            <w:tcW w:type="dxa" w:w="1587"/>
          </w:tcPr>
          <w:p>
            <w:pPr>
              <w:spacing w:after="40" w:before="40"/>
            </w:pPr>
            <w:r/>
            <w:r>
              <w:rPr>
                <w:rFonts w:ascii="Arial" w:hAnsi="Arial" w:cs="Arial" w:eastAsia="Arial"/>
                <w:color w:val="1A1F2B"/>
                <w:sz w:val="20"/>
              </w:rPr>
              <w:t>Made by</w:t>
            </w:r>
          </w:p>
        </w:tc>
        <w:tc>
          <w:tcPr>
            <w:tcW w:type="dxa" w:w="3402"/>
          </w:tcPr>
          <w:p>
            <w:pPr>
              <w:spacing w:after="40" w:before="40"/>
            </w:pPr>
            <w:r/>
            <w:r>
              <w:rPr>
                <w:rFonts w:ascii="Arial" w:hAnsi="Arial" w:cs="Arial" w:eastAsia="Arial"/>
                <w:color w:val="1A1F2B"/>
                <w:sz w:val="20"/>
              </w:rPr>
              <w:t>Linus Torvalds, 2005</w:t>
            </w:r>
          </w:p>
        </w:tc>
        <w:tc>
          <w:tcPr>
            <w:tcW w:type="dxa" w:w="4309"/>
          </w:tcPr>
          <w:p>
            <w:pPr>
              <w:spacing w:after="40" w:before="40"/>
            </w:pPr>
            <w:r/>
            <w:r>
              <w:rPr>
                <w:rFonts w:ascii="Arial" w:hAnsi="Arial" w:cs="Arial" w:eastAsia="Arial"/>
                <w:color w:val="1A1F2B"/>
                <w:sz w:val="20"/>
              </w:rPr>
              <w:t>GitHub Inc, now Microsoft</w:t>
            </w:r>
          </w:p>
        </w:tc>
      </w:tr>
      <w:tr>
        <w:tc>
          <w:tcPr>
            <w:tcW w:type="dxa" w:w="1587"/>
            <w:shd w:val="clear" w:color="auto" w:fill="F5F7FB"/>
          </w:tcPr>
          <w:p>
            <w:pPr>
              <w:spacing w:after="40" w:before="40"/>
            </w:pPr>
            <w:r/>
            <w:r>
              <w:rPr>
                <w:rFonts w:ascii="Arial" w:hAnsi="Arial" w:cs="Arial" w:eastAsia="Arial"/>
                <w:color w:val="1A1F2B"/>
                <w:sz w:val="20"/>
              </w:rPr>
              <w:t>Alternatives</w:t>
            </w:r>
          </w:p>
        </w:tc>
        <w:tc>
          <w:tcPr>
            <w:tcW w:type="dxa" w:w="3402"/>
            <w:shd w:val="clear" w:color="auto" w:fill="F5F7FB"/>
          </w:tcPr>
          <w:p>
            <w:pPr>
              <w:spacing w:after="40" w:before="40"/>
            </w:pPr>
            <w:r/>
            <w:r>
              <w:rPr>
                <w:rFonts w:ascii="Arial" w:hAnsi="Arial" w:cs="Arial" w:eastAsia="Arial"/>
                <w:color w:val="1A1F2B"/>
                <w:sz w:val="20"/>
              </w:rPr>
              <w:t>Mercurial, SVN</w:t>
            </w:r>
          </w:p>
        </w:tc>
        <w:tc>
          <w:tcPr>
            <w:tcW w:type="dxa" w:w="4309"/>
            <w:shd w:val="clear" w:color="auto" w:fill="F5F7FB"/>
          </w:tcPr>
          <w:p>
            <w:pPr>
              <w:spacing w:after="40" w:before="40"/>
            </w:pPr>
            <w:r/>
            <w:r>
              <w:rPr>
                <w:rFonts w:ascii="Arial" w:hAnsi="Arial" w:cs="Arial" w:eastAsia="Arial"/>
                <w:color w:val="1A1F2B"/>
                <w:sz w:val="20"/>
              </w:rPr>
              <w:t>GitLab, Bitbucket, Codeberg</w:t>
            </w:r>
          </w:p>
        </w:tc>
      </w:tr>
      <w:tr>
        <w:tc>
          <w:tcPr>
            <w:tcW w:type="dxa" w:w="1587"/>
          </w:tcPr>
          <w:p>
            <w:pPr>
              <w:spacing w:after="40" w:before="40"/>
            </w:pPr>
            <w:r/>
            <w:r>
              <w:rPr>
                <w:rFonts w:ascii="Arial" w:hAnsi="Arial" w:cs="Arial" w:eastAsia="Arial"/>
                <w:color w:val="1A1F2B"/>
                <w:sz w:val="20"/>
              </w:rPr>
              <w:t>Gives you</w:t>
            </w:r>
          </w:p>
        </w:tc>
        <w:tc>
          <w:tcPr>
            <w:tcW w:type="dxa" w:w="3402"/>
          </w:tcPr>
          <w:p>
            <w:pPr>
              <w:spacing w:after="40" w:before="40"/>
            </w:pPr>
            <w:r/>
            <w:r>
              <w:rPr>
                <w:rFonts w:ascii="Arial" w:hAnsi="Arial" w:cs="Arial" w:eastAsia="Arial"/>
                <w:color w:val="1A1F2B"/>
                <w:sz w:val="20"/>
              </w:rPr>
              <w:t>History, branches, merging</w:t>
            </w:r>
          </w:p>
        </w:tc>
        <w:tc>
          <w:tcPr>
            <w:tcW w:type="dxa" w:w="4309"/>
          </w:tcPr>
          <w:p>
            <w:pPr>
              <w:spacing w:after="40" w:before="40"/>
            </w:pPr>
            <w:r/>
            <w:r>
              <w:rPr>
                <w:rFonts w:ascii="Arial" w:hAnsi="Arial" w:cs="Arial" w:eastAsia="Arial"/>
                <w:color w:val="1A1F2B"/>
                <w:sz w:val="20"/>
              </w:rPr>
              <w:t>Hosting, pull requests, issues, CI, a portfolio</w:t>
            </w:r>
          </w:p>
        </w:tc>
      </w:tr>
    </w:tbl>
    <w:p>
      <w:pPr>
        <w:spacing w:after="120"/>
      </w:pPr>
    </w:p>
    <w:p>
      <w:pPr>
        <w:spacing w:after="140"/>
      </w:pPr>
      <w:r>
        <w:rPr>
          <w:rFonts w:ascii="Arial" w:hAnsi="Arial" w:cs="Arial" w:eastAsia="Arial"/>
          <w:b w:val="0"/>
          <w:i w:val="0"/>
          <w:color w:val="1A1F2B"/>
          <w:sz w:val="22"/>
        </w:rPr>
        <w:t>You can use Git with no internet connection and never touch GitHub. You cannot meaningfully use GitHub without Git. Learn Git first; GitHub is the collaboration layer on top.</w:t>
      </w:r>
    </w:p>
    <w:p>
      <w:pPr>
        <w:pStyle w:val="Heading2"/>
      </w:pPr>
      <w:r>
        <w:t>How to Use This Guide</w:t>
      </w:r>
    </w:p>
    <w:p>
      <w:pPr>
        <w:spacing w:after="140"/>
      </w:pPr>
      <w:r>
        <w:rPr>
          <w:rFonts w:ascii="Arial" w:hAnsi="Arial" w:cs="Arial" w:eastAsia="Arial"/>
          <w:b w:val="0"/>
          <w:i w:val="0"/>
          <w:color w:val="1A1F2B"/>
          <w:sz w:val="22"/>
        </w:rPr>
        <w:t>Read this guide with an editor open beside it. Type every example yourself rather than copying and pasting. Typing is slower, and that is the point: it is what turns a concept you have read into a skill you own. When something does not work, resist the urge to look at the answer straight away. Read the error, form a guess about the cause, then test that guess. Debugging is the skill that separates people who can build from people who can only follow.</w:t>
      </w:r>
    </w:p>
    <w:p>
      <w:pPr>
        <w:pStyle w:val="Heading1"/>
        <w:pBdr>
          <w:bottom w:val="single" w:sz="8" w:space="4" w:color="D6DCE5"/>
        </w:pBdr>
      </w:pPr>
      <w:r>
        <w:t>Chapter 2 - How Git Actually Works: Snapshots, Not Differences</w:t>
      </w:r>
    </w:p>
    <w:p>
      <w:pPr>
        <w:spacing w:after="140"/>
      </w:pPr>
      <w:r>
        <w:rPr>
          <w:rFonts w:ascii="Arial" w:hAnsi="Arial" w:cs="Arial" w:eastAsia="Arial"/>
          <w:b w:val="0"/>
          <w:i w:val="0"/>
          <w:color w:val="1A1F2B"/>
          <w:sz w:val="22"/>
        </w:rPr>
        <w:t>Most tools that track changes store a list of edits. Git does something different, and understanding this makes everything else easier. Each time you commit, Git records a complete snapshot of what every tracked file looked like at that moment. Files that did not change are not copied again - Git simply points at the previous version - so snapshots are cheap.</w:t>
      </w:r>
    </w:p>
    <w:p>
      <w:pPr>
        <w:spacing w:after="140"/>
      </w:pPr>
      <w:r>
        <w:rPr>
          <w:rFonts w:ascii="Arial" w:hAnsi="Arial" w:cs="Arial" w:eastAsia="Arial"/>
          <w:b w:val="0"/>
          <w:i w:val="0"/>
          <w:color w:val="1A1F2B"/>
          <w:sz w:val="22"/>
        </w:rPr>
        <w:t>Each commit knows which commit came before it. That chain of snapshots is your history, and a branch is nothing more than a pointer to one commit in that chain. This is why branching in Git is instant: creating a branch writes a file containing a single commit hash.</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A ---- B ---- C ---- D        &lt;- main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E ---- F      &lt;- feature/contact-form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Each letter is a commit: a full snapshot plus a pointer to its parent.</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A branch name is just a label pointing at one of them.</w:t>
      </w:r>
    </w:p>
    <w:p>
      <w:pPr>
        <w:spacing w:after="40" w:before="0"/>
      </w:pPr>
    </w:p>
    <w:p>
      <w:pPr>
        <w:spacing w:after="180"/>
      </w:pPr>
      <w:r>
        <w:rPr>
          <w:rFonts w:ascii="Arial" w:hAnsi="Arial" w:cs="Arial" w:eastAsia="Arial"/>
          <w:b w:val="0"/>
          <w:i/>
          <w:color w:val="5B6474"/>
          <w:sz w:val="19"/>
        </w:rPr>
        <w:t>History is a graph of snapshots. Branches are labels on it.</w:t>
      </w:r>
    </w:p>
    <w:p>
      <w:pPr>
        <w:pStyle w:val="Heading2"/>
      </w:pPr>
      <w:r>
        <w:t>First-Time Setup</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git config --global user.name "Your Name"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config --global user.email "you@example.com"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config --global init.defaultBranch main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Check what Git thinks:</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git config --list</w:t>
      </w:r>
    </w:p>
    <w:p>
      <w:pPr>
        <w:spacing w:after="40" w:before="0"/>
      </w:pPr>
    </w:p>
    <w:p>
      <w:pPr>
        <w:spacing w:after="180"/>
      </w:pPr>
      <w:r>
        <w:rPr>
          <w:rFonts w:ascii="Arial" w:hAnsi="Arial" w:cs="Arial" w:eastAsia="Arial"/>
          <w:b w:val="0"/>
          <w:i/>
          <w:color w:val="5B6474"/>
          <w:sz w:val="19"/>
        </w:rPr>
        <w:t>Do this once per machine. The name and email are stamped onto every commit you make.</w:t>
      </w:r>
    </w:p>
    <w:p>
      <w:pPr>
        <w:spacing w:before="160" w:after="40"/>
        <w:ind w:left="113"/>
        <w:shd w:val="clear" w:color="auto" w:fill="EEF4FF"/>
        <w:pBdr>
          <w:left w:val="single" w:sz="4" w:space="3" w:color="D6DCE5"/>
          <w:top w:val="single" w:sz="4" w:space="3" w:color="D6DCE5"/>
          <w:right w:val="single" w:sz="4" w:space="3" w:color="D6DCE5"/>
        </w:pBdr>
      </w:pPr>
      <w:r>
        <w:rPr>
          <w:rFonts w:ascii="Arial" w:hAnsi="Arial" w:cs="Arial" w:eastAsia="Arial"/>
          <w:b/>
          <w:color w:val="003F9E"/>
          <w:sz w:val="18"/>
        </w:rPr>
        <w:t>NOTE</w:t>
      </w:r>
    </w:p>
    <w:p>
      <w:pPr>
        <w:spacing w:before="0" w:after="180"/>
        <w:ind w:left="113"/>
        <w:shd w:val="clear" w:color="auto" w:fill="EEF4FF"/>
        <w:pBdr>
          <w:left w:val="single" w:sz="4" w:space="3" w:color="D6DCE5"/>
          <w:bottom w:val="single" w:sz="4" w:space="3" w:color="D6DCE5"/>
          <w:right w:val="single" w:sz="4" w:space="3" w:color="D6DCE5"/>
        </w:pBdr>
      </w:pPr>
      <w:r>
        <w:rPr>
          <w:rFonts w:ascii="Arial" w:hAnsi="Arial" w:cs="Arial" w:eastAsia="Arial"/>
          <w:color w:val="1A1F2B"/>
          <w:sz w:val="21"/>
        </w:rPr>
        <w:t>Use the same email address as your GitHub account, otherwise your commits will not be linked to your profile and your contribution graph will stay empty - which matters when a repository is doubling as your portfolio.</w:t>
      </w:r>
    </w:p>
    <w:p>
      <w:pPr>
        <w:pStyle w:val="Heading1"/>
        <w:pBdr>
          <w:bottom w:val="single" w:sz="8" w:space="4" w:color="D6DCE5"/>
        </w:pBdr>
      </w:pPr>
      <w:r>
        <w:t>Chapter 3 - The Three Areas and the Everyday Loop</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003F9E"/>
          </w:tcPr>
          <w:p>
            <w:pPr>
              <w:spacing w:after="40" w:before="40"/>
            </w:pPr>
            <w:r/>
            <w:r>
              <w:rPr>
                <w:rFonts w:ascii="Arial" w:hAnsi="Arial" w:cs="Arial" w:eastAsia="Arial"/>
                <w:b/>
                <w:color w:val="FFFFFF"/>
                <w:sz w:val="20"/>
              </w:rPr>
              <w:t>Area</w:t>
            </w:r>
          </w:p>
        </w:tc>
        <w:tc>
          <w:tcPr>
            <w:tcW w:type="dxa" w:w="3628"/>
            <w:shd w:val="clear" w:color="auto" w:fill="003F9E"/>
          </w:tcPr>
          <w:p>
            <w:pPr>
              <w:spacing w:after="40" w:before="40"/>
            </w:pPr>
            <w:r/>
            <w:r>
              <w:rPr>
                <w:rFonts w:ascii="Arial" w:hAnsi="Arial" w:cs="Arial" w:eastAsia="Arial"/>
                <w:b/>
                <w:color w:val="FFFFFF"/>
                <w:sz w:val="20"/>
              </w:rPr>
              <w:t>What it holds</w:t>
            </w:r>
          </w:p>
        </w:tc>
        <w:tc>
          <w:tcPr>
            <w:tcW w:type="dxa" w:w="3288"/>
            <w:shd w:val="clear" w:color="auto" w:fill="003F9E"/>
          </w:tcPr>
          <w:p>
            <w:pPr>
              <w:spacing w:after="40" w:before="40"/>
            </w:pPr>
            <w:r/>
            <w:r>
              <w:rPr>
                <w:rFonts w:ascii="Arial" w:hAnsi="Arial" w:cs="Arial" w:eastAsia="Arial"/>
                <w:b/>
                <w:color w:val="FFFFFF"/>
                <w:sz w:val="20"/>
              </w:rPr>
              <w:t>How things get there</w:t>
            </w:r>
          </w:p>
        </w:tc>
      </w:tr>
      <w:tr>
        <w:tc>
          <w:tcPr>
            <w:tcW w:type="dxa" w:w="2381"/>
          </w:tcPr>
          <w:p>
            <w:pPr>
              <w:spacing w:after="40" w:before="40"/>
            </w:pPr>
            <w:r/>
            <w:r>
              <w:rPr>
                <w:rFonts w:ascii="Arial" w:hAnsi="Arial" w:cs="Arial" w:eastAsia="Arial"/>
                <w:color w:val="1A1F2B"/>
                <w:sz w:val="20"/>
              </w:rPr>
              <w:t>Working directory</w:t>
            </w:r>
          </w:p>
        </w:tc>
        <w:tc>
          <w:tcPr>
            <w:tcW w:type="dxa" w:w="3628"/>
          </w:tcPr>
          <w:p>
            <w:pPr>
              <w:spacing w:after="40" w:before="40"/>
            </w:pPr>
            <w:r/>
            <w:r>
              <w:rPr>
                <w:rFonts w:ascii="Arial" w:hAnsi="Arial" w:cs="Arial" w:eastAsia="Arial"/>
                <w:color w:val="1A1F2B"/>
                <w:sz w:val="20"/>
              </w:rPr>
              <w:t>The files as they are on disk right now</w:t>
            </w:r>
          </w:p>
        </w:tc>
        <w:tc>
          <w:tcPr>
            <w:tcW w:type="dxa" w:w="3288"/>
          </w:tcPr>
          <w:p>
            <w:pPr>
              <w:spacing w:after="40" w:before="40"/>
            </w:pPr>
            <w:r/>
            <w:r>
              <w:rPr>
                <w:rFonts w:ascii="Arial" w:hAnsi="Arial" w:cs="Arial" w:eastAsia="Arial"/>
                <w:color w:val="1A1F2B"/>
                <w:sz w:val="20"/>
              </w:rPr>
              <w:t>You edit them</w:t>
            </w:r>
          </w:p>
        </w:tc>
      </w:tr>
      <w:tr>
        <w:tc>
          <w:tcPr>
            <w:tcW w:type="dxa" w:w="2381"/>
            <w:shd w:val="clear" w:color="auto" w:fill="F5F7FB"/>
          </w:tcPr>
          <w:p>
            <w:pPr>
              <w:spacing w:after="40" w:before="40"/>
            </w:pPr>
            <w:r/>
            <w:r>
              <w:rPr>
                <w:rFonts w:ascii="Arial" w:hAnsi="Arial" w:cs="Arial" w:eastAsia="Arial"/>
                <w:color w:val="1A1F2B"/>
                <w:sz w:val="20"/>
              </w:rPr>
              <w:t>Staging area (index)</w:t>
            </w:r>
          </w:p>
        </w:tc>
        <w:tc>
          <w:tcPr>
            <w:tcW w:type="dxa" w:w="3628"/>
            <w:shd w:val="clear" w:color="auto" w:fill="F5F7FB"/>
          </w:tcPr>
          <w:p>
            <w:pPr>
              <w:spacing w:after="40" w:before="40"/>
            </w:pPr>
            <w:r/>
            <w:r>
              <w:rPr>
                <w:rFonts w:ascii="Arial" w:hAnsi="Arial" w:cs="Arial" w:eastAsia="Arial"/>
                <w:color w:val="1A1F2B"/>
                <w:sz w:val="20"/>
              </w:rPr>
              <w:t>Changes selected for the next commit</w:t>
            </w:r>
          </w:p>
        </w:tc>
        <w:tc>
          <w:tcPr>
            <w:tcW w:type="dxa" w:w="3288"/>
            <w:shd w:val="clear" w:color="auto" w:fill="F5F7FB"/>
          </w:tcPr>
          <w:p>
            <w:pPr>
              <w:spacing w:after="40" w:before="40"/>
            </w:pPr>
            <w:r/>
            <w:r>
              <w:rPr>
                <w:rFonts w:ascii="Arial" w:hAnsi="Arial" w:cs="Arial" w:eastAsia="Arial"/>
                <w:color w:val="1A1F2B"/>
                <w:sz w:val="20"/>
              </w:rPr>
              <w:t>git add</w:t>
            </w:r>
          </w:p>
        </w:tc>
      </w:tr>
      <w:tr>
        <w:tc>
          <w:tcPr>
            <w:tcW w:type="dxa" w:w="2381"/>
          </w:tcPr>
          <w:p>
            <w:pPr>
              <w:spacing w:after="40" w:before="40"/>
            </w:pPr>
            <w:r/>
            <w:r>
              <w:rPr>
                <w:rFonts w:ascii="Arial" w:hAnsi="Arial" w:cs="Arial" w:eastAsia="Arial"/>
                <w:color w:val="1A1F2B"/>
                <w:sz w:val="20"/>
              </w:rPr>
              <w:t>Repository (.git)</w:t>
            </w:r>
          </w:p>
        </w:tc>
        <w:tc>
          <w:tcPr>
            <w:tcW w:type="dxa" w:w="3628"/>
          </w:tcPr>
          <w:p>
            <w:pPr>
              <w:spacing w:after="40" w:before="40"/>
            </w:pPr>
            <w:r/>
            <w:r>
              <w:rPr>
                <w:rFonts w:ascii="Arial" w:hAnsi="Arial" w:cs="Arial" w:eastAsia="Arial"/>
                <w:color w:val="1A1F2B"/>
                <w:sz w:val="20"/>
              </w:rPr>
              <w:t>Permanent committed history</w:t>
            </w:r>
          </w:p>
        </w:tc>
        <w:tc>
          <w:tcPr>
            <w:tcW w:type="dxa" w:w="3288"/>
          </w:tcPr>
          <w:p>
            <w:pPr>
              <w:spacing w:after="40" w:before="40"/>
            </w:pPr>
            <w:r/>
            <w:r>
              <w:rPr>
                <w:rFonts w:ascii="Arial" w:hAnsi="Arial" w:cs="Arial" w:eastAsia="Arial"/>
                <w:color w:val="1A1F2B"/>
                <w:sz w:val="20"/>
              </w:rPr>
              <w:t>git commit</w:t>
            </w:r>
          </w:p>
        </w:tc>
      </w:tr>
    </w:tbl>
    <w:p>
      <w:pPr>
        <w:spacing w:after="120"/>
      </w:pPr>
    </w:p>
    <w:p>
      <w:pPr>
        <w:spacing w:after="140"/>
      </w:pPr>
      <w:r>
        <w:rPr>
          <w:rFonts w:ascii="Arial" w:hAnsi="Arial" w:cs="Arial" w:eastAsia="Arial"/>
          <w:b w:val="0"/>
          <w:i w:val="0"/>
          <w:color w:val="1A1F2B"/>
          <w:sz w:val="22"/>
        </w:rPr>
        <w:t>The staging area is the part beginners want to skip, and it is the part that makes Git good. It lets you fix three unrelated things in one session and still record them as three separate, meaningful commits, because you choose what goes into each one.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What has changed?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status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Stage one specific file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add styles.css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Stage everything changed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add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Record the staged changes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commit -m "Add responsive card grid to services section"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Send them to GitHub</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push origin main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Bring down anyone else's work</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git pull</w:t>
      </w:r>
    </w:p>
    <w:p>
      <w:pPr>
        <w:spacing w:after="40" w:before="0"/>
      </w:pPr>
    </w:p>
    <w:p>
      <w:pPr>
        <w:spacing w:after="180"/>
      </w:pPr>
      <w:r>
        <w:rPr>
          <w:rFonts w:ascii="Arial" w:hAnsi="Arial" w:cs="Arial" w:eastAsia="Arial"/>
          <w:b w:val="0"/>
          <w:i/>
          <w:color w:val="5B6474"/>
          <w:sz w:val="19"/>
        </w:rPr>
        <w:t>The loop you will run hundreds of times. Learn these six commands properly and the rest can be looked up.</w:t>
      </w: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Run git status constantly - before adding, before committing, after merging, whenever you are unsure. It is free, it is safe, and it tells you exactly what Git is about to do. Most Git accidents happen because somebody ran a command without checking the state first.</w:t>
      </w:r>
    </w:p>
    <w:p>
      <w:pPr>
        <w:pStyle w:val="Heading1"/>
        <w:pBdr>
          <w:bottom w:val="single" w:sz="8" w:space="4" w:color="D6DCE5"/>
        </w:pBdr>
      </w:pPr>
      <w:r>
        <w:t>Chapter 4 - Writing a Commit History Somebody Can Read</w:t>
      </w:r>
    </w:p>
    <w:p>
      <w:pPr>
        <w:spacing w:after="140"/>
      </w:pPr>
      <w:r>
        <w:rPr>
          <w:rFonts w:ascii="Arial" w:hAnsi="Arial" w:cs="Arial" w:eastAsia="Arial"/>
          <w:b w:val="0"/>
          <w:i w:val="0"/>
          <w:color w:val="1A1F2B"/>
          <w:sz w:val="22"/>
        </w:rPr>
        <w:t>Your commit history is documentation. Six months from now, when a bug appears, somebody - probably you - will run git log looking for when a behaviour changed. A history of 'update', 'fix', 'changes' and 'asdf' is worthless for that.</w:t>
      </w:r>
    </w:p>
    <w:p>
      <w:pPr>
        <w:pStyle w:val="Heading2"/>
      </w:pPr>
      <w:r>
        <w:t>Two Rules</w:t>
      </w:r>
    </w:p>
    <w:p>
      <w:pPr>
        <w:pStyle w:val="ListBullet"/>
        <w:spacing w:after="60"/>
      </w:pPr>
      <w:r>
        <w:rPr>
          <w:rFonts w:ascii="Arial" w:hAnsi="Arial" w:cs="Arial" w:eastAsia="Arial"/>
          <w:b/>
          <w:color w:val="1A1F2B"/>
          <w:sz w:val="22"/>
        </w:rPr>
        <w:t xml:space="preserve">One logical change per commit. </w:t>
      </w:r>
      <w:r>
        <w:rPr>
          <w:rFonts w:ascii="Arial" w:hAnsi="Arial" w:cs="Arial" w:eastAsia="Arial"/>
          <w:color w:val="1A1F2B"/>
          <w:sz w:val="22"/>
        </w:rPr>
        <w:t>If your message needs the word 'and', it is probably two commits.</w:t>
      </w:r>
    </w:p>
    <w:p>
      <w:pPr>
        <w:pStyle w:val="ListBullet"/>
        <w:spacing w:after="60"/>
      </w:pPr>
      <w:r>
        <w:rPr>
          <w:rFonts w:ascii="Arial" w:hAnsi="Arial" w:cs="Arial" w:eastAsia="Arial"/>
          <w:b/>
          <w:color w:val="1A1F2B"/>
          <w:sz w:val="22"/>
        </w:rPr>
        <w:t xml:space="preserve">Write in the imperative. </w:t>
      </w:r>
      <w:r>
        <w:rPr>
          <w:rFonts w:ascii="Arial" w:hAnsi="Arial" w:cs="Arial" w:eastAsia="Arial"/>
          <w:color w:val="1A1F2B"/>
          <w:sz w:val="22"/>
        </w:rPr>
        <w:t>'Add contact form validation', not 'Added' or 'Adding'. It reads as an instruction the commit carries out.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041"/>
            <w:shd w:val="clear" w:color="auto" w:fill="003F9E"/>
          </w:tcPr>
          <w:p>
            <w:pPr>
              <w:spacing w:after="40" w:before="40"/>
            </w:pPr>
            <w:r/>
            <w:r>
              <w:rPr>
                <w:rFonts w:ascii="Arial" w:hAnsi="Arial" w:cs="Arial" w:eastAsia="Arial"/>
                <w:b/>
                <w:color w:val="FFFFFF"/>
                <w:sz w:val="20"/>
              </w:rPr>
              <w:t>Poor</w:t>
            </w:r>
          </w:p>
        </w:tc>
        <w:tc>
          <w:tcPr>
            <w:tcW w:type="dxa" w:w="4082"/>
            <w:shd w:val="clear" w:color="auto" w:fill="003F9E"/>
          </w:tcPr>
          <w:p>
            <w:pPr>
              <w:spacing w:after="40" w:before="40"/>
            </w:pPr>
            <w:r/>
            <w:r>
              <w:rPr>
                <w:rFonts w:ascii="Arial" w:hAnsi="Arial" w:cs="Arial" w:eastAsia="Arial"/>
                <w:b/>
                <w:color w:val="FFFFFF"/>
                <w:sz w:val="20"/>
              </w:rPr>
              <w:t>Better</w:t>
            </w:r>
          </w:p>
        </w:tc>
        <w:tc>
          <w:tcPr>
            <w:tcW w:type="dxa" w:w="3175"/>
            <w:shd w:val="clear" w:color="auto" w:fill="003F9E"/>
          </w:tcPr>
          <w:p>
            <w:pPr>
              <w:spacing w:after="40" w:before="40"/>
            </w:pPr>
            <w:r/>
            <w:r>
              <w:rPr>
                <w:rFonts w:ascii="Arial" w:hAnsi="Arial" w:cs="Arial" w:eastAsia="Arial"/>
                <w:b/>
                <w:color w:val="FFFFFF"/>
                <w:sz w:val="20"/>
              </w:rPr>
              <w:t>Why</w:t>
            </w:r>
          </w:p>
        </w:tc>
      </w:tr>
      <w:tr>
        <w:tc>
          <w:tcPr>
            <w:tcW w:type="dxa" w:w="2041"/>
          </w:tcPr>
          <w:p>
            <w:pPr>
              <w:spacing w:after="40" w:before="40"/>
            </w:pPr>
            <w:r/>
            <w:r>
              <w:rPr>
                <w:rFonts w:ascii="Arial" w:hAnsi="Arial" w:cs="Arial" w:eastAsia="Arial"/>
                <w:color w:val="1A1F2B"/>
                <w:sz w:val="20"/>
              </w:rPr>
              <w:t>update</w:t>
            </w:r>
          </w:p>
        </w:tc>
        <w:tc>
          <w:tcPr>
            <w:tcW w:type="dxa" w:w="4082"/>
          </w:tcPr>
          <w:p>
            <w:pPr>
              <w:spacing w:after="40" w:before="40"/>
            </w:pPr>
            <w:r/>
            <w:r>
              <w:rPr>
                <w:rFonts w:ascii="Arial" w:hAnsi="Arial" w:cs="Arial" w:eastAsia="Arial"/>
                <w:color w:val="1A1F2B"/>
                <w:sz w:val="20"/>
              </w:rPr>
              <w:t>Fix nav overlapping logo below 480px</w:t>
            </w:r>
          </w:p>
        </w:tc>
        <w:tc>
          <w:tcPr>
            <w:tcW w:type="dxa" w:w="3175"/>
          </w:tcPr>
          <w:p>
            <w:pPr>
              <w:spacing w:after="40" w:before="40"/>
            </w:pPr>
            <w:r/>
            <w:r>
              <w:rPr>
                <w:rFonts w:ascii="Arial" w:hAnsi="Arial" w:cs="Arial" w:eastAsia="Arial"/>
                <w:color w:val="1A1F2B"/>
                <w:sz w:val="20"/>
              </w:rPr>
              <w:t>Says what and where</w:t>
            </w:r>
          </w:p>
        </w:tc>
      </w:tr>
      <w:tr>
        <w:tc>
          <w:tcPr>
            <w:tcW w:type="dxa" w:w="2041"/>
            <w:shd w:val="clear" w:color="auto" w:fill="F5F7FB"/>
          </w:tcPr>
          <w:p>
            <w:pPr>
              <w:spacing w:after="40" w:before="40"/>
            </w:pPr>
            <w:r/>
            <w:r>
              <w:rPr>
                <w:rFonts w:ascii="Arial" w:hAnsi="Arial" w:cs="Arial" w:eastAsia="Arial"/>
                <w:color w:val="1A1F2B"/>
                <w:sz w:val="20"/>
              </w:rPr>
              <w:t>fixed bug</w:t>
            </w:r>
          </w:p>
        </w:tc>
        <w:tc>
          <w:tcPr>
            <w:tcW w:type="dxa" w:w="4082"/>
            <w:shd w:val="clear" w:color="auto" w:fill="F5F7FB"/>
          </w:tcPr>
          <w:p>
            <w:pPr>
              <w:spacing w:after="40" w:before="40"/>
            </w:pPr>
            <w:r/>
            <w:r>
              <w:rPr>
                <w:rFonts w:ascii="Arial" w:hAnsi="Arial" w:cs="Arial" w:eastAsia="Arial"/>
                <w:color w:val="1A1F2B"/>
                <w:sz w:val="20"/>
              </w:rPr>
              <w:t>Prevent double submit on contact form</w:t>
            </w:r>
          </w:p>
        </w:tc>
        <w:tc>
          <w:tcPr>
            <w:tcW w:type="dxa" w:w="3175"/>
            <w:shd w:val="clear" w:color="auto" w:fill="F5F7FB"/>
          </w:tcPr>
          <w:p>
            <w:pPr>
              <w:spacing w:after="40" w:before="40"/>
            </w:pPr>
            <w:r/>
            <w:r>
              <w:rPr>
                <w:rFonts w:ascii="Arial" w:hAnsi="Arial" w:cs="Arial" w:eastAsia="Arial"/>
                <w:color w:val="1A1F2B"/>
                <w:sz w:val="20"/>
              </w:rPr>
              <w:t>Says which bug</w:t>
            </w:r>
          </w:p>
        </w:tc>
      </w:tr>
      <w:tr>
        <w:tc>
          <w:tcPr>
            <w:tcW w:type="dxa" w:w="2041"/>
          </w:tcPr>
          <w:p>
            <w:pPr>
              <w:spacing w:after="40" w:before="40"/>
            </w:pPr>
            <w:r/>
            <w:r>
              <w:rPr>
                <w:rFonts w:ascii="Arial" w:hAnsi="Arial" w:cs="Arial" w:eastAsia="Arial"/>
                <w:color w:val="1A1F2B"/>
                <w:sz w:val="20"/>
              </w:rPr>
              <w:t>stuff</w:t>
            </w:r>
          </w:p>
        </w:tc>
        <w:tc>
          <w:tcPr>
            <w:tcW w:type="dxa" w:w="4082"/>
          </w:tcPr>
          <w:p>
            <w:pPr>
              <w:spacing w:after="40" w:before="40"/>
            </w:pPr>
            <w:r/>
            <w:r>
              <w:rPr>
                <w:rFonts w:ascii="Arial" w:hAnsi="Arial" w:cs="Arial" w:eastAsia="Arial"/>
                <w:color w:val="1A1F2B"/>
                <w:sz w:val="20"/>
              </w:rPr>
              <w:t>Add dark mode toggle to site header</w:t>
            </w:r>
          </w:p>
        </w:tc>
        <w:tc>
          <w:tcPr>
            <w:tcW w:type="dxa" w:w="3175"/>
          </w:tcPr>
          <w:p>
            <w:pPr>
              <w:spacing w:after="40" w:before="40"/>
            </w:pPr>
            <w:r/>
            <w:r>
              <w:rPr>
                <w:rFonts w:ascii="Arial" w:hAnsi="Arial" w:cs="Arial" w:eastAsia="Arial"/>
                <w:color w:val="1A1F2B"/>
                <w:sz w:val="20"/>
              </w:rPr>
              <w:t>Findable in a search</w:t>
            </w:r>
          </w:p>
        </w:tc>
      </w:tr>
      <w:tr>
        <w:tc>
          <w:tcPr>
            <w:tcW w:type="dxa" w:w="2041"/>
            <w:shd w:val="clear" w:color="auto" w:fill="F5F7FB"/>
          </w:tcPr>
          <w:p>
            <w:pPr>
              <w:spacing w:after="40" w:before="40"/>
            </w:pPr>
            <w:r/>
            <w:r>
              <w:rPr>
                <w:rFonts w:ascii="Arial" w:hAnsi="Arial" w:cs="Arial" w:eastAsia="Arial"/>
                <w:color w:val="1A1F2B"/>
                <w:sz w:val="20"/>
              </w:rPr>
              <w:t>final version</w:t>
            </w:r>
          </w:p>
        </w:tc>
        <w:tc>
          <w:tcPr>
            <w:tcW w:type="dxa" w:w="4082"/>
            <w:shd w:val="clear" w:color="auto" w:fill="F5F7FB"/>
          </w:tcPr>
          <w:p>
            <w:pPr>
              <w:spacing w:after="40" w:before="40"/>
            </w:pPr>
            <w:r/>
            <w:r>
              <w:rPr>
                <w:rFonts w:ascii="Arial" w:hAnsi="Arial" w:cs="Arial" w:eastAsia="Arial"/>
                <w:color w:val="1A1F2B"/>
                <w:sz w:val="20"/>
              </w:rPr>
              <w:t>Replace placeholder copy with client text</w:t>
            </w:r>
          </w:p>
        </w:tc>
        <w:tc>
          <w:tcPr>
            <w:tcW w:type="dxa" w:w="3175"/>
            <w:shd w:val="clear" w:color="auto" w:fill="F5F7FB"/>
          </w:tcPr>
          <w:p>
            <w:pPr>
              <w:spacing w:after="40" w:before="40"/>
            </w:pPr>
            <w:r/>
            <w:r>
              <w:rPr>
                <w:rFonts w:ascii="Arial" w:hAnsi="Arial" w:cs="Arial" w:eastAsia="Arial"/>
                <w:color w:val="1A1F2B"/>
                <w:sz w:val="20"/>
              </w:rPr>
              <w:t>Describes the change, not your mood</w:t>
            </w:r>
          </w:p>
        </w:tc>
      </w:tr>
      <w:tr>
        <w:tc>
          <w:tcPr>
            <w:tcW w:type="dxa" w:w="2041"/>
          </w:tcPr>
          <w:p>
            <w:pPr>
              <w:spacing w:after="40" w:before="40"/>
            </w:pPr>
            <w:r/>
            <w:r>
              <w:rPr>
                <w:rFonts w:ascii="Arial" w:hAnsi="Arial" w:cs="Arial" w:eastAsia="Arial"/>
                <w:color w:val="1A1F2B"/>
                <w:sz w:val="20"/>
              </w:rPr>
              <w:t>css</w:t>
            </w:r>
          </w:p>
        </w:tc>
        <w:tc>
          <w:tcPr>
            <w:tcW w:type="dxa" w:w="4082"/>
          </w:tcPr>
          <w:p>
            <w:pPr>
              <w:spacing w:after="40" w:before="40"/>
            </w:pPr>
            <w:r/>
            <w:r>
              <w:rPr>
                <w:rFonts w:ascii="Arial" w:hAnsi="Arial" w:cs="Arial" w:eastAsia="Arial"/>
                <w:color w:val="1A1F2B"/>
                <w:sz w:val="20"/>
              </w:rPr>
              <w:t>Extract card styles into reusable component</w:t>
            </w:r>
          </w:p>
        </w:tc>
        <w:tc>
          <w:tcPr>
            <w:tcW w:type="dxa" w:w="3175"/>
          </w:tcPr>
          <w:p>
            <w:pPr>
              <w:spacing w:after="40" w:before="40"/>
            </w:pPr>
            <w:r/>
            <w:r>
              <w:rPr>
                <w:rFonts w:ascii="Arial" w:hAnsi="Arial" w:cs="Arial" w:eastAsia="Arial"/>
                <w:color w:val="1A1F2B"/>
                <w:sz w:val="20"/>
              </w:rPr>
              <w:t>Explains the intent</w:t>
            </w:r>
          </w:p>
        </w:tc>
      </w:tr>
    </w:tbl>
    <w:p>
      <w:pPr>
        <w:spacing w:after="120"/>
      </w:pPr>
    </w:p>
    <w:p>
      <w:pPr>
        <w:pStyle w:val="Heading2"/>
      </w:pPr>
      <w:r>
        <w:t>Conventional Commits</w:t>
      </w:r>
    </w:p>
    <w:p>
      <w:pPr>
        <w:spacing w:after="140"/>
      </w:pPr>
      <w:r>
        <w:rPr>
          <w:rFonts w:ascii="Arial" w:hAnsi="Arial" w:cs="Arial" w:eastAsia="Arial"/>
          <w:b w:val="0"/>
          <w:i w:val="0"/>
          <w:color w:val="1A1F2B"/>
          <w:sz w:val="22"/>
        </w:rPr>
        <w:t>Many teams prefix the subject with a type. It is not required, but it makes history scannable and it is what you will meet in industry.</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feat:     a new feature            feat: add newsletter signup form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fix:      a bug fix                fix: correct total on cart page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docs:     documentation only       docs: explain env setup in README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style:    formatting, no logic     style: reformat with Prettier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refactor: restructure, no change   refactor: extract card component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test:     add or fix tests         test: cover email validation</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chore:    tooling and maintenance  chore: bump tailwind to 3.4</w:t>
      </w:r>
    </w:p>
    <w:p>
      <w:pPr>
        <w:spacing w:after="40" w:before="0"/>
      </w:pPr>
    </w:p>
    <w:p>
      <w:pPr>
        <w:spacing w:after="180"/>
      </w:pPr>
      <w:r>
        <w:rPr>
          <w:rFonts w:ascii="Arial" w:hAnsi="Arial" w:cs="Arial" w:eastAsia="Arial"/>
          <w:b w:val="0"/>
          <w:i/>
          <w:color w:val="5B6474"/>
          <w:sz w:val="19"/>
        </w:rPr>
        <w:t>The Conventional Commits convention. Pick a style with your team and stay consistent.</w:t>
      </w:r>
    </w:p>
    <w:p>
      <w:pPr>
        <w:pStyle w:val="Heading1"/>
        <w:pBdr>
          <w:bottom w:val="single" w:sz="8" w:space="4" w:color="D6DCE5"/>
        </w:pBdr>
      </w:pPr>
      <w:r>
        <w:t>Chapter 5 - Branching and Merging</w:t>
      </w:r>
    </w:p>
    <w:p>
      <w:pPr>
        <w:spacing w:after="140"/>
      </w:pPr>
      <w:r>
        <w:rPr>
          <w:rFonts w:ascii="Arial" w:hAnsi="Arial" w:cs="Arial" w:eastAsia="Arial"/>
          <w:b w:val="0"/>
          <w:i w:val="0"/>
          <w:color w:val="1A1F2B"/>
          <w:sz w:val="22"/>
        </w:rPr>
        <w:t>A branch lets you build something without touching the working version. The rule that makes this valuable is simple: main should always work. Anything experimental, half-finished or risky happens on a branch, and only joins main once it is ready.</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Create a branch and move onto it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switch -c feature/contact-form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 work, add, commit as normal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See all branches; the current one is marked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branch</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Go back to main and bring the work 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switch main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merge feature/contact-form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Tidy up once it is merged</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git branch -d feature/contact-form</w:t>
      </w:r>
    </w:p>
    <w:p>
      <w:pPr>
        <w:spacing w:after="40" w:before="0"/>
      </w:pPr>
    </w:p>
    <w:p>
      <w:pPr>
        <w:spacing w:after="180"/>
      </w:pPr>
      <w:r>
        <w:rPr>
          <w:rFonts w:ascii="Arial" w:hAnsi="Arial" w:cs="Arial" w:eastAsia="Arial"/>
          <w:b w:val="0"/>
          <w:i/>
          <w:color w:val="5B6474"/>
          <w:sz w:val="19"/>
        </w:rPr>
        <w:t>The full branch lifecycle. Older tutorials use 'git checkout -b'; 'switch' is the modern, clearer equivalent.</w:t>
      </w:r>
    </w:p>
    <w:p>
      <w:pPr>
        <w:pStyle w:val="Heading2"/>
      </w:pPr>
      <w:r>
        <w:t>Naming Branches</w:t>
      </w:r>
    </w:p>
    <w:p>
      <w:pPr>
        <w:pStyle w:val="ListBullet"/>
        <w:spacing w:after="60"/>
      </w:pPr>
      <w:r>
        <w:rPr>
          <w:rFonts w:ascii="Arial" w:hAnsi="Arial" w:cs="Arial" w:eastAsia="Arial"/>
          <w:b/>
          <w:color w:val="1A1F2B"/>
          <w:sz w:val="22"/>
        </w:rPr>
        <w:t xml:space="preserve">feature/short-description </w:t>
      </w:r>
      <w:r>
        <w:rPr>
          <w:rFonts w:ascii="Arial" w:hAnsi="Arial" w:cs="Arial" w:eastAsia="Arial"/>
          <w:color w:val="1A1F2B"/>
          <w:sz w:val="22"/>
        </w:rPr>
        <w:t>for new work</w:t>
      </w:r>
    </w:p>
    <w:p>
      <w:pPr>
        <w:pStyle w:val="ListBullet"/>
        <w:spacing w:after="60"/>
      </w:pPr>
      <w:r>
        <w:rPr>
          <w:rFonts w:ascii="Arial" w:hAnsi="Arial" w:cs="Arial" w:eastAsia="Arial"/>
          <w:b/>
          <w:color w:val="1A1F2B"/>
          <w:sz w:val="22"/>
        </w:rPr>
        <w:t xml:space="preserve">fix/short-description </w:t>
      </w:r>
      <w:r>
        <w:rPr>
          <w:rFonts w:ascii="Arial" w:hAnsi="Arial" w:cs="Arial" w:eastAsia="Arial"/>
          <w:color w:val="1A1F2B"/>
          <w:sz w:val="22"/>
        </w:rPr>
        <w:t>for bug fixes</w:t>
      </w:r>
    </w:p>
    <w:p>
      <w:pPr>
        <w:pStyle w:val="ListBullet"/>
        <w:spacing w:after="60"/>
      </w:pPr>
      <w:r>
        <w:rPr>
          <w:rFonts w:ascii="Arial" w:hAnsi="Arial" w:cs="Arial" w:eastAsia="Arial"/>
          <w:b/>
          <w:color w:val="1A1F2B"/>
          <w:sz w:val="22"/>
        </w:rPr>
        <w:t xml:space="preserve">docs/short-description </w:t>
      </w:r>
      <w:r>
        <w:rPr>
          <w:rFonts w:ascii="Arial" w:hAnsi="Arial" w:cs="Arial" w:eastAsia="Arial"/>
          <w:color w:val="1A1F2B"/>
          <w:sz w:val="22"/>
        </w:rPr>
        <w:t>for documentation</w:t>
      </w:r>
    </w:p>
    <w:p>
      <w:pPr>
        <w:pStyle w:val="ListBullet"/>
        <w:spacing w:after="60"/>
      </w:pPr>
      <w:r>
        <w:rPr>
          <w:rFonts w:ascii="Arial" w:hAnsi="Arial" w:cs="Arial" w:eastAsia="Arial"/>
          <w:b/>
          <w:color w:val="1A1F2B"/>
          <w:sz w:val="22"/>
        </w:rPr>
        <w:t xml:space="preserve">Keep them short, lowercase and hyphenated. </w:t>
      </w:r>
      <w:r>
        <w:rPr>
          <w:rFonts w:ascii="Arial" w:hAnsi="Arial" w:cs="Arial" w:eastAsia="Arial"/>
          <w:color w:val="1A1F2B"/>
          <w:sz w:val="22"/>
        </w:rPr>
        <w:t>The branch name appears in every pull request and merge commit.</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Always create your branch from an up-to-date main. Run git switch main and git pull first. Branching from a stale main is the most reliable way to manufacture a painful conflict later.</w:t>
      </w:r>
    </w:p>
    <w:p>
      <w:pPr>
        <w:pStyle w:val="Heading1"/>
        <w:pBdr>
          <w:bottom w:val="single" w:sz="8" w:space="4" w:color="D6DCE5"/>
        </w:pBdr>
      </w:pPr>
      <w:r>
        <w:t>Chapter 6 - Resolving Conflicts Without Panic</w:t>
      </w:r>
    </w:p>
    <w:p>
      <w:pPr>
        <w:spacing w:after="140"/>
      </w:pPr>
      <w:r>
        <w:rPr>
          <w:rFonts w:ascii="Arial" w:hAnsi="Arial" w:cs="Arial" w:eastAsia="Arial"/>
          <w:b w:val="0"/>
          <w:i w:val="0"/>
          <w:color w:val="1A1F2B"/>
          <w:sz w:val="22"/>
        </w:rPr>
        <w:t>A conflict happens when two branches changed the same lines of the same file and Git refuses to guess which version is right. It is not an error and it is not your fault. It is Git correctly declining to make an editorial decision.</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&lt;&lt;&lt;&lt;&lt;&lt;&lt; HEAD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&lt;h1&gt;Welcome to Salon Bella&lt;/h1&gt;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&lt;h1&gt;Salon Bella - Nairobi&lt;/h1&gt;</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&gt;&gt;&gt;&gt;&gt;&gt;&gt; feature/new-heading</w:t>
      </w:r>
    </w:p>
    <w:p>
      <w:pPr>
        <w:spacing w:after="40" w:before="0"/>
      </w:pPr>
    </w:p>
    <w:p>
      <w:pPr>
        <w:spacing w:after="180"/>
      </w:pPr>
      <w:r>
        <w:rPr>
          <w:rFonts w:ascii="Arial" w:hAnsi="Arial" w:cs="Arial" w:eastAsia="Arial"/>
          <w:b w:val="0"/>
          <w:i/>
          <w:color w:val="5B6474"/>
          <w:sz w:val="19"/>
        </w:rPr>
        <w:t>Above the ======= is what your current branch says. Below it is what the incoming branch says.</w:t>
      </w:r>
    </w:p>
    <w:p>
      <w:pPr>
        <w:pStyle w:val="ListNumber"/>
        <w:spacing w:after="60"/>
      </w:pPr>
      <w:r>
        <w:rPr>
          <w:rFonts w:ascii="Arial" w:hAnsi="Arial" w:cs="Arial" w:eastAsia="Arial"/>
          <w:color w:val="1A1F2B"/>
          <w:sz w:val="22"/>
        </w:rPr>
        <w:t>Run git status to see exactly which files are conflicted.</w:t>
      </w:r>
    </w:p>
    <w:p>
      <w:pPr>
        <w:pStyle w:val="ListNumber"/>
        <w:spacing w:after="60"/>
      </w:pPr>
      <w:r>
        <w:rPr>
          <w:rFonts w:ascii="Arial" w:hAnsi="Arial" w:cs="Arial" w:eastAsia="Arial"/>
          <w:color w:val="1A1F2B"/>
          <w:sz w:val="22"/>
        </w:rPr>
        <w:t>Open each file and find the conflict markers.</w:t>
      </w:r>
    </w:p>
    <w:p>
      <w:pPr>
        <w:pStyle w:val="ListNumber"/>
        <w:spacing w:after="60"/>
      </w:pPr>
      <w:r>
        <w:rPr>
          <w:rFonts w:ascii="Arial" w:hAnsi="Arial" w:cs="Arial" w:eastAsia="Arial"/>
          <w:color w:val="1A1F2B"/>
          <w:sz w:val="22"/>
        </w:rPr>
        <w:t>Decide what the file should actually say. You may keep one side, the other, or write something new that combines both.</w:t>
      </w:r>
    </w:p>
    <w:p>
      <w:pPr>
        <w:pStyle w:val="ListNumber"/>
        <w:spacing w:after="60"/>
      </w:pPr>
      <w:r>
        <w:rPr>
          <w:rFonts w:ascii="Arial" w:hAnsi="Arial" w:cs="Arial" w:eastAsia="Arial"/>
          <w:color w:val="1A1F2B"/>
          <w:sz w:val="22"/>
        </w:rPr>
        <w:t>Delete all three marker lines. Leaving one in is the classic mistake and it will break your code.</w:t>
      </w:r>
    </w:p>
    <w:p>
      <w:pPr>
        <w:pStyle w:val="ListNumber"/>
        <w:spacing w:after="60"/>
      </w:pPr>
      <w:r>
        <w:rPr>
          <w:rFonts w:ascii="Arial" w:hAnsi="Arial" w:cs="Arial" w:eastAsia="Arial"/>
          <w:color w:val="1A1F2B"/>
          <w:sz w:val="22"/>
        </w:rPr>
        <w:t>Save, then git add the file to mark the conflict resolved.</w:t>
      </w:r>
    </w:p>
    <w:p>
      <w:pPr>
        <w:pStyle w:val="ListNumber"/>
        <w:spacing w:after="60"/>
      </w:pPr>
      <w:r>
        <w:rPr>
          <w:rFonts w:ascii="Arial" w:hAnsi="Arial" w:cs="Arial" w:eastAsia="Arial"/>
          <w:color w:val="1A1F2B"/>
          <w:sz w:val="22"/>
        </w:rPr>
        <w:t>Once every conflict is staged, run git commit to complete the merge.</w:t>
      </w:r>
    </w:p>
    <w:p>
      <w:pPr>
        <w:pStyle w:val="ListNumber"/>
        <w:spacing w:after="60"/>
      </w:pPr>
      <w:r>
        <w:rPr>
          <w:rFonts w:ascii="Arial" w:hAnsi="Arial" w:cs="Arial" w:eastAsia="Arial"/>
          <w:color w:val="1A1F2B"/>
          <w:sz w:val="22"/>
        </w:rPr>
        <w:t>Open the page in a browser and confirm it actually works before pushing.</w:t>
      </w: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If a merge goes badly wrong, git merge --abort returns you to exactly where you were before you started. Knowing this exists is what turns conflicts from frightening into routine.</w:t>
      </w:r>
    </w:p>
    <w:p>
      <w:pPr>
        <w:pStyle w:val="Heading1"/>
        <w:pBdr>
          <w:bottom w:val="single" w:sz="8" w:space="4" w:color="D6DCE5"/>
        </w:pBdr>
      </w:pPr>
      <w:r>
        <w:t>Chapter 7 - GitHub: Remotes, Pull Requests and Collaboration</w:t>
      </w:r>
    </w:p>
    <w:p>
      <w:pPr>
        <w:pStyle w:val="Heading2"/>
      </w:pPr>
      <w:r>
        <w:t>Connecting a Local Repository to GitHub</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Start tracking an existing project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init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add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commit -m "Initial commit"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Point it at an empty GitHub repository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remote add origin https://github.com/username/project.git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branch -M main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git push -u origin main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Or start from an existing remote</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git clone https://github.com/username/project.git</w:t>
      </w:r>
    </w:p>
    <w:p>
      <w:pPr>
        <w:spacing w:after="40" w:before="0"/>
      </w:pPr>
    </w:p>
    <w:p>
      <w:pPr>
        <w:spacing w:after="180"/>
      </w:pPr>
      <w:r>
        <w:rPr>
          <w:rFonts w:ascii="Arial" w:hAnsi="Arial" w:cs="Arial" w:eastAsia="Arial"/>
          <w:b w:val="0"/>
          <w:i/>
          <w:color w:val="5B6474"/>
          <w:sz w:val="19"/>
        </w:rPr>
        <w:t>The -u flag sets the upstream, so later you can just type git push.</w:t>
      </w:r>
    </w:p>
    <w:p>
      <w:pPr>
        <w:pStyle w:val="Heading2"/>
      </w:pPr>
      <w:r>
        <w:t>The Pull Request Workflow</w:t>
      </w:r>
    </w:p>
    <w:p>
      <w:pPr>
        <w:spacing w:after="140"/>
      </w:pPr>
      <w:r>
        <w:rPr>
          <w:rFonts w:ascii="Arial" w:hAnsi="Arial" w:cs="Arial" w:eastAsia="Arial"/>
          <w:b w:val="0"/>
          <w:i w:val="0"/>
          <w:color w:val="1A1F2B"/>
          <w:sz w:val="22"/>
        </w:rPr>
        <w:t>A pull request is a request to merge one branch into another, wrapped in a place to discuss it. It is where code review happens, and it is the standard way professional teams move work into main.</w:t>
      </w:r>
    </w:p>
    <w:p>
      <w:pPr>
        <w:pStyle w:val="ListNumber"/>
        <w:spacing w:after="60"/>
      </w:pPr>
      <w:r>
        <w:rPr>
          <w:rFonts w:ascii="Arial" w:hAnsi="Arial" w:cs="Arial" w:eastAsia="Arial"/>
          <w:color w:val="1A1F2B"/>
          <w:sz w:val="22"/>
        </w:rPr>
        <w:t>Update your local main: git switch main &amp;&amp; git pull.</w:t>
      </w:r>
    </w:p>
    <w:p>
      <w:pPr>
        <w:pStyle w:val="ListNumber"/>
        <w:spacing w:after="60"/>
      </w:pPr>
      <w:r>
        <w:rPr>
          <w:rFonts w:ascii="Arial" w:hAnsi="Arial" w:cs="Arial" w:eastAsia="Arial"/>
          <w:color w:val="1A1F2B"/>
          <w:sz w:val="22"/>
        </w:rPr>
        <w:t>Create a feature branch from it.</w:t>
      </w:r>
    </w:p>
    <w:p>
      <w:pPr>
        <w:pStyle w:val="ListNumber"/>
        <w:spacing w:after="60"/>
      </w:pPr>
      <w:r>
        <w:rPr>
          <w:rFonts w:ascii="Arial" w:hAnsi="Arial" w:cs="Arial" w:eastAsia="Arial"/>
          <w:color w:val="1A1F2B"/>
          <w:sz w:val="22"/>
        </w:rPr>
        <w:t>Do the work in small, focused commits.</w:t>
      </w:r>
    </w:p>
    <w:p>
      <w:pPr>
        <w:pStyle w:val="ListNumber"/>
        <w:spacing w:after="60"/>
      </w:pPr>
      <w:r>
        <w:rPr>
          <w:rFonts w:ascii="Arial" w:hAnsi="Arial" w:cs="Arial" w:eastAsia="Arial"/>
          <w:color w:val="1A1F2B"/>
          <w:sz w:val="22"/>
        </w:rPr>
        <w:t>Push the branch: git push -u origin feature/whatever.</w:t>
      </w:r>
    </w:p>
    <w:p>
      <w:pPr>
        <w:pStyle w:val="ListNumber"/>
        <w:spacing w:after="60"/>
      </w:pPr>
      <w:r>
        <w:rPr>
          <w:rFonts w:ascii="Arial" w:hAnsi="Arial" w:cs="Arial" w:eastAsia="Arial"/>
          <w:color w:val="1A1F2B"/>
          <w:sz w:val="22"/>
        </w:rPr>
        <w:t>On GitHub, open a pull request. Describe what changed and why, not just what.</w:t>
      </w:r>
    </w:p>
    <w:p>
      <w:pPr>
        <w:pStyle w:val="ListNumber"/>
        <w:spacing w:after="60"/>
      </w:pPr>
      <w:r>
        <w:rPr>
          <w:rFonts w:ascii="Arial" w:hAnsi="Arial" w:cs="Arial" w:eastAsia="Arial"/>
          <w:color w:val="1A1F2B"/>
          <w:sz w:val="22"/>
        </w:rPr>
        <w:t>A teammate reviews it and leaves comments.</w:t>
      </w:r>
    </w:p>
    <w:p>
      <w:pPr>
        <w:pStyle w:val="ListNumber"/>
        <w:spacing w:after="60"/>
      </w:pPr>
      <w:r>
        <w:rPr>
          <w:rFonts w:ascii="Arial" w:hAnsi="Arial" w:cs="Arial" w:eastAsia="Arial"/>
          <w:color w:val="1A1F2B"/>
          <w:sz w:val="22"/>
        </w:rPr>
        <w:t>Respond with more commits on the same branch - the pull request updates automatically.</w:t>
      </w:r>
    </w:p>
    <w:p>
      <w:pPr>
        <w:pStyle w:val="ListNumber"/>
        <w:spacing w:after="60"/>
      </w:pPr>
      <w:r>
        <w:rPr>
          <w:rFonts w:ascii="Arial" w:hAnsi="Arial" w:cs="Arial" w:eastAsia="Arial"/>
          <w:color w:val="1A1F2B"/>
          <w:sz w:val="22"/>
        </w:rPr>
        <w:t>Once approved, merge it, then delete the branch.</w:t>
      </w:r>
    </w:p>
    <w:p>
      <w:pPr>
        <w:pStyle w:val="ListNumber"/>
        <w:spacing w:after="60"/>
      </w:pPr>
      <w:r>
        <w:rPr>
          <w:rFonts w:ascii="Arial" w:hAnsi="Arial" w:cs="Arial" w:eastAsia="Arial"/>
          <w:color w:val="1A1F2B"/>
          <w:sz w:val="22"/>
        </w:rPr>
        <w:t>Everyone else pulls the updated main.</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The point of a pull request is not bureaucracy. It is that a second person catches things the author cannot see, that the discussion is recorded next to the code forever, and that main stays working because nothing reaches it unreviewed.</w:t>
      </w:r>
    </w:p>
    <w:p>
      <w:pPr>
        <w:pStyle w:val="Heading2"/>
      </w:pPr>
      <w:r>
        <w:t>Writing a Pull Request Description</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What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Adds a dark mode toggle to the site header.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Why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Requested by the client - most of their traffic is in the evening.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How</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Uses Tailwind's class-based dark mode. The choice is stored 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localStorage and falls back to the system preference.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How to test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1. Load the page and click the moon icon in the header.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2. Reload - the choice should persist.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3. Clear localStorage and confirm it follows the OS setting.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Closes #14</w:t>
      </w:r>
    </w:p>
    <w:p>
      <w:pPr>
        <w:spacing w:after="40" w:before="0"/>
      </w:pPr>
    </w:p>
    <w:p>
      <w:pPr>
        <w:spacing w:after="180"/>
      </w:pPr>
      <w:r>
        <w:rPr>
          <w:rFonts w:ascii="Arial" w:hAnsi="Arial" w:cs="Arial" w:eastAsia="Arial"/>
          <w:b w:val="0"/>
          <w:i/>
          <w:color w:val="5B6474"/>
          <w:sz w:val="19"/>
        </w:rPr>
        <w:t>A description that respects the reviewer's time. 'Closes #14' auto-closes that issue on merge.</w:t>
      </w:r>
    </w:p>
    <w:p>
      <w:pPr>
        <w:pStyle w:val="Heading1"/>
        <w:pBdr>
          <w:bottom w:val="single" w:sz="8" w:space="4" w:color="D6DCE5"/>
        </w:pBdr>
      </w:pPr>
      <w:r>
        <w:t>Chapter 8 - The Files Every Repository Needs</w:t>
      </w:r>
    </w:p>
    <w:p>
      <w:pPr>
        <w:pStyle w:val="Heading2"/>
      </w:pPr>
      <w:r>
        <w:t>.gitignore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Dependencies - reinstallable, enormous, never commit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node_modules/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vendor/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Secrets - never, under any circumstances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.env</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.env.local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*.pem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Build output - regenerated from source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dist/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build/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Editor and OS noise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.vscode/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.idea/</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.DS_Store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Thumbs.db</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Logs</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*.log</w:t>
      </w:r>
    </w:p>
    <w:p>
      <w:pPr>
        <w:spacing w:after="40" w:before="0"/>
      </w:pPr>
    </w:p>
    <w:p>
      <w:pPr>
        <w:spacing w:after="180"/>
      </w:pPr>
      <w:r>
        <w:rPr>
          <w:rFonts w:ascii="Arial" w:hAnsi="Arial" w:cs="Arial" w:eastAsia="Arial"/>
          <w:b w:val="0"/>
          <w:i/>
          <w:color w:val="5B6474"/>
          <w:sz w:val="19"/>
        </w:rPr>
        <w:t>A sensible starting .gitignore. Create it before your first commit, not after.</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Adding a file to .gitignore does not remove it from history if it was already committed. If you have committed a .env, the credentials inside it are compromised: rotate them immediately, then clean the history. Treat this as a security incident, not an untidy repository.</w:t>
      </w:r>
    </w:p>
    <w:p>
      <w:pPr>
        <w:pStyle w:val="Heading2"/>
      </w:pPr>
      <w:r>
        <w:t>README.md</w:t>
      </w:r>
    </w:p>
    <w:p>
      <w:pPr>
        <w:spacing w:after="140"/>
      </w:pPr>
      <w:r>
        <w:rPr>
          <w:rFonts w:ascii="Arial" w:hAnsi="Arial" w:cs="Arial" w:eastAsia="Arial"/>
          <w:b w:val="0"/>
          <w:i w:val="0"/>
          <w:color w:val="1A1F2B"/>
          <w:sz w:val="22"/>
        </w:rPr>
        <w:t>The README is the first and often only thing anybody reads. A useful one answers five questions.</w:t>
      </w:r>
    </w:p>
    <w:p>
      <w:pPr>
        <w:pStyle w:val="ListBullet"/>
        <w:spacing w:after="60"/>
      </w:pPr>
      <w:r>
        <w:rPr>
          <w:rFonts w:ascii="Arial" w:hAnsi="Arial" w:cs="Arial" w:eastAsia="Arial"/>
          <w:b/>
          <w:color w:val="1A1F2B"/>
          <w:sz w:val="22"/>
        </w:rPr>
        <w:t xml:space="preserve">What is this? </w:t>
      </w:r>
      <w:r>
        <w:rPr>
          <w:rFonts w:ascii="Arial" w:hAnsi="Arial" w:cs="Arial" w:eastAsia="Arial"/>
          <w:color w:val="1A1F2B"/>
          <w:sz w:val="22"/>
        </w:rPr>
        <w:t>One or two sentences a stranger can understand.</w:t>
      </w:r>
    </w:p>
    <w:p>
      <w:pPr>
        <w:pStyle w:val="ListBullet"/>
        <w:spacing w:after="60"/>
      </w:pPr>
      <w:r>
        <w:rPr>
          <w:rFonts w:ascii="Arial" w:hAnsi="Arial" w:cs="Arial" w:eastAsia="Arial"/>
          <w:b/>
          <w:color w:val="1A1F2B"/>
          <w:sz w:val="22"/>
        </w:rPr>
        <w:t xml:space="preserve">What does it look like? </w:t>
      </w:r>
      <w:r>
        <w:rPr>
          <w:rFonts w:ascii="Arial" w:hAnsi="Arial" w:cs="Arial" w:eastAsia="Arial"/>
          <w:color w:val="1A1F2B"/>
          <w:sz w:val="22"/>
        </w:rPr>
        <w:t>A screenshot or a live link.</w:t>
      </w:r>
    </w:p>
    <w:p>
      <w:pPr>
        <w:pStyle w:val="ListBullet"/>
        <w:spacing w:after="60"/>
      </w:pPr>
      <w:r>
        <w:rPr>
          <w:rFonts w:ascii="Arial" w:hAnsi="Arial" w:cs="Arial" w:eastAsia="Arial"/>
          <w:b/>
          <w:color w:val="1A1F2B"/>
          <w:sz w:val="22"/>
        </w:rPr>
        <w:t xml:space="preserve">How do I run it? </w:t>
      </w:r>
      <w:r>
        <w:rPr>
          <w:rFonts w:ascii="Arial" w:hAnsi="Arial" w:cs="Arial" w:eastAsia="Arial"/>
          <w:color w:val="1A1F2B"/>
          <w:sz w:val="22"/>
        </w:rPr>
        <w:t>Exact commands, in order, that actually work on a clean machine.</w:t>
      </w:r>
    </w:p>
    <w:p>
      <w:pPr>
        <w:pStyle w:val="ListBullet"/>
        <w:spacing w:after="60"/>
      </w:pPr>
      <w:r>
        <w:rPr>
          <w:rFonts w:ascii="Arial" w:hAnsi="Arial" w:cs="Arial" w:eastAsia="Arial"/>
          <w:b/>
          <w:color w:val="1A1F2B"/>
          <w:sz w:val="22"/>
        </w:rPr>
        <w:t xml:space="preserve">How is it built? </w:t>
      </w:r>
      <w:r>
        <w:rPr>
          <w:rFonts w:ascii="Arial" w:hAnsi="Arial" w:cs="Arial" w:eastAsia="Arial"/>
          <w:color w:val="1A1F2B"/>
          <w:sz w:val="22"/>
        </w:rPr>
        <w:t>The technologies used and roughly how the project is organised.</w:t>
      </w:r>
    </w:p>
    <w:p>
      <w:pPr>
        <w:pStyle w:val="ListBullet"/>
        <w:spacing w:after="60"/>
      </w:pPr>
      <w:r>
        <w:rPr>
          <w:rFonts w:ascii="Arial" w:hAnsi="Arial" w:cs="Arial" w:eastAsia="Arial"/>
          <w:b/>
          <w:color w:val="1A1F2B"/>
          <w:sz w:val="22"/>
        </w:rPr>
        <w:t xml:space="preserve">Who made it? </w:t>
      </w:r>
      <w:r>
        <w:rPr>
          <w:rFonts w:ascii="Arial" w:hAnsi="Arial" w:cs="Arial" w:eastAsia="Arial"/>
          <w:color w:val="1A1F2B"/>
          <w:sz w:val="22"/>
        </w:rPr>
        <w:t>Your name, and a licence if the code is public.</w:t>
      </w:r>
    </w:p>
    <w:p>
      <w:pPr>
        <w:pStyle w:val="Heading1"/>
        <w:pBdr>
          <w:bottom w:val="single" w:sz="8" w:space="4" w:color="D6DCE5"/>
        </w:pBdr>
      </w:pPr>
      <w:r>
        <w:t>Chapter 9 - Undoing Things Safely</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948"/>
            <w:shd w:val="clear" w:color="auto" w:fill="003F9E"/>
          </w:tcPr>
          <w:p>
            <w:pPr>
              <w:spacing w:after="40" w:before="40"/>
            </w:pPr>
            <w:r/>
            <w:r>
              <w:rPr>
                <w:rFonts w:ascii="Arial" w:hAnsi="Arial" w:cs="Arial" w:eastAsia="Arial"/>
                <w:b/>
                <w:color w:val="FFFFFF"/>
                <w:sz w:val="20"/>
              </w:rPr>
              <w:t>Situation</w:t>
            </w:r>
          </w:p>
        </w:tc>
        <w:tc>
          <w:tcPr>
            <w:tcW w:type="dxa" w:w="3061"/>
            <w:shd w:val="clear" w:color="auto" w:fill="003F9E"/>
          </w:tcPr>
          <w:p>
            <w:pPr>
              <w:spacing w:after="40" w:before="40"/>
            </w:pPr>
            <w:r/>
            <w:r>
              <w:rPr>
                <w:rFonts w:ascii="Arial" w:hAnsi="Arial" w:cs="Arial" w:eastAsia="Arial"/>
                <w:b/>
                <w:color w:val="FFFFFF"/>
                <w:sz w:val="20"/>
              </w:rPr>
              <w:t>Command</w:t>
            </w:r>
          </w:p>
        </w:tc>
        <w:tc>
          <w:tcPr>
            <w:tcW w:type="dxa" w:w="3288"/>
            <w:shd w:val="clear" w:color="auto" w:fill="003F9E"/>
          </w:tcPr>
          <w:p>
            <w:pPr>
              <w:spacing w:after="40" w:before="40"/>
            </w:pPr>
            <w:r/>
            <w:r>
              <w:rPr>
                <w:rFonts w:ascii="Arial" w:hAnsi="Arial" w:cs="Arial" w:eastAsia="Arial"/>
                <w:b/>
                <w:color w:val="FFFFFF"/>
                <w:sz w:val="20"/>
              </w:rPr>
              <w:t>Safe on a shared branch?</w:t>
            </w:r>
          </w:p>
        </w:tc>
      </w:tr>
      <w:tr>
        <w:tc>
          <w:tcPr>
            <w:tcW w:type="dxa" w:w="2948"/>
          </w:tcPr>
          <w:p>
            <w:pPr>
              <w:spacing w:after="40" w:before="40"/>
            </w:pPr>
            <w:r/>
            <w:r>
              <w:rPr>
                <w:rFonts w:ascii="Arial" w:hAnsi="Arial" w:cs="Arial" w:eastAsia="Arial"/>
                <w:color w:val="1A1F2B"/>
                <w:sz w:val="20"/>
              </w:rPr>
              <w:t>Discard changes to one unstaged file</w:t>
            </w:r>
          </w:p>
        </w:tc>
        <w:tc>
          <w:tcPr>
            <w:tcW w:type="dxa" w:w="3061"/>
          </w:tcPr>
          <w:p>
            <w:pPr>
              <w:spacing w:after="40" w:before="40"/>
            </w:pPr>
            <w:r/>
            <w:r>
              <w:rPr>
                <w:rFonts w:ascii="Arial" w:hAnsi="Arial" w:cs="Arial" w:eastAsia="Arial"/>
                <w:color w:val="1A1F2B"/>
                <w:sz w:val="20"/>
              </w:rPr>
              <w:t>git restore file.css</w:t>
            </w:r>
          </w:p>
        </w:tc>
        <w:tc>
          <w:tcPr>
            <w:tcW w:type="dxa" w:w="3288"/>
          </w:tcPr>
          <w:p>
            <w:pPr>
              <w:spacing w:after="40" w:before="40"/>
            </w:pPr>
            <w:r/>
            <w:r>
              <w:rPr>
                <w:rFonts w:ascii="Arial" w:hAnsi="Arial" w:cs="Arial" w:eastAsia="Arial"/>
                <w:color w:val="1A1F2B"/>
                <w:sz w:val="20"/>
              </w:rPr>
              <w:t>Yes</w:t>
            </w:r>
          </w:p>
        </w:tc>
      </w:tr>
      <w:tr>
        <w:tc>
          <w:tcPr>
            <w:tcW w:type="dxa" w:w="2948"/>
            <w:shd w:val="clear" w:color="auto" w:fill="F5F7FB"/>
          </w:tcPr>
          <w:p>
            <w:pPr>
              <w:spacing w:after="40" w:before="40"/>
            </w:pPr>
            <w:r/>
            <w:r>
              <w:rPr>
                <w:rFonts w:ascii="Arial" w:hAnsi="Arial" w:cs="Arial" w:eastAsia="Arial"/>
                <w:color w:val="1A1F2B"/>
                <w:sz w:val="20"/>
              </w:rPr>
              <w:t>Unstage a file, keep the edits</w:t>
            </w:r>
          </w:p>
        </w:tc>
        <w:tc>
          <w:tcPr>
            <w:tcW w:type="dxa" w:w="3061"/>
            <w:shd w:val="clear" w:color="auto" w:fill="F5F7FB"/>
          </w:tcPr>
          <w:p>
            <w:pPr>
              <w:spacing w:after="40" w:before="40"/>
            </w:pPr>
            <w:r/>
            <w:r>
              <w:rPr>
                <w:rFonts w:ascii="Arial" w:hAnsi="Arial" w:cs="Arial" w:eastAsia="Arial"/>
                <w:color w:val="1A1F2B"/>
                <w:sz w:val="20"/>
              </w:rPr>
              <w:t>git restore --staged file.css</w:t>
            </w:r>
          </w:p>
        </w:tc>
        <w:tc>
          <w:tcPr>
            <w:tcW w:type="dxa" w:w="3288"/>
            <w:shd w:val="clear" w:color="auto" w:fill="F5F7FB"/>
          </w:tcPr>
          <w:p>
            <w:pPr>
              <w:spacing w:after="40" w:before="40"/>
            </w:pPr>
            <w:r/>
            <w:r>
              <w:rPr>
                <w:rFonts w:ascii="Arial" w:hAnsi="Arial" w:cs="Arial" w:eastAsia="Arial"/>
                <w:color w:val="1A1F2B"/>
                <w:sz w:val="20"/>
              </w:rPr>
              <w:t>Yes</w:t>
            </w:r>
          </w:p>
        </w:tc>
      </w:tr>
      <w:tr>
        <w:tc>
          <w:tcPr>
            <w:tcW w:type="dxa" w:w="2948"/>
          </w:tcPr>
          <w:p>
            <w:pPr>
              <w:spacing w:after="40" w:before="40"/>
            </w:pPr>
            <w:r/>
            <w:r>
              <w:rPr>
                <w:rFonts w:ascii="Arial" w:hAnsi="Arial" w:cs="Arial" w:eastAsia="Arial"/>
                <w:color w:val="1A1F2B"/>
                <w:sz w:val="20"/>
              </w:rPr>
              <w:t>Fix the last commit message</w:t>
            </w:r>
          </w:p>
        </w:tc>
        <w:tc>
          <w:tcPr>
            <w:tcW w:type="dxa" w:w="3061"/>
          </w:tcPr>
          <w:p>
            <w:pPr>
              <w:spacing w:after="40" w:before="40"/>
            </w:pPr>
            <w:r/>
            <w:r>
              <w:rPr>
                <w:rFonts w:ascii="Arial" w:hAnsi="Arial" w:cs="Arial" w:eastAsia="Arial"/>
                <w:color w:val="1A1F2B"/>
                <w:sz w:val="20"/>
              </w:rPr>
              <w:t>git commit --amend</w:t>
            </w:r>
          </w:p>
        </w:tc>
        <w:tc>
          <w:tcPr>
            <w:tcW w:type="dxa" w:w="3288"/>
          </w:tcPr>
          <w:p>
            <w:pPr>
              <w:spacing w:after="40" w:before="40"/>
            </w:pPr>
            <w:r/>
            <w:r>
              <w:rPr>
                <w:rFonts w:ascii="Arial" w:hAnsi="Arial" w:cs="Arial" w:eastAsia="Arial"/>
                <w:color w:val="1A1F2B"/>
                <w:sz w:val="20"/>
              </w:rPr>
              <w:t>Only if not yet pushed</w:t>
            </w:r>
          </w:p>
        </w:tc>
      </w:tr>
      <w:tr>
        <w:tc>
          <w:tcPr>
            <w:tcW w:type="dxa" w:w="2948"/>
            <w:shd w:val="clear" w:color="auto" w:fill="F5F7FB"/>
          </w:tcPr>
          <w:p>
            <w:pPr>
              <w:spacing w:after="40" w:before="40"/>
            </w:pPr>
            <w:r/>
            <w:r>
              <w:rPr>
                <w:rFonts w:ascii="Arial" w:hAnsi="Arial" w:cs="Arial" w:eastAsia="Arial"/>
                <w:color w:val="1A1F2B"/>
                <w:sz w:val="20"/>
              </w:rPr>
              <w:t>Undo a pushed commit</w:t>
            </w:r>
          </w:p>
        </w:tc>
        <w:tc>
          <w:tcPr>
            <w:tcW w:type="dxa" w:w="3061"/>
            <w:shd w:val="clear" w:color="auto" w:fill="F5F7FB"/>
          </w:tcPr>
          <w:p>
            <w:pPr>
              <w:spacing w:after="40" w:before="40"/>
            </w:pPr>
            <w:r/>
            <w:r>
              <w:rPr>
                <w:rFonts w:ascii="Arial" w:hAnsi="Arial" w:cs="Arial" w:eastAsia="Arial"/>
                <w:color w:val="1A1F2B"/>
                <w:sz w:val="20"/>
              </w:rPr>
              <w:t>git revert &lt;hash&gt;</w:t>
            </w:r>
          </w:p>
        </w:tc>
        <w:tc>
          <w:tcPr>
            <w:tcW w:type="dxa" w:w="3288"/>
            <w:shd w:val="clear" w:color="auto" w:fill="F5F7FB"/>
          </w:tcPr>
          <w:p>
            <w:pPr>
              <w:spacing w:after="40" w:before="40"/>
            </w:pPr>
            <w:r/>
            <w:r>
              <w:rPr>
                <w:rFonts w:ascii="Arial" w:hAnsi="Arial" w:cs="Arial" w:eastAsia="Arial"/>
                <w:color w:val="1A1F2B"/>
                <w:sz w:val="20"/>
              </w:rPr>
              <w:t>Yes - this is the right tool</w:t>
            </w:r>
          </w:p>
        </w:tc>
      </w:tr>
      <w:tr>
        <w:tc>
          <w:tcPr>
            <w:tcW w:type="dxa" w:w="2948"/>
          </w:tcPr>
          <w:p>
            <w:pPr>
              <w:spacing w:after="40" w:before="40"/>
            </w:pPr>
            <w:r/>
            <w:r>
              <w:rPr>
                <w:rFonts w:ascii="Arial" w:hAnsi="Arial" w:cs="Arial" w:eastAsia="Arial"/>
                <w:color w:val="1A1F2B"/>
                <w:sz w:val="20"/>
              </w:rPr>
              <w:t>Move the branch back, keep changes</w:t>
            </w:r>
          </w:p>
        </w:tc>
        <w:tc>
          <w:tcPr>
            <w:tcW w:type="dxa" w:w="3061"/>
          </w:tcPr>
          <w:p>
            <w:pPr>
              <w:spacing w:after="40" w:before="40"/>
            </w:pPr>
            <w:r/>
            <w:r>
              <w:rPr>
                <w:rFonts w:ascii="Arial" w:hAnsi="Arial" w:cs="Arial" w:eastAsia="Arial"/>
                <w:color w:val="1A1F2B"/>
                <w:sz w:val="20"/>
              </w:rPr>
              <w:t>git reset --soft &lt;hash&gt;</w:t>
            </w:r>
          </w:p>
        </w:tc>
        <w:tc>
          <w:tcPr>
            <w:tcW w:type="dxa" w:w="3288"/>
          </w:tcPr>
          <w:p>
            <w:pPr>
              <w:spacing w:after="40" w:before="40"/>
            </w:pPr>
            <w:r/>
            <w:r>
              <w:rPr>
                <w:rFonts w:ascii="Arial" w:hAnsi="Arial" w:cs="Arial" w:eastAsia="Arial"/>
                <w:color w:val="1A1F2B"/>
                <w:sz w:val="20"/>
              </w:rPr>
              <w:t>Only if not yet pushed</w:t>
            </w:r>
          </w:p>
        </w:tc>
      </w:tr>
      <w:tr>
        <w:tc>
          <w:tcPr>
            <w:tcW w:type="dxa" w:w="2948"/>
            <w:shd w:val="clear" w:color="auto" w:fill="F5F7FB"/>
          </w:tcPr>
          <w:p>
            <w:pPr>
              <w:spacing w:after="40" w:before="40"/>
            </w:pPr>
            <w:r/>
            <w:r>
              <w:rPr>
                <w:rFonts w:ascii="Arial" w:hAnsi="Arial" w:cs="Arial" w:eastAsia="Arial"/>
                <w:color w:val="1A1F2B"/>
                <w:sz w:val="20"/>
              </w:rPr>
              <w:t>Move the branch back, discard changes</w:t>
            </w:r>
          </w:p>
        </w:tc>
        <w:tc>
          <w:tcPr>
            <w:tcW w:type="dxa" w:w="3061"/>
            <w:shd w:val="clear" w:color="auto" w:fill="F5F7FB"/>
          </w:tcPr>
          <w:p>
            <w:pPr>
              <w:spacing w:after="40" w:before="40"/>
            </w:pPr>
            <w:r/>
            <w:r>
              <w:rPr>
                <w:rFonts w:ascii="Arial" w:hAnsi="Arial" w:cs="Arial" w:eastAsia="Arial"/>
                <w:color w:val="1A1F2B"/>
                <w:sz w:val="20"/>
              </w:rPr>
              <w:t>git reset --hard &lt;hash&gt;</w:t>
            </w:r>
          </w:p>
        </w:tc>
        <w:tc>
          <w:tcPr>
            <w:tcW w:type="dxa" w:w="3288"/>
            <w:shd w:val="clear" w:color="auto" w:fill="F5F7FB"/>
          </w:tcPr>
          <w:p>
            <w:pPr>
              <w:spacing w:after="40" w:before="40"/>
            </w:pPr>
            <w:r/>
            <w:r>
              <w:rPr>
                <w:rFonts w:ascii="Arial" w:hAnsi="Arial" w:cs="Arial" w:eastAsia="Arial"/>
                <w:color w:val="1A1F2B"/>
                <w:sz w:val="20"/>
              </w:rPr>
              <w:t>No - destroys work</w:t>
            </w:r>
          </w:p>
        </w:tc>
      </w:tr>
      <w:tr>
        <w:tc>
          <w:tcPr>
            <w:tcW w:type="dxa" w:w="2948"/>
          </w:tcPr>
          <w:p>
            <w:pPr>
              <w:spacing w:after="40" w:before="40"/>
            </w:pPr>
            <w:r/>
            <w:r>
              <w:rPr>
                <w:rFonts w:ascii="Arial" w:hAnsi="Arial" w:cs="Arial" w:eastAsia="Arial"/>
                <w:color w:val="1A1F2B"/>
                <w:sz w:val="20"/>
              </w:rPr>
              <w:t>Shelve work temporarily</w:t>
            </w:r>
          </w:p>
        </w:tc>
        <w:tc>
          <w:tcPr>
            <w:tcW w:type="dxa" w:w="3061"/>
          </w:tcPr>
          <w:p>
            <w:pPr>
              <w:spacing w:after="40" w:before="40"/>
            </w:pPr>
            <w:r/>
            <w:r>
              <w:rPr>
                <w:rFonts w:ascii="Arial" w:hAnsi="Arial" w:cs="Arial" w:eastAsia="Arial"/>
                <w:color w:val="1A1F2B"/>
                <w:sz w:val="20"/>
              </w:rPr>
              <w:t>git stash / git stash pop</w:t>
            </w:r>
          </w:p>
        </w:tc>
        <w:tc>
          <w:tcPr>
            <w:tcW w:type="dxa" w:w="3288"/>
          </w:tcPr>
          <w:p>
            <w:pPr>
              <w:spacing w:after="40" w:before="40"/>
            </w:pPr>
            <w:r/>
            <w:r>
              <w:rPr>
                <w:rFonts w:ascii="Arial" w:hAnsi="Arial" w:cs="Arial" w:eastAsia="Arial"/>
                <w:color w:val="1A1F2B"/>
                <w:sz w:val="20"/>
              </w:rPr>
              <w:t>Yes</w:t>
            </w:r>
          </w:p>
        </w:tc>
      </w:tr>
      <w:tr>
        <w:tc>
          <w:tcPr>
            <w:tcW w:type="dxa" w:w="2948"/>
            <w:shd w:val="clear" w:color="auto" w:fill="F5F7FB"/>
          </w:tcPr>
          <w:p>
            <w:pPr>
              <w:spacing w:after="40" w:before="40"/>
            </w:pPr>
            <w:r/>
            <w:r>
              <w:rPr>
                <w:rFonts w:ascii="Arial" w:hAnsi="Arial" w:cs="Arial" w:eastAsia="Arial"/>
                <w:color w:val="1A1F2B"/>
                <w:sz w:val="20"/>
              </w:rPr>
              <w:t>Abandon a merge in progress</w:t>
            </w:r>
          </w:p>
        </w:tc>
        <w:tc>
          <w:tcPr>
            <w:tcW w:type="dxa" w:w="3061"/>
            <w:shd w:val="clear" w:color="auto" w:fill="F5F7FB"/>
          </w:tcPr>
          <w:p>
            <w:pPr>
              <w:spacing w:after="40" w:before="40"/>
            </w:pPr>
            <w:r/>
            <w:r>
              <w:rPr>
                <w:rFonts w:ascii="Arial" w:hAnsi="Arial" w:cs="Arial" w:eastAsia="Arial"/>
                <w:color w:val="1A1F2B"/>
                <w:sz w:val="20"/>
              </w:rPr>
              <w:t>git merge --abort</w:t>
            </w:r>
          </w:p>
        </w:tc>
        <w:tc>
          <w:tcPr>
            <w:tcW w:type="dxa" w:w="3288"/>
            <w:shd w:val="clear" w:color="auto" w:fill="F5F7FB"/>
          </w:tcPr>
          <w:p>
            <w:pPr>
              <w:spacing w:after="40" w:before="40"/>
            </w:pPr>
            <w:r/>
            <w:r>
              <w:rPr>
                <w:rFonts w:ascii="Arial" w:hAnsi="Arial" w:cs="Arial" w:eastAsia="Arial"/>
                <w:color w:val="1A1F2B"/>
                <w:sz w:val="20"/>
              </w:rPr>
              <w:t>Yes</w:t>
            </w:r>
          </w:p>
        </w:tc>
      </w:tr>
    </w:tbl>
    <w:p>
      <w:pPr>
        <w:spacing w:after="120"/>
      </w:pP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git reset --hard permanently discards uncommitted work with no confirmation, and rewriting history that others have already pulled will break their clones. On anything shared, prefer git revert. It is the difference between correcting the record and forging it.</w:t>
      </w:r>
    </w:p>
    <w:p>
      <w:pPr>
        <w:pStyle w:val="Heading1"/>
        <w:pBdr>
          <w:bottom w:val="single" w:sz="8" w:space="4" w:color="D6DCE5"/>
        </w:pBdr>
      </w:pPr>
      <w:r>
        <w:t>Chapter 10 - Important Terminology</w:t>
      </w:r>
    </w:p>
    <w:p>
      <w:pPr>
        <w:spacing w:after="140"/>
      </w:pPr>
      <w:r>
        <w:rPr>
          <w:rFonts w:ascii="Arial" w:hAnsi="Arial" w:cs="Arial" w:eastAsia="Arial"/>
          <w:b w:val="0"/>
          <w:i w:val="0"/>
          <w:color w:val="1A1F2B"/>
          <w:sz w:val="22"/>
        </w:rPr>
        <w:t>Git's vocabulary is unusually precise, and being sloppy with it causes real confusion. 'Commit', 'push' and 'save' are three different things.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644"/>
            <w:shd w:val="clear" w:color="auto" w:fill="003F9E"/>
          </w:tcPr>
          <w:p>
            <w:pPr>
              <w:spacing w:after="40" w:before="40"/>
            </w:pPr>
            <w:r/>
            <w:r>
              <w:rPr>
                <w:rFonts w:ascii="Arial" w:hAnsi="Arial" w:cs="Arial" w:eastAsia="Arial"/>
                <w:b/>
                <w:color w:val="FFFFFF"/>
                <w:sz w:val="18"/>
              </w:rPr>
              <w:t>Term</w:t>
            </w:r>
          </w:p>
        </w:tc>
        <w:tc>
          <w:tcPr>
            <w:tcW w:type="dxa" w:w="2948"/>
            <w:shd w:val="clear" w:color="auto" w:fill="003F9E"/>
          </w:tcPr>
          <w:p>
            <w:pPr>
              <w:spacing w:after="40" w:before="40"/>
            </w:pPr>
            <w:r/>
            <w:r>
              <w:rPr>
                <w:rFonts w:ascii="Arial" w:hAnsi="Arial" w:cs="Arial" w:eastAsia="Arial"/>
                <w:b/>
                <w:color w:val="FFFFFF"/>
                <w:sz w:val="18"/>
              </w:rPr>
              <w:t>Definition</w:t>
            </w:r>
          </w:p>
        </w:tc>
        <w:tc>
          <w:tcPr>
            <w:tcW w:type="dxa" w:w="2438"/>
            <w:shd w:val="clear" w:color="auto" w:fill="003F9E"/>
          </w:tcPr>
          <w:p>
            <w:pPr>
              <w:spacing w:after="40" w:before="40"/>
            </w:pPr>
            <w:r/>
            <w:r>
              <w:rPr>
                <w:rFonts w:ascii="Arial" w:hAnsi="Arial" w:cs="Arial" w:eastAsia="Arial"/>
                <w:b/>
                <w:color w:val="FFFFFF"/>
                <w:sz w:val="18"/>
              </w:rPr>
              <w:t>In Plain Words</w:t>
            </w:r>
          </w:p>
        </w:tc>
        <w:tc>
          <w:tcPr>
            <w:tcW w:type="dxa" w:w="2268"/>
            <w:shd w:val="clear" w:color="auto" w:fill="003F9E"/>
          </w:tcPr>
          <w:p>
            <w:pPr>
              <w:spacing w:after="40" w:before="40"/>
            </w:pPr>
            <w:r/>
            <w:r>
              <w:rPr>
                <w:rFonts w:ascii="Arial" w:hAnsi="Arial" w:cs="Arial" w:eastAsia="Arial"/>
                <w:b/>
                <w:color w:val="FFFFFF"/>
                <w:sz w:val="18"/>
              </w:rPr>
              <w:t>Example / Use Case</w:t>
            </w:r>
          </w:p>
        </w:tc>
      </w:tr>
      <w:tr>
        <w:tc>
          <w:tcPr>
            <w:tcW w:type="dxa" w:w="1644"/>
          </w:tcPr>
          <w:p>
            <w:pPr>
              <w:spacing w:after="40" w:before="40"/>
            </w:pPr>
            <w:r/>
            <w:r>
              <w:rPr>
                <w:rFonts w:ascii="Arial" w:hAnsi="Arial" w:cs="Arial" w:eastAsia="Arial"/>
                <w:color w:val="1A1F2B"/>
                <w:sz w:val="18"/>
              </w:rPr>
              <w:t>Version control</w:t>
            </w:r>
          </w:p>
        </w:tc>
        <w:tc>
          <w:tcPr>
            <w:tcW w:type="dxa" w:w="2948"/>
          </w:tcPr>
          <w:p>
            <w:pPr>
              <w:spacing w:after="40" w:before="40"/>
            </w:pPr>
            <w:r/>
            <w:r>
              <w:rPr>
                <w:rFonts w:ascii="Arial" w:hAnsi="Arial" w:cs="Arial" w:eastAsia="Arial"/>
                <w:color w:val="1A1F2B"/>
                <w:sz w:val="18"/>
              </w:rPr>
              <w:t>A system that records changes to files over time so any version can be recovered.</w:t>
            </w:r>
          </w:p>
        </w:tc>
        <w:tc>
          <w:tcPr>
            <w:tcW w:type="dxa" w:w="2438"/>
          </w:tcPr>
          <w:p>
            <w:pPr>
              <w:spacing w:after="40" w:before="40"/>
            </w:pPr>
            <w:r/>
            <w:r>
              <w:rPr>
                <w:rFonts w:ascii="Arial" w:hAnsi="Arial" w:cs="Arial" w:eastAsia="Arial"/>
                <w:color w:val="1A1F2B"/>
                <w:sz w:val="18"/>
              </w:rPr>
              <w:t>A time machine for your project.</w:t>
            </w:r>
          </w:p>
        </w:tc>
        <w:tc>
          <w:tcPr>
            <w:tcW w:type="dxa" w:w="2268"/>
          </w:tcPr>
          <w:p>
            <w:pPr>
              <w:spacing w:after="40" w:before="40"/>
            </w:pPr>
            <w:r/>
            <w:r>
              <w:rPr>
                <w:rFonts w:ascii="Arial" w:hAnsi="Arial" w:cs="Arial" w:eastAsia="Arial"/>
                <w:color w:val="1A1F2B"/>
                <w:sz w:val="18"/>
              </w:rPr>
              <w:t>Recovering the working version after a bad edit</w:t>
            </w:r>
          </w:p>
        </w:tc>
      </w:tr>
      <w:tr>
        <w:tc>
          <w:tcPr>
            <w:tcW w:type="dxa" w:w="1644"/>
            <w:shd w:val="clear" w:color="auto" w:fill="F5F7FB"/>
          </w:tcPr>
          <w:p>
            <w:pPr>
              <w:spacing w:after="40" w:before="40"/>
            </w:pPr>
            <w:r/>
            <w:r>
              <w:rPr>
                <w:rFonts w:ascii="Arial" w:hAnsi="Arial" w:cs="Arial" w:eastAsia="Arial"/>
                <w:color w:val="1A1F2B"/>
                <w:sz w:val="18"/>
              </w:rPr>
              <w:t>Git</w:t>
            </w:r>
          </w:p>
        </w:tc>
        <w:tc>
          <w:tcPr>
            <w:tcW w:type="dxa" w:w="2948"/>
            <w:shd w:val="clear" w:color="auto" w:fill="F5F7FB"/>
          </w:tcPr>
          <w:p>
            <w:pPr>
              <w:spacing w:after="40" w:before="40"/>
            </w:pPr>
            <w:r/>
            <w:r>
              <w:rPr>
                <w:rFonts w:ascii="Arial" w:hAnsi="Arial" w:cs="Arial" w:eastAsia="Arial"/>
                <w:color w:val="1A1F2B"/>
                <w:sz w:val="18"/>
              </w:rPr>
              <w:t>A distributed version control system that tracks project history locally.</w:t>
            </w:r>
          </w:p>
        </w:tc>
        <w:tc>
          <w:tcPr>
            <w:tcW w:type="dxa" w:w="2438"/>
            <w:shd w:val="clear" w:color="auto" w:fill="F5F7FB"/>
          </w:tcPr>
          <w:p>
            <w:pPr>
              <w:spacing w:after="40" w:before="40"/>
            </w:pPr>
            <w:r/>
            <w:r>
              <w:rPr>
                <w:rFonts w:ascii="Arial" w:hAnsi="Arial" w:cs="Arial" w:eastAsia="Arial"/>
                <w:color w:val="1A1F2B"/>
                <w:sz w:val="18"/>
              </w:rPr>
              <w:t>The tool that records your snapshots.</w:t>
            </w:r>
          </w:p>
        </w:tc>
        <w:tc>
          <w:tcPr>
            <w:tcW w:type="dxa" w:w="2268"/>
            <w:shd w:val="clear" w:color="auto" w:fill="F5F7FB"/>
          </w:tcPr>
          <w:p>
            <w:pPr>
              <w:spacing w:after="40" w:before="40"/>
            </w:pPr>
            <w:r/>
            <w:r>
              <w:rPr>
                <w:rFonts w:ascii="Arial" w:hAnsi="Arial" w:cs="Arial" w:eastAsia="Arial"/>
                <w:color w:val="1A1F2B"/>
                <w:sz w:val="18"/>
              </w:rPr>
              <w:t>git commit, git push</w:t>
            </w:r>
          </w:p>
        </w:tc>
      </w:tr>
      <w:tr>
        <w:tc>
          <w:tcPr>
            <w:tcW w:type="dxa" w:w="1644"/>
          </w:tcPr>
          <w:p>
            <w:pPr>
              <w:spacing w:after="40" w:before="40"/>
            </w:pPr>
            <w:r/>
            <w:r>
              <w:rPr>
                <w:rFonts w:ascii="Arial" w:hAnsi="Arial" w:cs="Arial" w:eastAsia="Arial"/>
                <w:color w:val="1A1F2B"/>
                <w:sz w:val="18"/>
              </w:rPr>
              <w:t>GitHub</w:t>
            </w:r>
          </w:p>
        </w:tc>
        <w:tc>
          <w:tcPr>
            <w:tcW w:type="dxa" w:w="2948"/>
          </w:tcPr>
          <w:p>
            <w:pPr>
              <w:spacing w:after="40" w:before="40"/>
            </w:pPr>
            <w:r/>
            <w:r>
              <w:rPr>
                <w:rFonts w:ascii="Arial" w:hAnsi="Arial" w:cs="Arial" w:eastAsia="Arial"/>
                <w:color w:val="1A1F2B"/>
                <w:sz w:val="18"/>
              </w:rPr>
              <w:t>A hosting service for Git repositories with collaboration features on top.</w:t>
            </w:r>
          </w:p>
        </w:tc>
        <w:tc>
          <w:tcPr>
            <w:tcW w:type="dxa" w:w="2438"/>
          </w:tcPr>
          <w:p>
            <w:pPr>
              <w:spacing w:after="40" w:before="40"/>
            </w:pPr>
            <w:r/>
            <w:r>
              <w:rPr>
                <w:rFonts w:ascii="Arial" w:hAnsi="Arial" w:cs="Arial" w:eastAsia="Arial"/>
                <w:color w:val="1A1F2B"/>
                <w:sz w:val="18"/>
              </w:rPr>
              <w:t>Where your repository lives online.</w:t>
            </w:r>
          </w:p>
        </w:tc>
        <w:tc>
          <w:tcPr>
            <w:tcW w:type="dxa" w:w="2268"/>
          </w:tcPr>
          <w:p>
            <w:pPr>
              <w:spacing w:after="40" w:before="40"/>
            </w:pPr>
            <w:r/>
            <w:r>
              <w:rPr>
                <w:rFonts w:ascii="Arial" w:hAnsi="Arial" w:cs="Arial" w:eastAsia="Arial"/>
                <w:color w:val="1A1F2B"/>
                <w:sz w:val="18"/>
              </w:rPr>
              <w:t>github.com/username/project</w:t>
            </w:r>
          </w:p>
        </w:tc>
      </w:tr>
      <w:tr>
        <w:tc>
          <w:tcPr>
            <w:tcW w:type="dxa" w:w="1644"/>
            <w:shd w:val="clear" w:color="auto" w:fill="F5F7FB"/>
          </w:tcPr>
          <w:p>
            <w:pPr>
              <w:spacing w:after="40" w:before="40"/>
            </w:pPr>
            <w:r/>
            <w:r>
              <w:rPr>
                <w:rFonts w:ascii="Arial" w:hAnsi="Arial" w:cs="Arial" w:eastAsia="Arial"/>
                <w:color w:val="1A1F2B"/>
                <w:sz w:val="18"/>
              </w:rPr>
              <w:t>Repository</w:t>
            </w:r>
          </w:p>
        </w:tc>
        <w:tc>
          <w:tcPr>
            <w:tcW w:type="dxa" w:w="2948"/>
            <w:shd w:val="clear" w:color="auto" w:fill="F5F7FB"/>
          </w:tcPr>
          <w:p>
            <w:pPr>
              <w:spacing w:after="40" w:before="40"/>
            </w:pPr>
            <w:r/>
            <w:r>
              <w:rPr>
                <w:rFonts w:ascii="Arial" w:hAnsi="Arial" w:cs="Arial" w:eastAsia="Arial"/>
                <w:color w:val="1A1F2B"/>
                <w:sz w:val="18"/>
              </w:rPr>
              <w:t>A project folder whose history Git is tracking.</w:t>
            </w:r>
          </w:p>
        </w:tc>
        <w:tc>
          <w:tcPr>
            <w:tcW w:type="dxa" w:w="2438"/>
            <w:shd w:val="clear" w:color="auto" w:fill="F5F7FB"/>
          </w:tcPr>
          <w:p>
            <w:pPr>
              <w:spacing w:after="40" w:before="40"/>
            </w:pPr>
            <w:r/>
            <w:r>
              <w:rPr>
                <w:rFonts w:ascii="Arial" w:hAnsi="Arial" w:cs="Arial" w:eastAsia="Arial"/>
                <w:color w:val="1A1F2B"/>
                <w:sz w:val="18"/>
              </w:rPr>
              <w:t>Your project plus its whole history.</w:t>
            </w:r>
          </w:p>
        </w:tc>
        <w:tc>
          <w:tcPr>
            <w:tcW w:type="dxa" w:w="2268"/>
            <w:shd w:val="clear" w:color="auto" w:fill="F5F7FB"/>
          </w:tcPr>
          <w:p>
            <w:pPr>
              <w:spacing w:after="40" w:before="40"/>
            </w:pPr>
            <w:r/>
            <w:r>
              <w:rPr>
                <w:rFonts w:ascii="Arial" w:hAnsi="Arial" w:cs="Arial" w:eastAsia="Arial"/>
                <w:color w:val="1A1F2B"/>
                <w:sz w:val="18"/>
              </w:rPr>
              <w:t>Created by git init</w:t>
            </w:r>
          </w:p>
        </w:tc>
      </w:tr>
      <w:tr>
        <w:tc>
          <w:tcPr>
            <w:tcW w:type="dxa" w:w="1644"/>
          </w:tcPr>
          <w:p>
            <w:pPr>
              <w:spacing w:after="40" w:before="40"/>
            </w:pPr>
            <w:r/>
            <w:r>
              <w:rPr>
                <w:rFonts w:ascii="Arial" w:hAnsi="Arial" w:cs="Arial" w:eastAsia="Arial"/>
                <w:color w:val="1A1F2B"/>
                <w:sz w:val="18"/>
              </w:rPr>
              <w:t>Local repository</w:t>
            </w:r>
          </w:p>
        </w:tc>
        <w:tc>
          <w:tcPr>
            <w:tcW w:type="dxa" w:w="2948"/>
          </w:tcPr>
          <w:p>
            <w:pPr>
              <w:spacing w:after="40" w:before="40"/>
            </w:pPr>
            <w:r/>
            <w:r>
              <w:rPr>
                <w:rFonts w:ascii="Arial" w:hAnsi="Arial" w:cs="Arial" w:eastAsia="Arial"/>
                <w:color w:val="1A1F2B"/>
                <w:sz w:val="18"/>
              </w:rPr>
              <w:t>The copy of the repository on your own machine.</w:t>
            </w:r>
          </w:p>
        </w:tc>
        <w:tc>
          <w:tcPr>
            <w:tcW w:type="dxa" w:w="2438"/>
          </w:tcPr>
          <w:p>
            <w:pPr>
              <w:spacing w:after="40" w:before="40"/>
            </w:pPr>
            <w:r/>
            <w:r>
              <w:rPr>
                <w:rFonts w:ascii="Arial" w:hAnsi="Arial" w:cs="Arial" w:eastAsia="Arial"/>
                <w:color w:val="1A1F2B"/>
                <w:sz w:val="18"/>
              </w:rPr>
              <w:t>Your copy.</w:t>
            </w:r>
          </w:p>
        </w:tc>
        <w:tc>
          <w:tcPr>
            <w:tcW w:type="dxa" w:w="2268"/>
          </w:tcPr>
          <w:p>
            <w:pPr>
              <w:spacing w:after="40" w:before="40"/>
            </w:pPr>
            <w:r/>
            <w:r>
              <w:rPr>
                <w:rFonts w:ascii="Arial" w:hAnsi="Arial" w:cs="Arial" w:eastAsia="Arial"/>
                <w:color w:val="1A1F2B"/>
                <w:sz w:val="18"/>
              </w:rPr>
              <w:t>The .git folder in your project</w:t>
            </w:r>
          </w:p>
        </w:tc>
      </w:tr>
      <w:tr>
        <w:tc>
          <w:tcPr>
            <w:tcW w:type="dxa" w:w="1644"/>
            <w:shd w:val="clear" w:color="auto" w:fill="F5F7FB"/>
          </w:tcPr>
          <w:p>
            <w:pPr>
              <w:spacing w:after="40" w:before="40"/>
            </w:pPr>
            <w:r/>
            <w:r>
              <w:rPr>
                <w:rFonts w:ascii="Arial" w:hAnsi="Arial" w:cs="Arial" w:eastAsia="Arial"/>
                <w:color w:val="1A1F2B"/>
                <w:sz w:val="18"/>
              </w:rPr>
              <w:t>Remote</w:t>
            </w:r>
          </w:p>
        </w:tc>
        <w:tc>
          <w:tcPr>
            <w:tcW w:type="dxa" w:w="2948"/>
            <w:shd w:val="clear" w:color="auto" w:fill="F5F7FB"/>
          </w:tcPr>
          <w:p>
            <w:pPr>
              <w:spacing w:after="40" w:before="40"/>
            </w:pPr>
            <w:r/>
            <w:r>
              <w:rPr>
                <w:rFonts w:ascii="Arial" w:hAnsi="Arial" w:cs="Arial" w:eastAsia="Arial"/>
                <w:color w:val="1A1F2B"/>
                <w:sz w:val="18"/>
              </w:rPr>
              <w:t>A named reference to a repository hosted elsewhere.</w:t>
            </w:r>
          </w:p>
        </w:tc>
        <w:tc>
          <w:tcPr>
            <w:tcW w:type="dxa" w:w="2438"/>
            <w:shd w:val="clear" w:color="auto" w:fill="F5F7FB"/>
          </w:tcPr>
          <w:p>
            <w:pPr>
              <w:spacing w:after="40" w:before="40"/>
            </w:pPr>
            <w:r/>
            <w:r>
              <w:rPr>
                <w:rFonts w:ascii="Arial" w:hAnsi="Arial" w:cs="Arial" w:eastAsia="Arial"/>
                <w:color w:val="1A1F2B"/>
                <w:sz w:val="18"/>
              </w:rPr>
              <w:t>The online copy's address.</w:t>
            </w:r>
          </w:p>
        </w:tc>
        <w:tc>
          <w:tcPr>
            <w:tcW w:type="dxa" w:w="2268"/>
            <w:shd w:val="clear" w:color="auto" w:fill="F5F7FB"/>
          </w:tcPr>
          <w:p>
            <w:pPr>
              <w:spacing w:after="40" w:before="40"/>
            </w:pPr>
            <w:r/>
            <w:r>
              <w:rPr>
                <w:rFonts w:ascii="Arial" w:hAnsi="Arial" w:cs="Arial" w:eastAsia="Arial"/>
                <w:color w:val="1A1F2B"/>
                <w:sz w:val="18"/>
              </w:rPr>
              <w:t>origin</w:t>
            </w:r>
          </w:p>
        </w:tc>
      </w:tr>
      <w:tr>
        <w:tc>
          <w:tcPr>
            <w:tcW w:type="dxa" w:w="1644"/>
          </w:tcPr>
          <w:p>
            <w:pPr>
              <w:spacing w:after="40" w:before="40"/>
            </w:pPr>
            <w:r/>
            <w:r>
              <w:rPr>
                <w:rFonts w:ascii="Arial" w:hAnsi="Arial" w:cs="Arial" w:eastAsia="Arial"/>
                <w:color w:val="1A1F2B"/>
                <w:sz w:val="18"/>
              </w:rPr>
              <w:t>origin</w:t>
            </w:r>
          </w:p>
        </w:tc>
        <w:tc>
          <w:tcPr>
            <w:tcW w:type="dxa" w:w="2948"/>
          </w:tcPr>
          <w:p>
            <w:pPr>
              <w:spacing w:after="40" w:before="40"/>
            </w:pPr>
            <w:r/>
            <w:r>
              <w:rPr>
                <w:rFonts w:ascii="Arial" w:hAnsi="Arial" w:cs="Arial" w:eastAsia="Arial"/>
                <w:color w:val="1A1F2B"/>
                <w:sz w:val="18"/>
              </w:rPr>
              <w:t>The conventional name for the remote you cloned from.</w:t>
            </w:r>
          </w:p>
        </w:tc>
        <w:tc>
          <w:tcPr>
            <w:tcW w:type="dxa" w:w="2438"/>
          </w:tcPr>
          <w:p>
            <w:pPr>
              <w:spacing w:after="40" w:before="40"/>
            </w:pPr>
            <w:r/>
            <w:r>
              <w:rPr>
                <w:rFonts w:ascii="Arial" w:hAnsi="Arial" w:cs="Arial" w:eastAsia="Arial"/>
                <w:color w:val="1A1F2B"/>
                <w:sz w:val="18"/>
              </w:rPr>
              <w:t>The default nickname for your GitHub copy.</w:t>
            </w:r>
          </w:p>
        </w:tc>
        <w:tc>
          <w:tcPr>
            <w:tcW w:type="dxa" w:w="2268"/>
          </w:tcPr>
          <w:p>
            <w:pPr>
              <w:spacing w:after="40" w:before="40"/>
            </w:pPr>
            <w:r/>
            <w:r>
              <w:rPr>
                <w:rFonts w:ascii="Arial" w:hAnsi="Arial" w:cs="Arial" w:eastAsia="Arial"/>
                <w:color w:val="1A1F2B"/>
                <w:sz w:val="18"/>
              </w:rPr>
              <w:t>git push origin main</w:t>
            </w:r>
          </w:p>
        </w:tc>
      </w:tr>
      <w:tr>
        <w:tc>
          <w:tcPr>
            <w:tcW w:type="dxa" w:w="1644"/>
            <w:shd w:val="clear" w:color="auto" w:fill="F5F7FB"/>
          </w:tcPr>
          <w:p>
            <w:pPr>
              <w:spacing w:after="40" w:before="40"/>
            </w:pPr>
            <w:r/>
            <w:r>
              <w:rPr>
                <w:rFonts w:ascii="Arial" w:hAnsi="Arial" w:cs="Arial" w:eastAsia="Arial"/>
                <w:color w:val="1A1F2B"/>
                <w:sz w:val="18"/>
              </w:rPr>
              <w:t>Clone</w:t>
            </w:r>
          </w:p>
        </w:tc>
        <w:tc>
          <w:tcPr>
            <w:tcW w:type="dxa" w:w="2948"/>
            <w:shd w:val="clear" w:color="auto" w:fill="F5F7FB"/>
          </w:tcPr>
          <w:p>
            <w:pPr>
              <w:spacing w:after="40" w:before="40"/>
            </w:pPr>
            <w:r/>
            <w:r>
              <w:rPr>
                <w:rFonts w:ascii="Arial" w:hAnsi="Arial" w:cs="Arial" w:eastAsia="Arial"/>
                <w:color w:val="1A1F2B"/>
                <w:sz w:val="18"/>
              </w:rPr>
              <w:t>Copying a remote repository, including its history, to your machine.</w:t>
            </w:r>
          </w:p>
        </w:tc>
        <w:tc>
          <w:tcPr>
            <w:tcW w:type="dxa" w:w="2438"/>
            <w:shd w:val="clear" w:color="auto" w:fill="F5F7FB"/>
          </w:tcPr>
          <w:p>
            <w:pPr>
              <w:spacing w:after="40" w:before="40"/>
            </w:pPr>
            <w:r/>
            <w:r>
              <w:rPr>
                <w:rFonts w:ascii="Arial" w:hAnsi="Arial" w:cs="Arial" w:eastAsia="Arial"/>
                <w:color w:val="1A1F2B"/>
                <w:sz w:val="18"/>
              </w:rPr>
              <w:t>Download the project and its history.</w:t>
            </w:r>
          </w:p>
        </w:tc>
        <w:tc>
          <w:tcPr>
            <w:tcW w:type="dxa" w:w="2268"/>
            <w:shd w:val="clear" w:color="auto" w:fill="F5F7FB"/>
          </w:tcPr>
          <w:p>
            <w:pPr>
              <w:spacing w:after="40" w:before="40"/>
            </w:pPr>
            <w:r/>
            <w:r>
              <w:rPr>
                <w:rFonts w:ascii="Arial" w:hAnsi="Arial" w:cs="Arial" w:eastAsia="Arial"/>
                <w:color w:val="1A1F2B"/>
                <w:sz w:val="18"/>
              </w:rPr>
              <w:t>git clone &lt;url&gt;</w:t>
            </w:r>
          </w:p>
        </w:tc>
      </w:tr>
      <w:tr>
        <w:tc>
          <w:tcPr>
            <w:tcW w:type="dxa" w:w="1644"/>
          </w:tcPr>
          <w:p>
            <w:pPr>
              <w:spacing w:after="40" w:before="40"/>
            </w:pPr>
            <w:r/>
            <w:r>
              <w:rPr>
                <w:rFonts w:ascii="Arial" w:hAnsi="Arial" w:cs="Arial" w:eastAsia="Arial"/>
                <w:color w:val="1A1F2B"/>
                <w:sz w:val="18"/>
              </w:rPr>
              <w:t>Working directory</w:t>
            </w:r>
          </w:p>
        </w:tc>
        <w:tc>
          <w:tcPr>
            <w:tcW w:type="dxa" w:w="2948"/>
          </w:tcPr>
          <w:p>
            <w:pPr>
              <w:spacing w:after="40" w:before="40"/>
            </w:pPr>
            <w:r/>
            <w:r>
              <w:rPr>
                <w:rFonts w:ascii="Arial" w:hAnsi="Arial" w:cs="Arial" w:eastAsia="Arial"/>
                <w:color w:val="1A1F2B"/>
                <w:sz w:val="18"/>
              </w:rPr>
              <w:t>The files as they currently exist on disk.</w:t>
            </w:r>
          </w:p>
        </w:tc>
        <w:tc>
          <w:tcPr>
            <w:tcW w:type="dxa" w:w="2438"/>
          </w:tcPr>
          <w:p>
            <w:pPr>
              <w:spacing w:after="40" w:before="40"/>
            </w:pPr>
            <w:r/>
            <w:r>
              <w:rPr>
                <w:rFonts w:ascii="Arial" w:hAnsi="Arial" w:cs="Arial" w:eastAsia="Arial"/>
                <w:color w:val="1A1F2B"/>
                <w:sz w:val="18"/>
              </w:rPr>
              <w:t>What you are editing right now.</w:t>
            </w:r>
          </w:p>
        </w:tc>
        <w:tc>
          <w:tcPr>
            <w:tcW w:type="dxa" w:w="2268"/>
          </w:tcPr>
          <w:p>
            <w:pPr>
              <w:spacing w:after="40" w:before="40"/>
            </w:pPr>
            <w:r/>
            <w:r>
              <w:rPr>
                <w:rFonts w:ascii="Arial" w:hAnsi="Arial" w:cs="Arial" w:eastAsia="Arial"/>
                <w:color w:val="1A1F2B"/>
                <w:sz w:val="18"/>
              </w:rPr>
              <w:t>Your open editor tabs</w:t>
            </w:r>
          </w:p>
        </w:tc>
      </w:tr>
      <w:tr>
        <w:tc>
          <w:tcPr>
            <w:tcW w:type="dxa" w:w="1644"/>
            <w:shd w:val="clear" w:color="auto" w:fill="F5F7FB"/>
          </w:tcPr>
          <w:p>
            <w:pPr>
              <w:spacing w:after="40" w:before="40"/>
            </w:pPr>
            <w:r/>
            <w:r>
              <w:rPr>
                <w:rFonts w:ascii="Arial" w:hAnsi="Arial" w:cs="Arial" w:eastAsia="Arial"/>
                <w:color w:val="1A1F2B"/>
                <w:sz w:val="18"/>
              </w:rPr>
              <w:t>Staging area</w:t>
            </w:r>
          </w:p>
        </w:tc>
        <w:tc>
          <w:tcPr>
            <w:tcW w:type="dxa" w:w="2948"/>
            <w:shd w:val="clear" w:color="auto" w:fill="F5F7FB"/>
          </w:tcPr>
          <w:p>
            <w:pPr>
              <w:spacing w:after="40" w:before="40"/>
            </w:pPr>
            <w:r/>
            <w:r>
              <w:rPr>
                <w:rFonts w:ascii="Arial" w:hAnsi="Arial" w:cs="Arial" w:eastAsia="Arial"/>
                <w:color w:val="1A1F2B"/>
                <w:sz w:val="18"/>
              </w:rPr>
              <w:t>The set of changes marked to go into the next commit.</w:t>
            </w:r>
          </w:p>
        </w:tc>
        <w:tc>
          <w:tcPr>
            <w:tcW w:type="dxa" w:w="2438"/>
            <w:shd w:val="clear" w:color="auto" w:fill="F5F7FB"/>
          </w:tcPr>
          <w:p>
            <w:pPr>
              <w:spacing w:after="40" w:before="40"/>
            </w:pPr>
            <w:r/>
            <w:r>
              <w:rPr>
                <w:rFonts w:ascii="Arial" w:hAnsi="Arial" w:cs="Arial" w:eastAsia="Arial"/>
                <w:color w:val="1A1F2B"/>
                <w:sz w:val="18"/>
              </w:rPr>
              <w:t>The waiting room before a commit.</w:t>
            </w:r>
          </w:p>
        </w:tc>
        <w:tc>
          <w:tcPr>
            <w:tcW w:type="dxa" w:w="2268"/>
            <w:shd w:val="clear" w:color="auto" w:fill="F5F7FB"/>
          </w:tcPr>
          <w:p>
            <w:pPr>
              <w:spacing w:after="40" w:before="40"/>
            </w:pPr>
            <w:r/>
            <w:r>
              <w:rPr>
                <w:rFonts w:ascii="Arial" w:hAnsi="Arial" w:cs="Arial" w:eastAsia="Arial"/>
                <w:color w:val="1A1F2B"/>
                <w:sz w:val="18"/>
              </w:rPr>
              <w:t>git add puts changes here</w:t>
            </w:r>
          </w:p>
        </w:tc>
      </w:tr>
      <w:tr>
        <w:tc>
          <w:tcPr>
            <w:tcW w:type="dxa" w:w="1644"/>
          </w:tcPr>
          <w:p>
            <w:pPr>
              <w:spacing w:after="40" w:before="40"/>
            </w:pPr>
            <w:r/>
            <w:r>
              <w:rPr>
                <w:rFonts w:ascii="Arial" w:hAnsi="Arial" w:cs="Arial" w:eastAsia="Arial"/>
                <w:color w:val="1A1F2B"/>
                <w:sz w:val="18"/>
              </w:rPr>
              <w:t>Commit</w:t>
            </w:r>
          </w:p>
        </w:tc>
        <w:tc>
          <w:tcPr>
            <w:tcW w:type="dxa" w:w="2948"/>
          </w:tcPr>
          <w:p>
            <w:pPr>
              <w:spacing w:after="40" w:before="40"/>
            </w:pPr>
            <w:r/>
            <w:r>
              <w:rPr>
                <w:rFonts w:ascii="Arial" w:hAnsi="Arial" w:cs="Arial" w:eastAsia="Arial"/>
                <w:color w:val="1A1F2B"/>
                <w:sz w:val="18"/>
              </w:rPr>
              <w:t>A permanent, named snapshot of the staged changes.</w:t>
            </w:r>
          </w:p>
        </w:tc>
        <w:tc>
          <w:tcPr>
            <w:tcW w:type="dxa" w:w="2438"/>
          </w:tcPr>
          <w:p>
            <w:pPr>
              <w:spacing w:after="40" w:before="40"/>
            </w:pPr>
            <w:r/>
            <w:r>
              <w:rPr>
                <w:rFonts w:ascii="Arial" w:hAnsi="Arial" w:cs="Arial" w:eastAsia="Arial"/>
                <w:color w:val="1A1F2B"/>
                <w:sz w:val="18"/>
              </w:rPr>
              <w:t>A save point with a message.</w:t>
            </w:r>
          </w:p>
        </w:tc>
        <w:tc>
          <w:tcPr>
            <w:tcW w:type="dxa" w:w="2268"/>
          </w:tcPr>
          <w:p>
            <w:pPr>
              <w:spacing w:after="40" w:before="40"/>
            </w:pPr>
            <w:r/>
            <w:r>
              <w:rPr>
                <w:rFonts w:ascii="Arial" w:hAnsi="Arial" w:cs="Arial" w:eastAsia="Arial"/>
                <w:color w:val="1A1F2B"/>
                <w:sz w:val="18"/>
              </w:rPr>
              <w:t>git commit -m "Add contact form"</w:t>
            </w:r>
          </w:p>
        </w:tc>
      </w:tr>
      <w:tr>
        <w:tc>
          <w:tcPr>
            <w:tcW w:type="dxa" w:w="1644"/>
            <w:shd w:val="clear" w:color="auto" w:fill="F5F7FB"/>
          </w:tcPr>
          <w:p>
            <w:pPr>
              <w:spacing w:after="40" w:before="40"/>
            </w:pPr>
            <w:r/>
            <w:r>
              <w:rPr>
                <w:rFonts w:ascii="Arial" w:hAnsi="Arial" w:cs="Arial" w:eastAsia="Arial"/>
                <w:color w:val="1A1F2B"/>
                <w:sz w:val="18"/>
              </w:rPr>
              <w:t>Commit hash</w:t>
            </w:r>
          </w:p>
        </w:tc>
        <w:tc>
          <w:tcPr>
            <w:tcW w:type="dxa" w:w="2948"/>
            <w:shd w:val="clear" w:color="auto" w:fill="F5F7FB"/>
          </w:tcPr>
          <w:p>
            <w:pPr>
              <w:spacing w:after="40" w:before="40"/>
            </w:pPr>
            <w:r/>
            <w:r>
              <w:rPr>
                <w:rFonts w:ascii="Arial" w:hAnsi="Arial" w:cs="Arial" w:eastAsia="Arial"/>
                <w:color w:val="1A1F2B"/>
                <w:sz w:val="18"/>
              </w:rPr>
              <w:t>The unique identifier Git gives each commit.</w:t>
            </w:r>
          </w:p>
        </w:tc>
        <w:tc>
          <w:tcPr>
            <w:tcW w:type="dxa" w:w="2438"/>
            <w:shd w:val="clear" w:color="auto" w:fill="F5F7FB"/>
          </w:tcPr>
          <w:p>
            <w:pPr>
              <w:spacing w:after="40" w:before="40"/>
            </w:pPr>
            <w:r/>
            <w:r>
              <w:rPr>
                <w:rFonts w:ascii="Arial" w:hAnsi="Arial" w:cs="Arial" w:eastAsia="Arial"/>
                <w:color w:val="1A1F2B"/>
                <w:sz w:val="18"/>
              </w:rPr>
              <w:t>The commit's fingerprint.</w:t>
            </w:r>
          </w:p>
        </w:tc>
        <w:tc>
          <w:tcPr>
            <w:tcW w:type="dxa" w:w="2268"/>
            <w:shd w:val="clear" w:color="auto" w:fill="F5F7FB"/>
          </w:tcPr>
          <w:p>
            <w:pPr>
              <w:spacing w:after="40" w:before="40"/>
            </w:pPr>
            <w:r/>
            <w:r>
              <w:rPr>
                <w:rFonts w:ascii="Arial" w:hAnsi="Arial" w:cs="Arial" w:eastAsia="Arial"/>
                <w:color w:val="1A1F2B"/>
                <w:sz w:val="18"/>
              </w:rPr>
              <w:t>a3f9c21</w:t>
            </w:r>
          </w:p>
        </w:tc>
      </w:tr>
      <w:tr>
        <w:tc>
          <w:tcPr>
            <w:tcW w:type="dxa" w:w="1644"/>
          </w:tcPr>
          <w:p>
            <w:pPr>
              <w:spacing w:after="40" w:before="40"/>
            </w:pPr>
            <w:r/>
            <w:r>
              <w:rPr>
                <w:rFonts w:ascii="Arial" w:hAnsi="Arial" w:cs="Arial" w:eastAsia="Arial"/>
                <w:color w:val="1A1F2B"/>
                <w:sz w:val="18"/>
              </w:rPr>
              <w:t>HEAD</w:t>
            </w:r>
          </w:p>
        </w:tc>
        <w:tc>
          <w:tcPr>
            <w:tcW w:type="dxa" w:w="2948"/>
          </w:tcPr>
          <w:p>
            <w:pPr>
              <w:spacing w:after="40" w:before="40"/>
            </w:pPr>
            <w:r/>
            <w:r>
              <w:rPr>
                <w:rFonts w:ascii="Arial" w:hAnsi="Arial" w:cs="Arial" w:eastAsia="Arial"/>
                <w:color w:val="1A1F2B"/>
                <w:sz w:val="18"/>
              </w:rPr>
              <w:t>A pointer to the commit you currently have checked out.</w:t>
            </w:r>
          </w:p>
        </w:tc>
        <w:tc>
          <w:tcPr>
            <w:tcW w:type="dxa" w:w="2438"/>
          </w:tcPr>
          <w:p>
            <w:pPr>
              <w:spacing w:after="40" w:before="40"/>
            </w:pPr>
            <w:r/>
            <w:r>
              <w:rPr>
                <w:rFonts w:ascii="Arial" w:hAnsi="Arial" w:cs="Arial" w:eastAsia="Arial"/>
                <w:color w:val="1A1F2B"/>
                <w:sz w:val="18"/>
              </w:rPr>
              <w:t>Where you are standing in history.</w:t>
            </w:r>
          </w:p>
        </w:tc>
        <w:tc>
          <w:tcPr>
            <w:tcW w:type="dxa" w:w="2268"/>
          </w:tcPr>
          <w:p>
            <w:pPr>
              <w:spacing w:after="40" w:before="40"/>
            </w:pPr>
            <w:r/>
            <w:r>
              <w:rPr>
                <w:rFonts w:ascii="Arial" w:hAnsi="Arial" w:cs="Arial" w:eastAsia="Arial"/>
                <w:color w:val="1A1F2B"/>
                <w:sz w:val="18"/>
              </w:rPr>
              <w:t>HEAD points at the tip of your branch</w:t>
            </w:r>
          </w:p>
        </w:tc>
      </w:tr>
      <w:tr>
        <w:tc>
          <w:tcPr>
            <w:tcW w:type="dxa" w:w="1644"/>
            <w:shd w:val="clear" w:color="auto" w:fill="F5F7FB"/>
          </w:tcPr>
          <w:p>
            <w:pPr>
              <w:spacing w:after="40" w:before="40"/>
            </w:pPr>
            <w:r/>
            <w:r>
              <w:rPr>
                <w:rFonts w:ascii="Arial" w:hAnsi="Arial" w:cs="Arial" w:eastAsia="Arial"/>
                <w:color w:val="1A1F2B"/>
                <w:sz w:val="18"/>
              </w:rPr>
              <w:t>Branch</w:t>
            </w:r>
          </w:p>
        </w:tc>
        <w:tc>
          <w:tcPr>
            <w:tcW w:type="dxa" w:w="2948"/>
            <w:shd w:val="clear" w:color="auto" w:fill="F5F7FB"/>
          </w:tcPr>
          <w:p>
            <w:pPr>
              <w:spacing w:after="40" w:before="40"/>
            </w:pPr>
            <w:r/>
            <w:r>
              <w:rPr>
                <w:rFonts w:ascii="Arial" w:hAnsi="Arial" w:cs="Arial" w:eastAsia="Arial"/>
                <w:color w:val="1A1F2B"/>
                <w:sz w:val="18"/>
              </w:rPr>
              <w:t>A movable pointer to a line of development.</w:t>
            </w:r>
          </w:p>
        </w:tc>
        <w:tc>
          <w:tcPr>
            <w:tcW w:type="dxa" w:w="2438"/>
            <w:shd w:val="clear" w:color="auto" w:fill="F5F7FB"/>
          </w:tcPr>
          <w:p>
            <w:pPr>
              <w:spacing w:after="40" w:before="40"/>
            </w:pPr>
            <w:r/>
            <w:r>
              <w:rPr>
                <w:rFonts w:ascii="Arial" w:hAnsi="Arial" w:cs="Arial" w:eastAsia="Arial"/>
                <w:color w:val="1A1F2B"/>
                <w:sz w:val="18"/>
              </w:rPr>
              <w:t>A parallel version of the project.</w:t>
            </w:r>
          </w:p>
        </w:tc>
        <w:tc>
          <w:tcPr>
            <w:tcW w:type="dxa" w:w="2268"/>
            <w:shd w:val="clear" w:color="auto" w:fill="F5F7FB"/>
          </w:tcPr>
          <w:p>
            <w:pPr>
              <w:spacing w:after="40" w:before="40"/>
            </w:pPr>
            <w:r/>
            <w:r>
              <w:rPr>
                <w:rFonts w:ascii="Arial" w:hAnsi="Arial" w:cs="Arial" w:eastAsia="Arial"/>
                <w:color w:val="1A1F2B"/>
                <w:sz w:val="18"/>
              </w:rPr>
              <w:t>main, feature/contact-form</w:t>
            </w:r>
          </w:p>
        </w:tc>
      </w:tr>
      <w:tr>
        <w:tc>
          <w:tcPr>
            <w:tcW w:type="dxa" w:w="1644"/>
          </w:tcPr>
          <w:p>
            <w:pPr>
              <w:spacing w:after="40" w:before="40"/>
            </w:pPr>
            <w:r/>
            <w:r>
              <w:rPr>
                <w:rFonts w:ascii="Arial" w:hAnsi="Arial" w:cs="Arial" w:eastAsia="Arial"/>
                <w:color w:val="1A1F2B"/>
                <w:sz w:val="18"/>
              </w:rPr>
              <w:t>main</w:t>
            </w:r>
          </w:p>
        </w:tc>
        <w:tc>
          <w:tcPr>
            <w:tcW w:type="dxa" w:w="2948"/>
          </w:tcPr>
          <w:p>
            <w:pPr>
              <w:spacing w:after="40" w:before="40"/>
            </w:pPr>
            <w:r/>
            <w:r>
              <w:rPr>
                <w:rFonts w:ascii="Arial" w:hAnsi="Arial" w:cs="Arial" w:eastAsia="Arial"/>
                <w:color w:val="1A1F2B"/>
                <w:sz w:val="18"/>
              </w:rPr>
              <w:t>The conventional name for the primary branch.</w:t>
            </w:r>
          </w:p>
        </w:tc>
        <w:tc>
          <w:tcPr>
            <w:tcW w:type="dxa" w:w="2438"/>
          </w:tcPr>
          <w:p>
            <w:pPr>
              <w:spacing w:after="40" w:before="40"/>
            </w:pPr>
            <w:r/>
            <w:r>
              <w:rPr>
                <w:rFonts w:ascii="Arial" w:hAnsi="Arial" w:cs="Arial" w:eastAsia="Arial"/>
                <w:color w:val="1A1F2B"/>
                <w:sz w:val="18"/>
              </w:rPr>
              <w:t>The trunk of the project.</w:t>
            </w:r>
          </w:p>
        </w:tc>
        <w:tc>
          <w:tcPr>
            <w:tcW w:type="dxa" w:w="2268"/>
          </w:tcPr>
          <w:p>
            <w:pPr>
              <w:spacing w:after="40" w:before="40"/>
            </w:pPr>
            <w:r/>
            <w:r>
              <w:rPr>
                <w:rFonts w:ascii="Arial" w:hAnsi="Arial" w:cs="Arial" w:eastAsia="Arial"/>
                <w:color w:val="1A1F2B"/>
                <w:sz w:val="18"/>
              </w:rPr>
              <w:t>Previously called master</w:t>
            </w:r>
          </w:p>
        </w:tc>
      </w:tr>
      <w:tr>
        <w:tc>
          <w:tcPr>
            <w:tcW w:type="dxa" w:w="1644"/>
            <w:shd w:val="clear" w:color="auto" w:fill="F5F7FB"/>
          </w:tcPr>
          <w:p>
            <w:pPr>
              <w:spacing w:after="40" w:before="40"/>
            </w:pPr>
            <w:r/>
            <w:r>
              <w:rPr>
                <w:rFonts w:ascii="Arial" w:hAnsi="Arial" w:cs="Arial" w:eastAsia="Arial"/>
                <w:color w:val="1A1F2B"/>
                <w:sz w:val="18"/>
              </w:rPr>
              <w:t>Checkout / switch</w:t>
            </w:r>
          </w:p>
        </w:tc>
        <w:tc>
          <w:tcPr>
            <w:tcW w:type="dxa" w:w="2948"/>
            <w:shd w:val="clear" w:color="auto" w:fill="F5F7FB"/>
          </w:tcPr>
          <w:p>
            <w:pPr>
              <w:spacing w:after="40" w:before="40"/>
            </w:pPr>
            <w:r/>
            <w:r>
              <w:rPr>
                <w:rFonts w:ascii="Arial" w:hAnsi="Arial" w:cs="Arial" w:eastAsia="Arial"/>
                <w:color w:val="1A1F2B"/>
                <w:sz w:val="18"/>
              </w:rPr>
              <w:t>Moving HEAD to a different branch or commit.</w:t>
            </w:r>
          </w:p>
        </w:tc>
        <w:tc>
          <w:tcPr>
            <w:tcW w:type="dxa" w:w="2438"/>
            <w:shd w:val="clear" w:color="auto" w:fill="F5F7FB"/>
          </w:tcPr>
          <w:p>
            <w:pPr>
              <w:spacing w:after="40" w:before="40"/>
            </w:pPr>
            <w:r/>
            <w:r>
              <w:rPr>
                <w:rFonts w:ascii="Arial" w:hAnsi="Arial" w:cs="Arial" w:eastAsia="Arial"/>
                <w:color w:val="1A1F2B"/>
                <w:sz w:val="18"/>
              </w:rPr>
              <w:t>Jumping to another version.</w:t>
            </w:r>
          </w:p>
        </w:tc>
        <w:tc>
          <w:tcPr>
            <w:tcW w:type="dxa" w:w="2268"/>
            <w:shd w:val="clear" w:color="auto" w:fill="F5F7FB"/>
          </w:tcPr>
          <w:p>
            <w:pPr>
              <w:spacing w:after="40" w:before="40"/>
            </w:pPr>
            <w:r/>
            <w:r>
              <w:rPr>
                <w:rFonts w:ascii="Arial" w:hAnsi="Arial" w:cs="Arial" w:eastAsia="Arial"/>
                <w:color w:val="1A1F2B"/>
                <w:sz w:val="18"/>
              </w:rPr>
              <w:t>git switch feature/nav</w:t>
            </w:r>
          </w:p>
        </w:tc>
      </w:tr>
      <w:tr>
        <w:tc>
          <w:tcPr>
            <w:tcW w:type="dxa" w:w="1644"/>
          </w:tcPr>
          <w:p>
            <w:pPr>
              <w:spacing w:after="40" w:before="40"/>
            </w:pPr>
            <w:r/>
            <w:r>
              <w:rPr>
                <w:rFonts w:ascii="Arial" w:hAnsi="Arial" w:cs="Arial" w:eastAsia="Arial"/>
                <w:color w:val="1A1F2B"/>
                <w:sz w:val="18"/>
              </w:rPr>
              <w:t>Merge</w:t>
            </w:r>
          </w:p>
        </w:tc>
        <w:tc>
          <w:tcPr>
            <w:tcW w:type="dxa" w:w="2948"/>
          </w:tcPr>
          <w:p>
            <w:pPr>
              <w:spacing w:after="40" w:before="40"/>
            </w:pPr>
            <w:r/>
            <w:r>
              <w:rPr>
                <w:rFonts w:ascii="Arial" w:hAnsi="Arial" w:cs="Arial" w:eastAsia="Arial"/>
                <w:color w:val="1A1F2B"/>
                <w:sz w:val="18"/>
              </w:rPr>
              <w:t>Combining the history of one branch into another.</w:t>
            </w:r>
          </w:p>
        </w:tc>
        <w:tc>
          <w:tcPr>
            <w:tcW w:type="dxa" w:w="2438"/>
          </w:tcPr>
          <w:p>
            <w:pPr>
              <w:spacing w:after="40" w:before="40"/>
            </w:pPr>
            <w:r/>
            <w:r>
              <w:rPr>
                <w:rFonts w:ascii="Arial" w:hAnsi="Arial" w:cs="Arial" w:eastAsia="Arial"/>
                <w:color w:val="1A1F2B"/>
                <w:sz w:val="18"/>
              </w:rPr>
              <w:t>Bringing work back together.</w:t>
            </w:r>
          </w:p>
        </w:tc>
        <w:tc>
          <w:tcPr>
            <w:tcW w:type="dxa" w:w="2268"/>
          </w:tcPr>
          <w:p>
            <w:pPr>
              <w:spacing w:after="40" w:before="40"/>
            </w:pPr>
            <w:r/>
            <w:r>
              <w:rPr>
                <w:rFonts w:ascii="Arial" w:hAnsi="Arial" w:cs="Arial" w:eastAsia="Arial"/>
                <w:color w:val="1A1F2B"/>
                <w:sz w:val="18"/>
              </w:rPr>
              <w:t>git merge feature/nav</w:t>
            </w:r>
          </w:p>
        </w:tc>
      </w:tr>
      <w:tr>
        <w:tc>
          <w:tcPr>
            <w:tcW w:type="dxa" w:w="1644"/>
            <w:shd w:val="clear" w:color="auto" w:fill="F5F7FB"/>
          </w:tcPr>
          <w:p>
            <w:pPr>
              <w:spacing w:after="40" w:before="40"/>
            </w:pPr>
            <w:r/>
            <w:r>
              <w:rPr>
                <w:rFonts w:ascii="Arial" w:hAnsi="Arial" w:cs="Arial" w:eastAsia="Arial"/>
                <w:color w:val="1A1F2B"/>
                <w:sz w:val="18"/>
              </w:rPr>
              <w:t>Fast-forward merge</w:t>
            </w:r>
          </w:p>
        </w:tc>
        <w:tc>
          <w:tcPr>
            <w:tcW w:type="dxa" w:w="2948"/>
            <w:shd w:val="clear" w:color="auto" w:fill="F5F7FB"/>
          </w:tcPr>
          <w:p>
            <w:pPr>
              <w:spacing w:after="40" w:before="40"/>
            </w:pPr>
            <w:r/>
            <w:r>
              <w:rPr>
                <w:rFonts w:ascii="Arial" w:hAnsi="Arial" w:cs="Arial" w:eastAsia="Arial"/>
                <w:color w:val="1A1F2B"/>
                <w:sz w:val="18"/>
              </w:rPr>
              <w:t>A merge where the target branch simply moves forward, no new commit needed.</w:t>
            </w:r>
          </w:p>
        </w:tc>
        <w:tc>
          <w:tcPr>
            <w:tcW w:type="dxa" w:w="2438"/>
            <w:shd w:val="clear" w:color="auto" w:fill="F5F7FB"/>
          </w:tcPr>
          <w:p>
            <w:pPr>
              <w:spacing w:after="40" w:before="40"/>
            </w:pPr>
            <w:r/>
            <w:r>
              <w:rPr>
                <w:rFonts w:ascii="Arial" w:hAnsi="Arial" w:cs="Arial" w:eastAsia="Arial"/>
                <w:color w:val="1A1F2B"/>
                <w:sz w:val="18"/>
              </w:rPr>
              <w:t>No divergence, so just move the pointer.</w:t>
            </w:r>
          </w:p>
        </w:tc>
        <w:tc>
          <w:tcPr>
            <w:tcW w:type="dxa" w:w="2268"/>
            <w:shd w:val="clear" w:color="auto" w:fill="F5F7FB"/>
          </w:tcPr>
          <w:p>
            <w:pPr>
              <w:spacing w:after="40" w:before="40"/>
            </w:pPr>
            <w:r/>
            <w:r>
              <w:rPr>
                <w:rFonts w:ascii="Arial" w:hAnsi="Arial" w:cs="Arial" w:eastAsia="Arial"/>
                <w:color w:val="1A1F2B"/>
                <w:sz w:val="18"/>
              </w:rPr>
              <w:t>Merging a branch when main has not moved</w:t>
            </w:r>
          </w:p>
        </w:tc>
      </w:tr>
      <w:tr>
        <w:tc>
          <w:tcPr>
            <w:tcW w:type="dxa" w:w="1644"/>
          </w:tcPr>
          <w:p>
            <w:pPr>
              <w:spacing w:after="40" w:before="40"/>
            </w:pPr>
            <w:r/>
            <w:r>
              <w:rPr>
                <w:rFonts w:ascii="Arial" w:hAnsi="Arial" w:cs="Arial" w:eastAsia="Arial"/>
                <w:color w:val="1A1F2B"/>
                <w:sz w:val="18"/>
              </w:rPr>
              <w:t>Merge commit</w:t>
            </w:r>
          </w:p>
        </w:tc>
        <w:tc>
          <w:tcPr>
            <w:tcW w:type="dxa" w:w="2948"/>
          </w:tcPr>
          <w:p>
            <w:pPr>
              <w:spacing w:after="40" w:before="40"/>
            </w:pPr>
            <w:r/>
            <w:r>
              <w:rPr>
                <w:rFonts w:ascii="Arial" w:hAnsi="Arial" w:cs="Arial" w:eastAsia="Arial"/>
                <w:color w:val="1A1F2B"/>
                <w:sz w:val="18"/>
              </w:rPr>
              <w:t>The commit created when two diverged branches are joined.</w:t>
            </w:r>
          </w:p>
        </w:tc>
        <w:tc>
          <w:tcPr>
            <w:tcW w:type="dxa" w:w="2438"/>
          </w:tcPr>
          <w:p>
            <w:pPr>
              <w:spacing w:after="40" w:before="40"/>
            </w:pPr>
            <w:r/>
            <w:r>
              <w:rPr>
                <w:rFonts w:ascii="Arial" w:hAnsi="Arial" w:cs="Arial" w:eastAsia="Arial"/>
                <w:color w:val="1A1F2B"/>
                <w:sz w:val="18"/>
              </w:rPr>
              <w:t>The knot tying two lines together.</w:t>
            </w:r>
          </w:p>
        </w:tc>
        <w:tc>
          <w:tcPr>
            <w:tcW w:type="dxa" w:w="2268"/>
          </w:tcPr>
          <w:p>
            <w:pPr>
              <w:spacing w:after="40" w:before="40"/>
            </w:pPr>
            <w:r/>
            <w:r>
              <w:rPr>
                <w:rFonts w:ascii="Arial" w:hAnsi="Arial" w:cs="Arial" w:eastAsia="Arial"/>
                <w:color w:val="1A1F2B"/>
                <w:sz w:val="18"/>
              </w:rPr>
              <w:t>Has two parent commits</w:t>
            </w:r>
          </w:p>
        </w:tc>
      </w:tr>
      <w:tr>
        <w:tc>
          <w:tcPr>
            <w:tcW w:type="dxa" w:w="1644"/>
            <w:shd w:val="clear" w:color="auto" w:fill="F5F7FB"/>
          </w:tcPr>
          <w:p>
            <w:pPr>
              <w:spacing w:after="40" w:before="40"/>
            </w:pPr>
            <w:r/>
            <w:r>
              <w:rPr>
                <w:rFonts w:ascii="Arial" w:hAnsi="Arial" w:cs="Arial" w:eastAsia="Arial"/>
                <w:color w:val="1A1F2B"/>
                <w:sz w:val="18"/>
              </w:rPr>
              <w:t>Conflict</w:t>
            </w:r>
          </w:p>
        </w:tc>
        <w:tc>
          <w:tcPr>
            <w:tcW w:type="dxa" w:w="2948"/>
            <w:shd w:val="clear" w:color="auto" w:fill="F5F7FB"/>
          </w:tcPr>
          <w:p>
            <w:pPr>
              <w:spacing w:after="40" w:before="40"/>
            </w:pPr>
            <w:r/>
            <w:r>
              <w:rPr>
                <w:rFonts w:ascii="Arial" w:hAnsi="Arial" w:cs="Arial" w:eastAsia="Arial"/>
                <w:color w:val="1A1F2B"/>
                <w:sz w:val="18"/>
              </w:rPr>
              <w:t>Git cannot decide automatically because both branches changed the same lines.</w:t>
            </w:r>
          </w:p>
        </w:tc>
        <w:tc>
          <w:tcPr>
            <w:tcW w:type="dxa" w:w="2438"/>
            <w:shd w:val="clear" w:color="auto" w:fill="F5F7FB"/>
          </w:tcPr>
          <w:p>
            <w:pPr>
              <w:spacing w:after="40" w:before="40"/>
            </w:pPr>
            <w:r/>
            <w:r>
              <w:rPr>
                <w:rFonts w:ascii="Arial" w:hAnsi="Arial" w:cs="Arial" w:eastAsia="Arial"/>
                <w:color w:val="1A1F2B"/>
                <w:sz w:val="18"/>
              </w:rPr>
              <w:t>Two edits to the same line.</w:t>
            </w:r>
          </w:p>
        </w:tc>
        <w:tc>
          <w:tcPr>
            <w:tcW w:type="dxa" w:w="2268"/>
            <w:shd w:val="clear" w:color="auto" w:fill="F5F7FB"/>
          </w:tcPr>
          <w:p>
            <w:pPr>
              <w:spacing w:after="40" w:before="40"/>
            </w:pPr>
            <w:r/>
            <w:r>
              <w:rPr>
                <w:rFonts w:ascii="Arial" w:hAnsi="Arial" w:cs="Arial" w:eastAsia="Arial"/>
                <w:color w:val="1A1F2B"/>
                <w:sz w:val="18"/>
              </w:rPr>
              <w:t>Git marks the file and asks you</w:t>
            </w:r>
          </w:p>
        </w:tc>
      </w:tr>
      <w:tr>
        <w:tc>
          <w:tcPr>
            <w:tcW w:type="dxa" w:w="1644"/>
          </w:tcPr>
          <w:p>
            <w:pPr>
              <w:spacing w:after="40" w:before="40"/>
            </w:pPr>
            <w:r/>
            <w:r>
              <w:rPr>
                <w:rFonts w:ascii="Arial" w:hAnsi="Arial" w:cs="Arial" w:eastAsia="Arial"/>
                <w:color w:val="1A1F2B"/>
                <w:sz w:val="18"/>
              </w:rPr>
              <w:t>Conflict markers</w:t>
            </w:r>
          </w:p>
        </w:tc>
        <w:tc>
          <w:tcPr>
            <w:tcW w:type="dxa" w:w="2948"/>
          </w:tcPr>
          <w:p>
            <w:pPr>
              <w:spacing w:after="40" w:before="40"/>
            </w:pPr>
            <w:r/>
            <w:r>
              <w:rPr>
                <w:rFonts w:ascii="Arial" w:hAnsi="Arial" w:cs="Arial" w:eastAsia="Arial"/>
                <w:color w:val="1A1F2B"/>
                <w:sz w:val="18"/>
              </w:rPr>
              <w:t>The &lt;&lt;&lt;&lt;&lt;&lt;&lt;, ======= and &gt;&gt;&gt;&gt;&gt;&gt;&gt; lines Git inserts into a conflicted file.</w:t>
            </w:r>
          </w:p>
        </w:tc>
        <w:tc>
          <w:tcPr>
            <w:tcW w:type="dxa" w:w="2438"/>
          </w:tcPr>
          <w:p>
            <w:pPr>
              <w:spacing w:after="40" w:before="40"/>
            </w:pPr>
            <w:r/>
            <w:r>
              <w:rPr>
                <w:rFonts w:ascii="Arial" w:hAnsi="Arial" w:cs="Arial" w:eastAsia="Arial"/>
                <w:color w:val="1A1F2B"/>
                <w:sz w:val="18"/>
              </w:rPr>
              <w:t>Git showing you both versions.</w:t>
            </w:r>
          </w:p>
        </w:tc>
        <w:tc>
          <w:tcPr>
            <w:tcW w:type="dxa" w:w="2268"/>
          </w:tcPr>
          <w:p>
            <w:pPr>
              <w:spacing w:after="40" w:before="40"/>
            </w:pPr>
            <w:r/>
            <w:r>
              <w:rPr>
                <w:rFonts w:ascii="Arial" w:hAnsi="Arial" w:cs="Arial" w:eastAsia="Arial"/>
                <w:color w:val="1A1F2B"/>
                <w:sz w:val="18"/>
              </w:rPr>
              <w:t>You edit them out by hand</w:t>
            </w:r>
          </w:p>
        </w:tc>
      </w:tr>
      <w:tr>
        <w:tc>
          <w:tcPr>
            <w:tcW w:type="dxa" w:w="1644"/>
            <w:shd w:val="clear" w:color="auto" w:fill="F5F7FB"/>
          </w:tcPr>
          <w:p>
            <w:pPr>
              <w:spacing w:after="40" w:before="40"/>
            </w:pPr>
            <w:r/>
            <w:r>
              <w:rPr>
                <w:rFonts w:ascii="Arial" w:hAnsi="Arial" w:cs="Arial" w:eastAsia="Arial"/>
                <w:color w:val="1A1F2B"/>
                <w:sz w:val="18"/>
              </w:rPr>
              <w:t>Pull</w:t>
            </w:r>
          </w:p>
        </w:tc>
        <w:tc>
          <w:tcPr>
            <w:tcW w:type="dxa" w:w="2948"/>
            <w:shd w:val="clear" w:color="auto" w:fill="F5F7FB"/>
          </w:tcPr>
          <w:p>
            <w:pPr>
              <w:spacing w:after="40" w:before="40"/>
            </w:pPr>
            <w:r/>
            <w:r>
              <w:rPr>
                <w:rFonts w:ascii="Arial" w:hAnsi="Arial" w:cs="Arial" w:eastAsia="Arial"/>
                <w:color w:val="1A1F2B"/>
                <w:sz w:val="18"/>
              </w:rPr>
              <w:t>Fetching remote changes and merging them into your branch.</w:t>
            </w:r>
          </w:p>
        </w:tc>
        <w:tc>
          <w:tcPr>
            <w:tcW w:type="dxa" w:w="2438"/>
            <w:shd w:val="clear" w:color="auto" w:fill="F5F7FB"/>
          </w:tcPr>
          <w:p>
            <w:pPr>
              <w:spacing w:after="40" w:before="40"/>
            </w:pPr>
            <w:r/>
            <w:r>
              <w:rPr>
                <w:rFonts w:ascii="Arial" w:hAnsi="Arial" w:cs="Arial" w:eastAsia="Arial"/>
                <w:color w:val="1A1F2B"/>
                <w:sz w:val="18"/>
              </w:rPr>
              <w:t>Get everyone else's work.</w:t>
            </w:r>
          </w:p>
        </w:tc>
        <w:tc>
          <w:tcPr>
            <w:tcW w:type="dxa" w:w="2268"/>
            <w:shd w:val="clear" w:color="auto" w:fill="F5F7FB"/>
          </w:tcPr>
          <w:p>
            <w:pPr>
              <w:spacing w:after="40" w:before="40"/>
            </w:pPr>
            <w:r/>
            <w:r>
              <w:rPr>
                <w:rFonts w:ascii="Arial" w:hAnsi="Arial" w:cs="Arial" w:eastAsia="Arial"/>
                <w:color w:val="1A1F2B"/>
                <w:sz w:val="18"/>
              </w:rPr>
              <w:t>git pull</w:t>
            </w:r>
          </w:p>
        </w:tc>
      </w:tr>
      <w:tr>
        <w:tc>
          <w:tcPr>
            <w:tcW w:type="dxa" w:w="1644"/>
          </w:tcPr>
          <w:p>
            <w:pPr>
              <w:spacing w:after="40" w:before="40"/>
            </w:pPr>
            <w:r/>
            <w:r>
              <w:rPr>
                <w:rFonts w:ascii="Arial" w:hAnsi="Arial" w:cs="Arial" w:eastAsia="Arial"/>
                <w:color w:val="1A1F2B"/>
                <w:sz w:val="18"/>
              </w:rPr>
              <w:t>Push</w:t>
            </w:r>
          </w:p>
        </w:tc>
        <w:tc>
          <w:tcPr>
            <w:tcW w:type="dxa" w:w="2948"/>
          </w:tcPr>
          <w:p>
            <w:pPr>
              <w:spacing w:after="40" w:before="40"/>
            </w:pPr>
            <w:r/>
            <w:r>
              <w:rPr>
                <w:rFonts w:ascii="Arial" w:hAnsi="Arial" w:cs="Arial" w:eastAsia="Arial"/>
                <w:color w:val="1A1F2B"/>
                <w:sz w:val="18"/>
              </w:rPr>
              <w:t>Sending your local commits to the remote.</w:t>
            </w:r>
          </w:p>
        </w:tc>
        <w:tc>
          <w:tcPr>
            <w:tcW w:type="dxa" w:w="2438"/>
          </w:tcPr>
          <w:p>
            <w:pPr>
              <w:spacing w:after="40" w:before="40"/>
            </w:pPr>
            <w:r/>
            <w:r>
              <w:rPr>
                <w:rFonts w:ascii="Arial" w:hAnsi="Arial" w:cs="Arial" w:eastAsia="Arial"/>
                <w:color w:val="1A1F2B"/>
                <w:sz w:val="18"/>
              </w:rPr>
              <w:t>Upload your work.</w:t>
            </w:r>
          </w:p>
        </w:tc>
        <w:tc>
          <w:tcPr>
            <w:tcW w:type="dxa" w:w="2268"/>
          </w:tcPr>
          <w:p>
            <w:pPr>
              <w:spacing w:after="40" w:before="40"/>
            </w:pPr>
            <w:r/>
            <w:r>
              <w:rPr>
                <w:rFonts w:ascii="Arial" w:hAnsi="Arial" w:cs="Arial" w:eastAsia="Arial"/>
                <w:color w:val="1A1F2B"/>
                <w:sz w:val="18"/>
              </w:rPr>
              <w:t>git push origin main</w:t>
            </w:r>
          </w:p>
        </w:tc>
      </w:tr>
      <w:tr>
        <w:tc>
          <w:tcPr>
            <w:tcW w:type="dxa" w:w="1644"/>
            <w:shd w:val="clear" w:color="auto" w:fill="F5F7FB"/>
          </w:tcPr>
          <w:p>
            <w:pPr>
              <w:spacing w:after="40" w:before="40"/>
            </w:pPr>
            <w:r/>
            <w:r>
              <w:rPr>
                <w:rFonts w:ascii="Arial" w:hAnsi="Arial" w:cs="Arial" w:eastAsia="Arial"/>
                <w:color w:val="1A1F2B"/>
                <w:sz w:val="18"/>
              </w:rPr>
              <w:t>Fetch</w:t>
            </w:r>
          </w:p>
        </w:tc>
        <w:tc>
          <w:tcPr>
            <w:tcW w:type="dxa" w:w="2948"/>
            <w:shd w:val="clear" w:color="auto" w:fill="F5F7FB"/>
          </w:tcPr>
          <w:p>
            <w:pPr>
              <w:spacing w:after="40" w:before="40"/>
            </w:pPr>
            <w:r/>
            <w:r>
              <w:rPr>
                <w:rFonts w:ascii="Arial" w:hAnsi="Arial" w:cs="Arial" w:eastAsia="Arial"/>
                <w:color w:val="1A1F2B"/>
                <w:sz w:val="18"/>
              </w:rPr>
              <w:t>Downloading remote changes without merging them.</w:t>
            </w:r>
          </w:p>
        </w:tc>
        <w:tc>
          <w:tcPr>
            <w:tcW w:type="dxa" w:w="2438"/>
            <w:shd w:val="clear" w:color="auto" w:fill="F5F7FB"/>
          </w:tcPr>
          <w:p>
            <w:pPr>
              <w:spacing w:after="40" w:before="40"/>
            </w:pPr>
            <w:r/>
            <w:r>
              <w:rPr>
                <w:rFonts w:ascii="Arial" w:hAnsi="Arial" w:cs="Arial" w:eastAsia="Arial"/>
                <w:color w:val="1A1F2B"/>
                <w:sz w:val="18"/>
              </w:rPr>
              <w:t>Look before you leap.</w:t>
            </w:r>
          </w:p>
        </w:tc>
        <w:tc>
          <w:tcPr>
            <w:tcW w:type="dxa" w:w="2268"/>
            <w:shd w:val="clear" w:color="auto" w:fill="F5F7FB"/>
          </w:tcPr>
          <w:p>
            <w:pPr>
              <w:spacing w:after="40" w:before="40"/>
            </w:pPr>
            <w:r/>
            <w:r>
              <w:rPr>
                <w:rFonts w:ascii="Arial" w:hAnsi="Arial" w:cs="Arial" w:eastAsia="Arial"/>
                <w:color w:val="1A1F2B"/>
                <w:sz w:val="18"/>
              </w:rPr>
              <w:t>git fetch origin</w:t>
            </w:r>
          </w:p>
        </w:tc>
      </w:tr>
      <w:tr>
        <w:tc>
          <w:tcPr>
            <w:tcW w:type="dxa" w:w="1644"/>
          </w:tcPr>
          <w:p>
            <w:pPr>
              <w:spacing w:after="40" w:before="40"/>
            </w:pPr>
            <w:r/>
            <w:r>
              <w:rPr>
                <w:rFonts w:ascii="Arial" w:hAnsi="Arial" w:cs="Arial" w:eastAsia="Arial"/>
                <w:color w:val="1A1F2B"/>
                <w:sz w:val="18"/>
              </w:rPr>
              <w:t>Fork</w:t>
            </w:r>
          </w:p>
        </w:tc>
        <w:tc>
          <w:tcPr>
            <w:tcW w:type="dxa" w:w="2948"/>
          </w:tcPr>
          <w:p>
            <w:pPr>
              <w:spacing w:after="40" w:before="40"/>
            </w:pPr>
            <w:r/>
            <w:r>
              <w:rPr>
                <w:rFonts w:ascii="Arial" w:hAnsi="Arial" w:cs="Arial" w:eastAsia="Arial"/>
                <w:color w:val="1A1F2B"/>
                <w:sz w:val="18"/>
              </w:rPr>
              <w:t>Your own copy of somebody else's repository on GitHub.</w:t>
            </w:r>
          </w:p>
        </w:tc>
        <w:tc>
          <w:tcPr>
            <w:tcW w:type="dxa" w:w="2438"/>
          </w:tcPr>
          <w:p>
            <w:pPr>
              <w:spacing w:after="40" w:before="40"/>
            </w:pPr>
            <w:r/>
            <w:r>
              <w:rPr>
                <w:rFonts w:ascii="Arial" w:hAnsi="Arial" w:cs="Arial" w:eastAsia="Arial"/>
                <w:color w:val="1A1F2B"/>
                <w:sz w:val="18"/>
              </w:rPr>
              <w:t>A personal copy of another project.</w:t>
            </w:r>
          </w:p>
        </w:tc>
        <w:tc>
          <w:tcPr>
            <w:tcW w:type="dxa" w:w="2268"/>
          </w:tcPr>
          <w:p>
            <w:pPr>
              <w:spacing w:after="40" w:before="40"/>
            </w:pPr>
            <w:r/>
            <w:r>
              <w:rPr>
                <w:rFonts w:ascii="Arial" w:hAnsi="Arial" w:cs="Arial" w:eastAsia="Arial"/>
                <w:color w:val="1A1F2B"/>
                <w:sz w:val="18"/>
              </w:rPr>
              <w:t>Used to contribute to open source</w:t>
            </w:r>
          </w:p>
        </w:tc>
      </w:tr>
      <w:tr>
        <w:tc>
          <w:tcPr>
            <w:tcW w:type="dxa" w:w="1644"/>
            <w:shd w:val="clear" w:color="auto" w:fill="F5F7FB"/>
          </w:tcPr>
          <w:p>
            <w:pPr>
              <w:spacing w:after="40" w:before="40"/>
            </w:pPr>
            <w:r/>
            <w:r>
              <w:rPr>
                <w:rFonts w:ascii="Arial" w:hAnsi="Arial" w:cs="Arial" w:eastAsia="Arial"/>
                <w:color w:val="1A1F2B"/>
                <w:sz w:val="18"/>
              </w:rPr>
              <w:t>Pull request (PR)</w:t>
            </w:r>
          </w:p>
        </w:tc>
        <w:tc>
          <w:tcPr>
            <w:tcW w:type="dxa" w:w="2948"/>
            <w:shd w:val="clear" w:color="auto" w:fill="F5F7FB"/>
          </w:tcPr>
          <w:p>
            <w:pPr>
              <w:spacing w:after="40" w:before="40"/>
            </w:pPr>
            <w:r/>
            <w:r>
              <w:rPr>
                <w:rFonts w:ascii="Arial" w:hAnsi="Arial" w:cs="Arial" w:eastAsia="Arial"/>
                <w:color w:val="1A1F2B"/>
                <w:sz w:val="18"/>
              </w:rPr>
              <w:t>A GitHub request to merge one branch into another, with review and discussion.</w:t>
            </w:r>
          </w:p>
        </w:tc>
        <w:tc>
          <w:tcPr>
            <w:tcW w:type="dxa" w:w="2438"/>
            <w:shd w:val="clear" w:color="auto" w:fill="F5F7FB"/>
          </w:tcPr>
          <w:p>
            <w:pPr>
              <w:spacing w:after="40" w:before="40"/>
            </w:pPr>
            <w:r/>
            <w:r>
              <w:rPr>
                <w:rFonts w:ascii="Arial" w:hAnsi="Arial" w:cs="Arial" w:eastAsia="Arial"/>
                <w:color w:val="1A1F2B"/>
                <w:sz w:val="18"/>
              </w:rPr>
              <w:t>'Please review and merge my work.'</w:t>
            </w:r>
          </w:p>
        </w:tc>
        <w:tc>
          <w:tcPr>
            <w:tcW w:type="dxa" w:w="2268"/>
            <w:shd w:val="clear" w:color="auto" w:fill="F5F7FB"/>
          </w:tcPr>
          <w:p>
            <w:pPr>
              <w:spacing w:after="40" w:before="40"/>
            </w:pPr>
            <w:r/>
            <w:r>
              <w:rPr>
                <w:rFonts w:ascii="Arial" w:hAnsi="Arial" w:cs="Arial" w:eastAsia="Arial"/>
                <w:color w:val="1A1F2B"/>
                <w:sz w:val="18"/>
              </w:rPr>
              <w:t>Opened from a feature branch</w:t>
            </w:r>
          </w:p>
        </w:tc>
      </w:tr>
      <w:tr>
        <w:tc>
          <w:tcPr>
            <w:tcW w:type="dxa" w:w="1644"/>
          </w:tcPr>
          <w:p>
            <w:pPr>
              <w:spacing w:after="40" w:before="40"/>
            </w:pPr>
            <w:r/>
            <w:r>
              <w:rPr>
                <w:rFonts w:ascii="Arial" w:hAnsi="Arial" w:cs="Arial" w:eastAsia="Arial"/>
                <w:color w:val="1A1F2B"/>
                <w:sz w:val="18"/>
              </w:rPr>
              <w:t>Code review</w:t>
            </w:r>
          </w:p>
        </w:tc>
        <w:tc>
          <w:tcPr>
            <w:tcW w:type="dxa" w:w="2948"/>
          </w:tcPr>
          <w:p>
            <w:pPr>
              <w:spacing w:after="40" w:before="40"/>
            </w:pPr>
            <w:r/>
            <w:r>
              <w:rPr>
                <w:rFonts w:ascii="Arial" w:hAnsi="Arial" w:cs="Arial" w:eastAsia="Arial"/>
                <w:color w:val="1A1F2B"/>
                <w:sz w:val="18"/>
              </w:rPr>
              <w:t>Another developer reading your changes before they are merged.</w:t>
            </w:r>
          </w:p>
        </w:tc>
        <w:tc>
          <w:tcPr>
            <w:tcW w:type="dxa" w:w="2438"/>
          </w:tcPr>
          <w:p>
            <w:pPr>
              <w:spacing w:after="40" w:before="40"/>
            </w:pPr>
            <w:r/>
            <w:r>
              <w:rPr>
                <w:rFonts w:ascii="Arial" w:hAnsi="Arial" w:cs="Arial" w:eastAsia="Arial"/>
                <w:color w:val="1A1F2B"/>
                <w:sz w:val="18"/>
              </w:rPr>
              <w:t>A second pair of eyes.</w:t>
            </w:r>
          </w:p>
        </w:tc>
        <w:tc>
          <w:tcPr>
            <w:tcW w:type="dxa" w:w="2268"/>
          </w:tcPr>
          <w:p>
            <w:pPr>
              <w:spacing w:after="40" w:before="40"/>
            </w:pPr>
            <w:r/>
            <w:r>
              <w:rPr>
                <w:rFonts w:ascii="Arial" w:hAnsi="Arial" w:cs="Arial" w:eastAsia="Arial"/>
                <w:color w:val="1A1F2B"/>
                <w:sz w:val="18"/>
              </w:rPr>
              <w:t>Comments on a pull request</w:t>
            </w:r>
          </w:p>
        </w:tc>
      </w:tr>
      <w:tr>
        <w:tc>
          <w:tcPr>
            <w:tcW w:type="dxa" w:w="1644"/>
            <w:shd w:val="clear" w:color="auto" w:fill="F5F7FB"/>
          </w:tcPr>
          <w:p>
            <w:pPr>
              <w:spacing w:after="40" w:before="40"/>
            </w:pPr>
            <w:r/>
            <w:r>
              <w:rPr>
                <w:rFonts w:ascii="Arial" w:hAnsi="Arial" w:cs="Arial" w:eastAsia="Arial"/>
                <w:color w:val="1A1F2B"/>
                <w:sz w:val="18"/>
              </w:rPr>
              <w:t>Merge conflict resolution</w:t>
            </w:r>
          </w:p>
        </w:tc>
        <w:tc>
          <w:tcPr>
            <w:tcW w:type="dxa" w:w="2948"/>
            <w:shd w:val="clear" w:color="auto" w:fill="F5F7FB"/>
          </w:tcPr>
          <w:p>
            <w:pPr>
              <w:spacing w:after="40" w:before="40"/>
            </w:pPr>
            <w:r/>
            <w:r>
              <w:rPr>
                <w:rFonts w:ascii="Arial" w:hAnsi="Arial" w:cs="Arial" w:eastAsia="Arial"/>
                <w:color w:val="1A1F2B"/>
                <w:sz w:val="18"/>
              </w:rPr>
              <w:t>Choosing what the combined file should say and committing that.</w:t>
            </w:r>
          </w:p>
        </w:tc>
        <w:tc>
          <w:tcPr>
            <w:tcW w:type="dxa" w:w="2438"/>
            <w:shd w:val="clear" w:color="auto" w:fill="F5F7FB"/>
          </w:tcPr>
          <w:p>
            <w:pPr>
              <w:spacing w:after="40" w:before="40"/>
            </w:pPr>
            <w:r/>
            <w:r>
              <w:rPr>
                <w:rFonts w:ascii="Arial" w:hAnsi="Arial" w:cs="Arial" w:eastAsia="Arial"/>
                <w:color w:val="1A1F2B"/>
                <w:sz w:val="18"/>
              </w:rPr>
              <w:t>Deciding whose version wins, line by line.</w:t>
            </w:r>
          </w:p>
        </w:tc>
        <w:tc>
          <w:tcPr>
            <w:tcW w:type="dxa" w:w="2268"/>
            <w:shd w:val="clear" w:color="auto" w:fill="F5F7FB"/>
          </w:tcPr>
          <w:p>
            <w:pPr>
              <w:spacing w:after="40" w:before="40"/>
            </w:pPr>
            <w:r/>
            <w:r>
              <w:rPr>
                <w:rFonts w:ascii="Arial" w:hAnsi="Arial" w:cs="Arial" w:eastAsia="Arial"/>
                <w:color w:val="1A1F2B"/>
                <w:sz w:val="18"/>
              </w:rPr>
              <w:t>Edit, stage, commit</w:t>
            </w:r>
          </w:p>
        </w:tc>
      </w:tr>
      <w:tr>
        <w:tc>
          <w:tcPr>
            <w:tcW w:type="dxa" w:w="1644"/>
          </w:tcPr>
          <w:p>
            <w:pPr>
              <w:spacing w:after="40" w:before="40"/>
            </w:pPr>
            <w:r/>
            <w:r>
              <w:rPr>
                <w:rFonts w:ascii="Arial" w:hAnsi="Arial" w:cs="Arial" w:eastAsia="Arial"/>
                <w:color w:val="1A1F2B"/>
                <w:sz w:val="18"/>
              </w:rPr>
              <w:t>.gitignore</w:t>
            </w:r>
          </w:p>
        </w:tc>
        <w:tc>
          <w:tcPr>
            <w:tcW w:type="dxa" w:w="2948"/>
          </w:tcPr>
          <w:p>
            <w:pPr>
              <w:spacing w:after="40" w:before="40"/>
            </w:pPr>
            <w:r/>
            <w:r>
              <w:rPr>
                <w:rFonts w:ascii="Arial" w:hAnsi="Arial" w:cs="Arial" w:eastAsia="Arial"/>
                <w:color w:val="1A1F2B"/>
                <w:sz w:val="18"/>
              </w:rPr>
              <w:t>A file listing paths Git should never track.</w:t>
            </w:r>
          </w:p>
        </w:tc>
        <w:tc>
          <w:tcPr>
            <w:tcW w:type="dxa" w:w="2438"/>
          </w:tcPr>
          <w:p>
            <w:pPr>
              <w:spacing w:after="40" w:before="40"/>
            </w:pPr>
            <w:r/>
            <w:r>
              <w:rPr>
                <w:rFonts w:ascii="Arial" w:hAnsi="Arial" w:cs="Arial" w:eastAsia="Arial"/>
                <w:color w:val="1A1F2B"/>
                <w:sz w:val="18"/>
              </w:rPr>
              <w:t>The 'do not record this' list.</w:t>
            </w:r>
          </w:p>
        </w:tc>
        <w:tc>
          <w:tcPr>
            <w:tcW w:type="dxa" w:w="2268"/>
          </w:tcPr>
          <w:p>
            <w:pPr>
              <w:spacing w:after="40" w:before="40"/>
            </w:pPr>
            <w:r/>
            <w:r>
              <w:rPr>
                <w:rFonts w:ascii="Arial" w:hAnsi="Arial" w:cs="Arial" w:eastAsia="Arial"/>
                <w:color w:val="1A1F2B"/>
                <w:sz w:val="18"/>
              </w:rPr>
              <w:t>node_modules/, .env</w:t>
            </w:r>
          </w:p>
        </w:tc>
      </w:tr>
      <w:tr>
        <w:tc>
          <w:tcPr>
            <w:tcW w:type="dxa" w:w="1644"/>
            <w:shd w:val="clear" w:color="auto" w:fill="F5F7FB"/>
          </w:tcPr>
          <w:p>
            <w:pPr>
              <w:spacing w:after="40" w:before="40"/>
            </w:pPr>
            <w:r/>
            <w:r>
              <w:rPr>
                <w:rFonts w:ascii="Arial" w:hAnsi="Arial" w:cs="Arial" w:eastAsia="Arial"/>
                <w:color w:val="1A1F2B"/>
                <w:sz w:val="18"/>
              </w:rPr>
              <w:t>README.md</w:t>
            </w:r>
          </w:p>
        </w:tc>
        <w:tc>
          <w:tcPr>
            <w:tcW w:type="dxa" w:w="2948"/>
            <w:shd w:val="clear" w:color="auto" w:fill="F5F7FB"/>
          </w:tcPr>
          <w:p>
            <w:pPr>
              <w:spacing w:after="40" w:before="40"/>
            </w:pPr>
            <w:r/>
            <w:r>
              <w:rPr>
                <w:rFonts w:ascii="Arial" w:hAnsi="Arial" w:cs="Arial" w:eastAsia="Arial"/>
                <w:color w:val="1A1F2B"/>
                <w:sz w:val="18"/>
              </w:rPr>
              <w:t>The Markdown file GitHub shows on a repository's front page.</w:t>
            </w:r>
          </w:p>
        </w:tc>
        <w:tc>
          <w:tcPr>
            <w:tcW w:type="dxa" w:w="2438"/>
            <w:shd w:val="clear" w:color="auto" w:fill="F5F7FB"/>
          </w:tcPr>
          <w:p>
            <w:pPr>
              <w:spacing w:after="40" w:before="40"/>
            </w:pPr>
            <w:r/>
            <w:r>
              <w:rPr>
                <w:rFonts w:ascii="Arial" w:hAnsi="Arial" w:cs="Arial" w:eastAsia="Arial"/>
                <w:color w:val="1A1F2B"/>
                <w:sz w:val="18"/>
              </w:rPr>
              <w:t>The project's front door.</w:t>
            </w:r>
          </w:p>
        </w:tc>
        <w:tc>
          <w:tcPr>
            <w:tcW w:type="dxa" w:w="2268"/>
            <w:shd w:val="clear" w:color="auto" w:fill="F5F7FB"/>
          </w:tcPr>
          <w:p>
            <w:pPr>
              <w:spacing w:after="40" w:before="40"/>
            </w:pPr>
            <w:r/>
            <w:r>
              <w:rPr>
                <w:rFonts w:ascii="Arial" w:hAnsi="Arial" w:cs="Arial" w:eastAsia="Arial"/>
                <w:color w:val="1A1F2B"/>
                <w:sz w:val="18"/>
              </w:rPr>
              <w:t>What it is, how to run it</w:t>
            </w:r>
          </w:p>
        </w:tc>
      </w:tr>
      <w:tr>
        <w:tc>
          <w:tcPr>
            <w:tcW w:type="dxa" w:w="1644"/>
          </w:tcPr>
          <w:p>
            <w:pPr>
              <w:spacing w:after="40" w:before="40"/>
            </w:pPr>
            <w:r/>
            <w:r>
              <w:rPr>
                <w:rFonts w:ascii="Arial" w:hAnsi="Arial" w:cs="Arial" w:eastAsia="Arial"/>
                <w:color w:val="1A1F2B"/>
                <w:sz w:val="18"/>
              </w:rPr>
              <w:t>Markdown</w:t>
            </w:r>
          </w:p>
        </w:tc>
        <w:tc>
          <w:tcPr>
            <w:tcW w:type="dxa" w:w="2948"/>
          </w:tcPr>
          <w:p>
            <w:pPr>
              <w:spacing w:after="40" w:before="40"/>
            </w:pPr>
            <w:r/>
            <w:r>
              <w:rPr>
                <w:rFonts w:ascii="Arial" w:hAnsi="Arial" w:cs="Arial" w:eastAsia="Arial"/>
                <w:color w:val="1A1F2B"/>
                <w:sz w:val="18"/>
              </w:rPr>
              <w:t>A lightweight text format that renders as formatted documents.</w:t>
            </w:r>
          </w:p>
        </w:tc>
        <w:tc>
          <w:tcPr>
            <w:tcW w:type="dxa" w:w="2438"/>
          </w:tcPr>
          <w:p>
            <w:pPr>
              <w:spacing w:after="40" w:before="40"/>
            </w:pPr>
            <w:r/>
            <w:r>
              <w:rPr>
                <w:rFonts w:ascii="Arial" w:hAnsi="Arial" w:cs="Arial" w:eastAsia="Arial"/>
                <w:color w:val="1A1F2B"/>
                <w:sz w:val="18"/>
              </w:rPr>
              <w:t>Plain text that becomes headings and lists.</w:t>
            </w:r>
          </w:p>
        </w:tc>
        <w:tc>
          <w:tcPr>
            <w:tcW w:type="dxa" w:w="2268"/>
          </w:tcPr>
          <w:p>
            <w:pPr>
              <w:spacing w:after="40" w:before="40"/>
            </w:pPr>
            <w:r/>
            <w:r>
              <w:rPr>
                <w:rFonts w:ascii="Arial" w:hAnsi="Arial" w:cs="Arial" w:eastAsia="Arial"/>
                <w:color w:val="1A1F2B"/>
                <w:sz w:val="18"/>
              </w:rPr>
              <w:t># Heading, **bold**</w:t>
            </w:r>
          </w:p>
        </w:tc>
      </w:tr>
      <w:tr>
        <w:tc>
          <w:tcPr>
            <w:tcW w:type="dxa" w:w="1644"/>
            <w:shd w:val="clear" w:color="auto" w:fill="F5F7FB"/>
          </w:tcPr>
          <w:p>
            <w:pPr>
              <w:spacing w:after="40" w:before="40"/>
            </w:pPr>
            <w:r/>
            <w:r>
              <w:rPr>
                <w:rFonts w:ascii="Arial" w:hAnsi="Arial" w:cs="Arial" w:eastAsia="Arial"/>
                <w:color w:val="1A1F2B"/>
                <w:sz w:val="18"/>
              </w:rPr>
              <w:t>Untracked file</w:t>
            </w:r>
          </w:p>
        </w:tc>
        <w:tc>
          <w:tcPr>
            <w:tcW w:type="dxa" w:w="2948"/>
            <w:shd w:val="clear" w:color="auto" w:fill="F5F7FB"/>
          </w:tcPr>
          <w:p>
            <w:pPr>
              <w:spacing w:after="40" w:before="40"/>
            </w:pPr>
            <w:r/>
            <w:r>
              <w:rPr>
                <w:rFonts w:ascii="Arial" w:hAnsi="Arial" w:cs="Arial" w:eastAsia="Arial"/>
                <w:color w:val="1A1F2B"/>
                <w:sz w:val="18"/>
              </w:rPr>
              <w:t>A file Git has never been told to record.</w:t>
            </w:r>
          </w:p>
        </w:tc>
        <w:tc>
          <w:tcPr>
            <w:tcW w:type="dxa" w:w="2438"/>
            <w:shd w:val="clear" w:color="auto" w:fill="F5F7FB"/>
          </w:tcPr>
          <w:p>
            <w:pPr>
              <w:spacing w:after="40" w:before="40"/>
            </w:pPr>
            <w:r/>
            <w:r>
              <w:rPr>
                <w:rFonts w:ascii="Arial" w:hAnsi="Arial" w:cs="Arial" w:eastAsia="Arial"/>
                <w:color w:val="1A1F2B"/>
                <w:sz w:val="18"/>
              </w:rPr>
              <w:t>Git does not know about it yet.</w:t>
            </w:r>
          </w:p>
        </w:tc>
        <w:tc>
          <w:tcPr>
            <w:tcW w:type="dxa" w:w="2268"/>
            <w:shd w:val="clear" w:color="auto" w:fill="F5F7FB"/>
          </w:tcPr>
          <w:p>
            <w:pPr>
              <w:spacing w:after="40" w:before="40"/>
            </w:pPr>
            <w:r/>
            <w:r>
              <w:rPr>
                <w:rFonts w:ascii="Arial" w:hAnsi="Arial" w:cs="Arial" w:eastAsia="Arial"/>
                <w:color w:val="1A1F2B"/>
                <w:sz w:val="18"/>
              </w:rPr>
              <w:t>Shown in red by git status</w:t>
            </w:r>
          </w:p>
        </w:tc>
      </w:tr>
      <w:tr>
        <w:tc>
          <w:tcPr>
            <w:tcW w:type="dxa" w:w="1644"/>
          </w:tcPr>
          <w:p>
            <w:pPr>
              <w:spacing w:after="40" w:before="40"/>
            </w:pPr>
            <w:r/>
            <w:r>
              <w:rPr>
                <w:rFonts w:ascii="Arial" w:hAnsi="Arial" w:cs="Arial" w:eastAsia="Arial"/>
                <w:color w:val="1A1F2B"/>
                <w:sz w:val="18"/>
              </w:rPr>
              <w:t>Staged change</w:t>
            </w:r>
          </w:p>
        </w:tc>
        <w:tc>
          <w:tcPr>
            <w:tcW w:type="dxa" w:w="2948"/>
          </w:tcPr>
          <w:p>
            <w:pPr>
              <w:spacing w:after="40" w:before="40"/>
            </w:pPr>
            <w:r/>
            <w:r>
              <w:rPr>
                <w:rFonts w:ascii="Arial" w:hAnsi="Arial" w:cs="Arial" w:eastAsia="Arial"/>
                <w:color w:val="1A1F2B"/>
                <w:sz w:val="18"/>
              </w:rPr>
              <w:t>A modification added to the staging area.</w:t>
            </w:r>
          </w:p>
        </w:tc>
        <w:tc>
          <w:tcPr>
            <w:tcW w:type="dxa" w:w="2438"/>
          </w:tcPr>
          <w:p>
            <w:pPr>
              <w:spacing w:after="40" w:before="40"/>
            </w:pPr>
            <w:r/>
            <w:r>
              <w:rPr>
                <w:rFonts w:ascii="Arial" w:hAnsi="Arial" w:cs="Arial" w:eastAsia="Arial"/>
                <w:color w:val="1A1F2B"/>
                <w:sz w:val="18"/>
              </w:rPr>
              <w:t>Ready to be committed.</w:t>
            </w:r>
          </w:p>
        </w:tc>
        <w:tc>
          <w:tcPr>
            <w:tcW w:type="dxa" w:w="2268"/>
          </w:tcPr>
          <w:p>
            <w:pPr>
              <w:spacing w:after="40" w:before="40"/>
            </w:pPr>
            <w:r/>
            <w:r>
              <w:rPr>
                <w:rFonts w:ascii="Arial" w:hAnsi="Arial" w:cs="Arial" w:eastAsia="Arial"/>
                <w:color w:val="1A1F2B"/>
                <w:sz w:val="18"/>
              </w:rPr>
              <w:t>Shown in green by git status</w:t>
            </w:r>
          </w:p>
        </w:tc>
      </w:tr>
      <w:tr>
        <w:tc>
          <w:tcPr>
            <w:tcW w:type="dxa" w:w="1644"/>
            <w:shd w:val="clear" w:color="auto" w:fill="F5F7FB"/>
          </w:tcPr>
          <w:p>
            <w:pPr>
              <w:spacing w:after="40" w:before="40"/>
            </w:pPr>
            <w:r/>
            <w:r>
              <w:rPr>
                <w:rFonts w:ascii="Arial" w:hAnsi="Arial" w:cs="Arial" w:eastAsia="Arial"/>
                <w:color w:val="1A1F2B"/>
                <w:sz w:val="18"/>
              </w:rPr>
              <w:t>Diff</w:t>
            </w:r>
          </w:p>
        </w:tc>
        <w:tc>
          <w:tcPr>
            <w:tcW w:type="dxa" w:w="2948"/>
            <w:shd w:val="clear" w:color="auto" w:fill="F5F7FB"/>
          </w:tcPr>
          <w:p>
            <w:pPr>
              <w:spacing w:after="40" w:before="40"/>
            </w:pPr>
            <w:r/>
            <w:r>
              <w:rPr>
                <w:rFonts w:ascii="Arial" w:hAnsi="Arial" w:cs="Arial" w:eastAsia="Arial"/>
                <w:color w:val="1A1F2B"/>
                <w:sz w:val="18"/>
              </w:rPr>
              <w:t>The line-by-line difference between two versions.</w:t>
            </w:r>
          </w:p>
        </w:tc>
        <w:tc>
          <w:tcPr>
            <w:tcW w:type="dxa" w:w="2438"/>
            <w:shd w:val="clear" w:color="auto" w:fill="F5F7FB"/>
          </w:tcPr>
          <w:p>
            <w:pPr>
              <w:spacing w:after="40" w:before="40"/>
            </w:pPr>
            <w:r/>
            <w:r>
              <w:rPr>
                <w:rFonts w:ascii="Arial" w:hAnsi="Arial" w:cs="Arial" w:eastAsia="Arial"/>
                <w:color w:val="1A1F2B"/>
                <w:sz w:val="18"/>
              </w:rPr>
              <w:t>What exactly changed.</w:t>
            </w:r>
          </w:p>
        </w:tc>
        <w:tc>
          <w:tcPr>
            <w:tcW w:type="dxa" w:w="2268"/>
            <w:shd w:val="clear" w:color="auto" w:fill="F5F7FB"/>
          </w:tcPr>
          <w:p>
            <w:pPr>
              <w:spacing w:after="40" w:before="40"/>
            </w:pPr>
            <w:r/>
            <w:r>
              <w:rPr>
                <w:rFonts w:ascii="Arial" w:hAnsi="Arial" w:cs="Arial" w:eastAsia="Arial"/>
                <w:color w:val="1A1F2B"/>
                <w:sz w:val="18"/>
              </w:rPr>
              <w:t>git diff</w:t>
            </w:r>
          </w:p>
        </w:tc>
      </w:tr>
      <w:tr>
        <w:tc>
          <w:tcPr>
            <w:tcW w:type="dxa" w:w="1644"/>
          </w:tcPr>
          <w:p>
            <w:pPr>
              <w:spacing w:after="40" w:before="40"/>
            </w:pPr>
            <w:r/>
            <w:r>
              <w:rPr>
                <w:rFonts w:ascii="Arial" w:hAnsi="Arial" w:cs="Arial" w:eastAsia="Arial"/>
                <w:color w:val="1A1F2B"/>
                <w:sz w:val="18"/>
              </w:rPr>
              <w:t>Log</w:t>
            </w:r>
          </w:p>
        </w:tc>
        <w:tc>
          <w:tcPr>
            <w:tcW w:type="dxa" w:w="2948"/>
          </w:tcPr>
          <w:p>
            <w:pPr>
              <w:spacing w:after="40" w:before="40"/>
            </w:pPr>
            <w:r/>
            <w:r>
              <w:rPr>
                <w:rFonts w:ascii="Arial" w:hAnsi="Arial" w:cs="Arial" w:eastAsia="Arial"/>
                <w:color w:val="1A1F2B"/>
                <w:sz w:val="18"/>
              </w:rPr>
              <w:t>The recorded history of commits.</w:t>
            </w:r>
          </w:p>
        </w:tc>
        <w:tc>
          <w:tcPr>
            <w:tcW w:type="dxa" w:w="2438"/>
          </w:tcPr>
          <w:p>
            <w:pPr>
              <w:spacing w:after="40" w:before="40"/>
            </w:pPr>
            <w:r/>
            <w:r>
              <w:rPr>
                <w:rFonts w:ascii="Arial" w:hAnsi="Arial" w:cs="Arial" w:eastAsia="Arial"/>
                <w:color w:val="1A1F2B"/>
                <w:sz w:val="18"/>
              </w:rPr>
              <w:t>The project's diary.</w:t>
            </w:r>
          </w:p>
        </w:tc>
        <w:tc>
          <w:tcPr>
            <w:tcW w:type="dxa" w:w="2268"/>
          </w:tcPr>
          <w:p>
            <w:pPr>
              <w:spacing w:after="40" w:before="40"/>
            </w:pPr>
            <w:r/>
            <w:r>
              <w:rPr>
                <w:rFonts w:ascii="Arial" w:hAnsi="Arial" w:cs="Arial" w:eastAsia="Arial"/>
                <w:color w:val="1A1F2B"/>
                <w:sz w:val="18"/>
              </w:rPr>
              <w:t>git log --oneline</w:t>
            </w:r>
          </w:p>
        </w:tc>
      </w:tr>
      <w:tr>
        <w:tc>
          <w:tcPr>
            <w:tcW w:type="dxa" w:w="1644"/>
            <w:shd w:val="clear" w:color="auto" w:fill="F5F7FB"/>
          </w:tcPr>
          <w:p>
            <w:pPr>
              <w:spacing w:after="40" w:before="40"/>
            </w:pPr>
            <w:r/>
            <w:r>
              <w:rPr>
                <w:rFonts w:ascii="Arial" w:hAnsi="Arial" w:cs="Arial" w:eastAsia="Arial"/>
                <w:color w:val="1A1F2B"/>
                <w:sz w:val="18"/>
              </w:rPr>
              <w:t>Revert</w:t>
            </w:r>
          </w:p>
        </w:tc>
        <w:tc>
          <w:tcPr>
            <w:tcW w:type="dxa" w:w="2948"/>
            <w:shd w:val="clear" w:color="auto" w:fill="F5F7FB"/>
          </w:tcPr>
          <w:p>
            <w:pPr>
              <w:spacing w:after="40" w:before="40"/>
            </w:pPr>
            <w:r/>
            <w:r>
              <w:rPr>
                <w:rFonts w:ascii="Arial" w:hAnsi="Arial" w:cs="Arial" w:eastAsia="Arial"/>
                <w:color w:val="1A1F2B"/>
                <w:sz w:val="18"/>
              </w:rPr>
              <w:t>Creating a new commit that undoes an earlier one.</w:t>
            </w:r>
          </w:p>
        </w:tc>
        <w:tc>
          <w:tcPr>
            <w:tcW w:type="dxa" w:w="2438"/>
            <w:shd w:val="clear" w:color="auto" w:fill="F5F7FB"/>
          </w:tcPr>
          <w:p>
            <w:pPr>
              <w:spacing w:after="40" w:before="40"/>
            </w:pPr>
            <w:r/>
            <w:r>
              <w:rPr>
                <w:rFonts w:ascii="Arial" w:hAnsi="Arial" w:cs="Arial" w:eastAsia="Arial"/>
                <w:color w:val="1A1F2B"/>
                <w:sz w:val="18"/>
              </w:rPr>
              <w:t>Undo, but keep the record.</w:t>
            </w:r>
          </w:p>
        </w:tc>
        <w:tc>
          <w:tcPr>
            <w:tcW w:type="dxa" w:w="2268"/>
            <w:shd w:val="clear" w:color="auto" w:fill="F5F7FB"/>
          </w:tcPr>
          <w:p>
            <w:pPr>
              <w:spacing w:after="40" w:before="40"/>
            </w:pPr>
            <w:r/>
            <w:r>
              <w:rPr>
                <w:rFonts w:ascii="Arial" w:hAnsi="Arial" w:cs="Arial" w:eastAsia="Arial"/>
                <w:color w:val="1A1F2B"/>
                <w:sz w:val="18"/>
              </w:rPr>
              <w:t>git revert a3f9c21</w:t>
            </w:r>
          </w:p>
        </w:tc>
      </w:tr>
      <w:tr>
        <w:tc>
          <w:tcPr>
            <w:tcW w:type="dxa" w:w="1644"/>
          </w:tcPr>
          <w:p>
            <w:pPr>
              <w:spacing w:after="40" w:before="40"/>
            </w:pPr>
            <w:r/>
            <w:r>
              <w:rPr>
                <w:rFonts w:ascii="Arial" w:hAnsi="Arial" w:cs="Arial" w:eastAsia="Arial"/>
                <w:color w:val="1A1F2B"/>
                <w:sz w:val="18"/>
              </w:rPr>
              <w:t>Reset</w:t>
            </w:r>
          </w:p>
        </w:tc>
        <w:tc>
          <w:tcPr>
            <w:tcW w:type="dxa" w:w="2948"/>
          </w:tcPr>
          <w:p>
            <w:pPr>
              <w:spacing w:after="40" w:before="40"/>
            </w:pPr>
            <w:r/>
            <w:r>
              <w:rPr>
                <w:rFonts w:ascii="Arial" w:hAnsi="Arial" w:cs="Arial" w:eastAsia="Arial"/>
                <w:color w:val="1A1F2B"/>
                <w:sz w:val="18"/>
              </w:rPr>
              <w:t>Moving the branch pointer, optionally discarding changes.</w:t>
            </w:r>
          </w:p>
        </w:tc>
        <w:tc>
          <w:tcPr>
            <w:tcW w:type="dxa" w:w="2438"/>
          </w:tcPr>
          <w:p>
            <w:pPr>
              <w:spacing w:after="40" w:before="40"/>
            </w:pPr>
            <w:r/>
            <w:r>
              <w:rPr>
                <w:rFonts w:ascii="Arial" w:hAnsi="Arial" w:cs="Arial" w:eastAsia="Arial"/>
                <w:color w:val="1A1F2B"/>
                <w:sz w:val="18"/>
              </w:rPr>
              <w:t>Rewind - dangerous if shared.</w:t>
            </w:r>
          </w:p>
        </w:tc>
        <w:tc>
          <w:tcPr>
            <w:tcW w:type="dxa" w:w="2268"/>
          </w:tcPr>
          <w:p>
            <w:pPr>
              <w:spacing w:after="40" w:before="40"/>
            </w:pPr>
            <w:r/>
            <w:r>
              <w:rPr>
                <w:rFonts w:ascii="Arial" w:hAnsi="Arial" w:cs="Arial" w:eastAsia="Arial"/>
                <w:color w:val="1A1F2B"/>
                <w:sz w:val="18"/>
              </w:rPr>
              <w:t>git reset --hard</w:t>
            </w:r>
          </w:p>
        </w:tc>
      </w:tr>
      <w:tr>
        <w:tc>
          <w:tcPr>
            <w:tcW w:type="dxa" w:w="1644"/>
            <w:shd w:val="clear" w:color="auto" w:fill="F5F7FB"/>
          </w:tcPr>
          <w:p>
            <w:pPr>
              <w:spacing w:after="40" w:before="40"/>
            </w:pPr>
            <w:r/>
            <w:r>
              <w:rPr>
                <w:rFonts w:ascii="Arial" w:hAnsi="Arial" w:cs="Arial" w:eastAsia="Arial"/>
                <w:color w:val="1A1F2B"/>
                <w:sz w:val="18"/>
              </w:rPr>
              <w:t>Stash</w:t>
            </w:r>
          </w:p>
        </w:tc>
        <w:tc>
          <w:tcPr>
            <w:tcW w:type="dxa" w:w="2948"/>
            <w:shd w:val="clear" w:color="auto" w:fill="F5F7FB"/>
          </w:tcPr>
          <w:p>
            <w:pPr>
              <w:spacing w:after="40" w:before="40"/>
            </w:pPr>
            <w:r/>
            <w:r>
              <w:rPr>
                <w:rFonts w:ascii="Arial" w:hAnsi="Arial" w:cs="Arial" w:eastAsia="Arial"/>
                <w:color w:val="1A1F2B"/>
                <w:sz w:val="18"/>
              </w:rPr>
              <w:t>Temporarily shelving uncommitted changes.</w:t>
            </w:r>
          </w:p>
        </w:tc>
        <w:tc>
          <w:tcPr>
            <w:tcW w:type="dxa" w:w="2438"/>
            <w:shd w:val="clear" w:color="auto" w:fill="F5F7FB"/>
          </w:tcPr>
          <w:p>
            <w:pPr>
              <w:spacing w:after="40" w:before="40"/>
            </w:pPr>
            <w:r/>
            <w:r>
              <w:rPr>
                <w:rFonts w:ascii="Arial" w:hAnsi="Arial" w:cs="Arial" w:eastAsia="Arial"/>
                <w:color w:val="1A1F2B"/>
                <w:sz w:val="18"/>
              </w:rPr>
              <w:t>Put work aside for a moment.</w:t>
            </w:r>
          </w:p>
        </w:tc>
        <w:tc>
          <w:tcPr>
            <w:tcW w:type="dxa" w:w="2268"/>
            <w:shd w:val="clear" w:color="auto" w:fill="F5F7FB"/>
          </w:tcPr>
          <w:p>
            <w:pPr>
              <w:spacing w:after="40" w:before="40"/>
            </w:pPr>
            <w:r/>
            <w:r>
              <w:rPr>
                <w:rFonts w:ascii="Arial" w:hAnsi="Arial" w:cs="Arial" w:eastAsia="Arial"/>
                <w:color w:val="1A1F2B"/>
                <w:sz w:val="18"/>
              </w:rPr>
              <w:t>git stash, git stash pop</w:t>
            </w:r>
          </w:p>
        </w:tc>
      </w:tr>
      <w:tr>
        <w:tc>
          <w:tcPr>
            <w:tcW w:type="dxa" w:w="1644"/>
          </w:tcPr>
          <w:p>
            <w:pPr>
              <w:spacing w:after="40" w:before="40"/>
            </w:pPr>
            <w:r/>
            <w:r>
              <w:rPr>
                <w:rFonts w:ascii="Arial" w:hAnsi="Arial" w:cs="Arial" w:eastAsia="Arial"/>
                <w:color w:val="1A1F2B"/>
                <w:sz w:val="18"/>
              </w:rPr>
              <w:t>Atomic commit</w:t>
            </w:r>
          </w:p>
        </w:tc>
        <w:tc>
          <w:tcPr>
            <w:tcW w:type="dxa" w:w="2948"/>
          </w:tcPr>
          <w:p>
            <w:pPr>
              <w:spacing w:after="40" w:before="40"/>
            </w:pPr>
            <w:r/>
            <w:r>
              <w:rPr>
                <w:rFonts w:ascii="Arial" w:hAnsi="Arial" w:cs="Arial" w:eastAsia="Arial"/>
                <w:color w:val="1A1F2B"/>
                <w:sz w:val="18"/>
              </w:rPr>
              <w:t>A commit containing one logical change and nothing else.</w:t>
            </w:r>
          </w:p>
        </w:tc>
        <w:tc>
          <w:tcPr>
            <w:tcW w:type="dxa" w:w="2438"/>
          </w:tcPr>
          <w:p>
            <w:pPr>
              <w:spacing w:after="40" w:before="40"/>
            </w:pPr>
            <w:r/>
            <w:r>
              <w:rPr>
                <w:rFonts w:ascii="Arial" w:hAnsi="Arial" w:cs="Arial" w:eastAsia="Arial"/>
                <w:color w:val="1A1F2B"/>
                <w:sz w:val="18"/>
              </w:rPr>
              <w:t>One idea per save point.</w:t>
            </w:r>
          </w:p>
        </w:tc>
        <w:tc>
          <w:tcPr>
            <w:tcW w:type="dxa" w:w="2268"/>
          </w:tcPr>
          <w:p>
            <w:pPr>
              <w:spacing w:after="40" w:before="40"/>
            </w:pPr>
            <w:r/>
            <w:r>
              <w:rPr>
                <w:rFonts w:ascii="Arial" w:hAnsi="Arial" w:cs="Arial" w:eastAsia="Arial"/>
                <w:color w:val="1A1F2B"/>
                <w:sz w:val="18"/>
              </w:rPr>
              <w:t>'Fix mobile nav overflow'</w:t>
            </w:r>
          </w:p>
        </w:tc>
      </w:tr>
      <w:tr>
        <w:tc>
          <w:tcPr>
            <w:tcW w:type="dxa" w:w="1644"/>
            <w:shd w:val="clear" w:color="auto" w:fill="F5F7FB"/>
          </w:tcPr>
          <w:p>
            <w:pPr>
              <w:spacing w:after="40" w:before="40"/>
            </w:pPr>
            <w:r/>
            <w:r>
              <w:rPr>
                <w:rFonts w:ascii="Arial" w:hAnsi="Arial" w:cs="Arial" w:eastAsia="Arial"/>
                <w:color w:val="1A1F2B"/>
                <w:sz w:val="18"/>
              </w:rPr>
              <w:t>Feature branch</w:t>
            </w:r>
          </w:p>
        </w:tc>
        <w:tc>
          <w:tcPr>
            <w:tcW w:type="dxa" w:w="2948"/>
            <w:shd w:val="clear" w:color="auto" w:fill="F5F7FB"/>
          </w:tcPr>
          <w:p>
            <w:pPr>
              <w:spacing w:after="40" w:before="40"/>
            </w:pPr>
            <w:r/>
            <w:r>
              <w:rPr>
                <w:rFonts w:ascii="Arial" w:hAnsi="Arial" w:cs="Arial" w:eastAsia="Arial"/>
                <w:color w:val="1A1F2B"/>
                <w:sz w:val="18"/>
              </w:rPr>
              <w:t>A short-lived branch for one piece of work.</w:t>
            </w:r>
          </w:p>
        </w:tc>
        <w:tc>
          <w:tcPr>
            <w:tcW w:type="dxa" w:w="2438"/>
            <w:shd w:val="clear" w:color="auto" w:fill="F5F7FB"/>
          </w:tcPr>
          <w:p>
            <w:pPr>
              <w:spacing w:after="40" w:before="40"/>
            </w:pPr>
            <w:r/>
            <w:r>
              <w:rPr>
                <w:rFonts w:ascii="Arial" w:hAnsi="Arial" w:cs="Arial" w:eastAsia="Arial"/>
                <w:color w:val="1A1F2B"/>
                <w:sz w:val="18"/>
              </w:rPr>
              <w:t>A workspace for one task.</w:t>
            </w:r>
          </w:p>
        </w:tc>
        <w:tc>
          <w:tcPr>
            <w:tcW w:type="dxa" w:w="2268"/>
            <w:shd w:val="clear" w:color="auto" w:fill="F5F7FB"/>
          </w:tcPr>
          <w:p>
            <w:pPr>
              <w:spacing w:after="40" w:before="40"/>
            </w:pPr>
            <w:r/>
            <w:r>
              <w:rPr>
                <w:rFonts w:ascii="Arial" w:hAnsi="Arial" w:cs="Arial" w:eastAsia="Arial"/>
                <w:color w:val="1A1F2B"/>
                <w:sz w:val="18"/>
              </w:rPr>
              <w:t>feature/dark-mode</w:t>
            </w:r>
          </w:p>
        </w:tc>
      </w:tr>
      <w:tr>
        <w:tc>
          <w:tcPr>
            <w:tcW w:type="dxa" w:w="1644"/>
          </w:tcPr>
          <w:p>
            <w:pPr>
              <w:spacing w:after="40" w:before="40"/>
            </w:pPr>
            <w:r/>
            <w:r>
              <w:rPr>
                <w:rFonts w:ascii="Arial" w:hAnsi="Arial" w:cs="Arial" w:eastAsia="Arial"/>
                <w:color w:val="1A1F2B"/>
                <w:sz w:val="18"/>
              </w:rPr>
              <w:t>Branch protection</w:t>
            </w:r>
          </w:p>
        </w:tc>
        <w:tc>
          <w:tcPr>
            <w:tcW w:type="dxa" w:w="2948"/>
          </w:tcPr>
          <w:p>
            <w:pPr>
              <w:spacing w:after="40" w:before="40"/>
            </w:pPr>
            <w:r/>
            <w:r>
              <w:rPr>
                <w:rFonts w:ascii="Arial" w:hAnsi="Arial" w:cs="Arial" w:eastAsia="Arial"/>
                <w:color w:val="1A1F2B"/>
                <w:sz w:val="18"/>
              </w:rPr>
              <w:t>GitHub rules preventing direct pushes to an important branch.</w:t>
            </w:r>
          </w:p>
        </w:tc>
        <w:tc>
          <w:tcPr>
            <w:tcW w:type="dxa" w:w="2438"/>
          </w:tcPr>
          <w:p>
            <w:pPr>
              <w:spacing w:after="40" w:before="40"/>
            </w:pPr>
            <w:r/>
            <w:r>
              <w:rPr>
                <w:rFonts w:ascii="Arial" w:hAnsi="Arial" w:cs="Arial" w:eastAsia="Arial"/>
                <w:color w:val="1A1F2B"/>
                <w:sz w:val="18"/>
              </w:rPr>
              <w:t>You must go through a pull request.</w:t>
            </w:r>
          </w:p>
        </w:tc>
        <w:tc>
          <w:tcPr>
            <w:tcW w:type="dxa" w:w="2268"/>
          </w:tcPr>
          <w:p>
            <w:pPr>
              <w:spacing w:after="40" w:before="40"/>
            </w:pPr>
            <w:r/>
            <w:r>
              <w:rPr>
                <w:rFonts w:ascii="Arial" w:hAnsi="Arial" w:cs="Arial" w:eastAsia="Arial"/>
                <w:color w:val="1A1F2B"/>
                <w:sz w:val="18"/>
              </w:rPr>
              <w:t>Protecting main</w:t>
            </w:r>
          </w:p>
        </w:tc>
      </w:tr>
      <w:tr>
        <w:tc>
          <w:tcPr>
            <w:tcW w:type="dxa" w:w="1644"/>
            <w:shd w:val="clear" w:color="auto" w:fill="F5F7FB"/>
          </w:tcPr>
          <w:p>
            <w:pPr>
              <w:spacing w:after="40" w:before="40"/>
            </w:pPr>
            <w:r/>
            <w:r>
              <w:rPr>
                <w:rFonts w:ascii="Arial" w:hAnsi="Arial" w:cs="Arial" w:eastAsia="Arial"/>
                <w:color w:val="1A1F2B"/>
                <w:sz w:val="18"/>
              </w:rPr>
              <w:t>CI (continuous integration)</w:t>
            </w:r>
          </w:p>
        </w:tc>
        <w:tc>
          <w:tcPr>
            <w:tcW w:type="dxa" w:w="2948"/>
            <w:shd w:val="clear" w:color="auto" w:fill="F5F7FB"/>
          </w:tcPr>
          <w:p>
            <w:pPr>
              <w:spacing w:after="40" w:before="40"/>
            </w:pPr>
            <w:r/>
            <w:r>
              <w:rPr>
                <w:rFonts w:ascii="Arial" w:hAnsi="Arial" w:cs="Arial" w:eastAsia="Arial"/>
                <w:color w:val="1A1F2B"/>
                <w:sz w:val="18"/>
              </w:rPr>
              <w:t>Automated checks that run on every push or pull request.</w:t>
            </w:r>
          </w:p>
        </w:tc>
        <w:tc>
          <w:tcPr>
            <w:tcW w:type="dxa" w:w="2438"/>
            <w:shd w:val="clear" w:color="auto" w:fill="F5F7FB"/>
          </w:tcPr>
          <w:p>
            <w:pPr>
              <w:spacing w:after="40" w:before="40"/>
            </w:pPr>
            <w:r/>
            <w:r>
              <w:rPr>
                <w:rFonts w:ascii="Arial" w:hAnsi="Arial" w:cs="Arial" w:eastAsia="Arial"/>
                <w:color w:val="1A1F2B"/>
                <w:sz w:val="18"/>
              </w:rPr>
              <w:t>A robot that tests your work.</w:t>
            </w:r>
          </w:p>
        </w:tc>
        <w:tc>
          <w:tcPr>
            <w:tcW w:type="dxa" w:w="2268"/>
            <w:shd w:val="clear" w:color="auto" w:fill="F5F7FB"/>
          </w:tcPr>
          <w:p>
            <w:pPr>
              <w:spacing w:after="40" w:before="40"/>
            </w:pPr>
            <w:r/>
            <w:r>
              <w:rPr>
                <w:rFonts w:ascii="Arial" w:hAnsi="Arial" w:cs="Arial" w:eastAsia="Arial"/>
                <w:color w:val="1A1F2B"/>
                <w:sz w:val="18"/>
              </w:rPr>
              <w:t>GitHub Actions running a build</w:t>
            </w:r>
          </w:p>
        </w:tc>
      </w:tr>
      <w:tr>
        <w:tc>
          <w:tcPr>
            <w:tcW w:type="dxa" w:w="1644"/>
          </w:tcPr>
          <w:p>
            <w:pPr>
              <w:spacing w:after="40" w:before="40"/>
            </w:pPr>
            <w:r/>
            <w:r>
              <w:rPr>
                <w:rFonts w:ascii="Arial" w:hAnsi="Arial" w:cs="Arial" w:eastAsia="Arial"/>
                <w:color w:val="1A1F2B"/>
                <w:sz w:val="18"/>
              </w:rPr>
              <w:t>Environment variable</w:t>
            </w:r>
          </w:p>
        </w:tc>
        <w:tc>
          <w:tcPr>
            <w:tcW w:type="dxa" w:w="2948"/>
          </w:tcPr>
          <w:p>
            <w:pPr>
              <w:spacing w:after="40" w:before="40"/>
            </w:pPr>
            <w:r/>
            <w:r>
              <w:rPr>
                <w:rFonts w:ascii="Arial" w:hAnsi="Arial" w:cs="Arial" w:eastAsia="Arial"/>
                <w:color w:val="1A1F2B"/>
                <w:sz w:val="18"/>
              </w:rPr>
              <w:t>A configuration value supplied outside the code.</w:t>
            </w:r>
          </w:p>
        </w:tc>
        <w:tc>
          <w:tcPr>
            <w:tcW w:type="dxa" w:w="2438"/>
          </w:tcPr>
          <w:p>
            <w:pPr>
              <w:spacing w:after="40" w:before="40"/>
            </w:pPr>
            <w:r/>
            <w:r>
              <w:rPr>
                <w:rFonts w:ascii="Arial" w:hAnsi="Arial" w:cs="Arial" w:eastAsia="Arial"/>
                <w:color w:val="1A1F2B"/>
                <w:sz w:val="18"/>
              </w:rPr>
              <w:t>A setting kept out of the source.</w:t>
            </w:r>
          </w:p>
        </w:tc>
        <w:tc>
          <w:tcPr>
            <w:tcW w:type="dxa" w:w="2268"/>
          </w:tcPr>
          <w:p>
            <w:pPr>
              <w:spacing w:after="40" w:before="40"/>
            </w:pPr>
            <w:r/>
            <w:r>
              <w:rPr>
                <w:rFonts w:ascii="Arial" w:hAnsi="Arial" w:cs="Arial" w:eastAsia="Arial"/>
                <w:color w:val="1A1F2B"/>
                <w:sz w:val="18"/>
              </w:rPr>
              <w:t>DATABASE_PASSWORD</w:t>
            </w:r>
          </w:p>
        </w:tc>
      </w:tr>
      <w:tr>
        <w:tc>
          <w:tcPr>
            <w:tcW w:type="dxa" w:w="1644"/>
            <w:shd w:val="clear" w:color="auto" w:fill="F5F7FB"/>
          </w:tcPr>
          <w:p>
            <w:pPr>
              <w:spacing w:after="40" w:before="40"/>
            </w:pPr>
            <w:r/>
            <w:r>
              <w:rPr>
                <w:rFonts w:ascii="Arial" w:hAnsi="Arial" w:cs="Arial" w:eastAsia="Arial"/>
                <w:color w:val="1A1F2B"/>
                <w:sz w:val="18"/>
              </w:rPr>
              <w:t>Secret</w:t>
            </w:r>
          </w:p>
        </w:tc>
        <w:tc>
          <w:tcPr>
            <w:tcW w:type="dxa" w:w="2948"/>
            <w:shd w:val="clear" w:color="auto" w:fill="F5F7FB"/>
          </w:tcPr>
          <w:p>
            <w:pPr>
              <w:spacing w:after="40" w:before="40"/>
            </w:pPr>
            <w:r/>
            <w:r>
              <w:rPr>
                <w:rFonts w:ascii="Arial" w:hAnsi="Arial" w:cs="Arial" w:eastAsia="Arial"/>
                <w:color w:val="1A1F2B"/>
                <w:sz w:val="18"/>
              </w:rPr>
              <w:t>A credential that must never be committed.</w:t>
            </w:r>
          </w:p>
        </w:tc>
        <w:tc>
          <w:tcPr>
            <w:tcW w:type="dxa" w:w="2438"/>
            <w:shd w:val="clear" w:color="auto" w:fill="F5F7FB"/>
          </w:tcPr>
          <w:p>
            <w:pPr>
              <w:spacing w:after="40" w:before="40"/>
            </w:pPr>
            <w:r/>
            <w:r>
              <w:rPr>
                <w:rFonts w:ascii="Arial" w:hAnsi="Arial" w:cs="Arial" w:eastAsia="Arial"/>
                <w:color w:val="1A1F2B"/>
                <w:sz w:val="18"/>
              </w:rPr>
              <w:t>Passwords, API keys, tokens.</w:t>
            </w:r>
          </w:p>
        </w:tc>
        <w:tc>
          <w:tcPr>
            <w:tcW w:type="dxa" w:w="2268"/>
            <w:shd w:val="clear" w:color="auto" w:fill="F5F7FB"/>
          </w:tcPr>
          <w:p>
            <w:pPr>
              <w:spacing w:after="40" w:before="40"/>
            </w:pPr>
            <w:r/>
            <w:r>
              <w:rPr>
                <w:rFonts w:ascii="Arial" w:hAnsi="Arial" w:cs="Arial" w:eastAsia="Arial"/>
                <w:color w:val="1A1F2B"/>
                <w:sz w:val="18"/>
              </w:rPr>
              <w:t>Kept in .env, listed in .gitignore</w:t>
            </w:r>
          </w:p>
        </w:tc>
      </w:tr>
      <w:tr>
        <w:tc>
          <w:tcPr>
            <w:tcW w:type="dxa" w:w="1644"/>
          </w:tcPr>
          <w:p>
            <w:pPr>
              <w:spacing w:after="40" w:before="40"/>
            </w:pPr>
            <w:r/>
            <w:r>
              <w:rPr>
                <w:rFonts w:ascii="Arial" w:hAnsi="Arial" w:cs="Arial" w:eastAsia="Arial"/>
                <w:color w:val="1A1F2B"/>
                <w:sz w:val="18"/>
              </w:rPr>
              <w:t>Commit message convention</w:t>
            </w:r>
          </w:p>
        </w:tc>
        <w:tc>
          <w:tcPr>
            <w:tcW w:type="dxa" w:w="2948"/>
          </w:tcPr>
          <w:p>
            <w:pPr>
              <w:spacing w:after="40" w:before="40"/>
            </w:pPr>
            <w:r/>
            <w:r>
              <w:rPr>
                <w:rFonts w:ascii="Arial" w:hAnsi="Arial" w:cs="Arial" w:eastAsia="Arial"/>
                <w:color w:val="1A1F2B"/>
                <w:sz w:val="18"/>
              </w:rPr>
              <w:t>An agreed format for writing commit subjects.</w:t>
            </w:r>
          </w:p>
        </w:tc>
        <w:tc>
          <w:tcPr>
            <w:tcW w:type="dxa" w:w="2438"/>
          </w:tcPr>
          <w:p>
            <w:pPr>
              <w:spacing w:after="40" w:before="40"/>
            </w:pPr>
            <w:r/>
            <w:r>
              <w:rPr>
                <w:rFonts w:ascii="Arial" w:hAnsi="Arial" w:cs="Arial" w:eastAsia="Arial"/>
                <w:color w:val="1A1F2B"/>
                <w:sz w:val="18"/>
              </w:rPr>
              <w:t>A house style for commit text.</w:t>
            </w:r>
          </w:p>
        </w:tc>
        <w:tc>
          <w:tcPr>
            <w:tcW w:type="dxa" w:w="2268"/>
          </w:tcPr>
          <w:p>
            <w:pPr>
              <w:spacing w:after="40" w:before="40"/>
            </w:pPr>
            <w:r/>
            <w:r>
              <w:rPr>
                <w:rFonts w:ascii="Arial" w:hAnsi="Arial" w:cs="Arial" w:eastAsia="Arial"/>
                <w:color w:val="1A1F2B"/>
                <w:sz w:val="18"/>
              </w:rPr>
              <w:t>feat:, fix:, docs:</w:t>
            </w:r>
          </w:p>
        </w:tc>
      </w:tr>
      <w:tr>
        <w:tc>
          <w:tcPr>
            <w:tcW w:type="dxa" w:w="1644"/>
            <w:shd w:val="clear" w:color="auto" w:fill="F5F7FB"/>
          </w:tcPr>
          <w:p>
            <w:pPr>
              <w:spacing w:after="40" w:before="40"/>
            </w:pPr>
            <w:r/>
            <w:r>
              <w:rPr>
                <w:rFonts w:ascii="Arial" w:hAnsi="Arial" w:cs="Arial" w:eastAsia="Arial"/>
                <w:color w:val="1A1F2B"/>
                <w:sz w:val="18"/>
              </w:rPr>
              <w:t>Squash</w:t>
            </w:r>
          </w:p>
        </w:tc>
        <w:tc>
          <w:tcPr>
            <w:tcW w:type="dxa" w:w="2948"/>
            <w:shd w:val="clear" w:color="auto" w:fill="F5F7FB"/>
          </w:tcPr>
          <w:p>
            <w:pPr>
              <w:spacing w:after="40" w:before="40"/>
            </w:pPr>
            <w:r/>
            <w:r>
              <w:rPr>
                <w:rFonts w:ascii="Arial" w:hAnsi="Arial" w:cs="Arial" w:eastAsia="Arial"/>
                <w:color w:val="1A1F2B"/>
                <w:sz w:val="18"/>
              </w:rPr>
              <w:t>Combining several commits into one when merging.</w:t>
            </w:r>
          </w:p>
        </w:tc>
        <w:tc>
          <w:tcPr>
            <w:tcW w:type="dxa" w:w="2438"/>
            <w:shd w:val="clear" w:color="auto" w:fill="F5F7FB"/>
          </w:tcPr>
          <w:p>
            <w:pPr>
              <w:spacing w:after="40" w:before="40"/>
            </w:pPr>
            <w:r/>
            <w:r>
              <w:rPr>
                <w:rFonts w:ascii="Arial" w:hAnsi="Arial" w:cs="Arial" w:eastAsia="Arial"/>
                <w:color w:val="1A1F2B"/>
                <w:sz w:val="18"/>
              </w:rPr>
              <w:t>Tidying many small commits into one.</w:t>
            </w:r>
          </w:p>
        </w:tc>
        <w:tc>
          <w:tcPr>
            <w:tcW w:type="dxa" w:w="2268"/>
            <w:shd w:val="clear" w:color="auto" w:fill="F5F7FB"/>
          </w:tcPr>
          <w:p>
            <w:pPr>
              <w:spacing w:after="40" w:before="40"/>
            </w:pPr>
            <w:r/>
            <w:r>
              <w:rPr>
                <w:rFonts w:ascii="Arial" w:hAnsi="Arial" w:cs="Arial" w:eastAsia="Arial"/>
                <w:color w:val="1A1F2B"/>
                <w:sz w:val="18"/>
              </w:rPr>
              <w:t>Squash and merge on GitHub</w:t>
            </w:r>
          </w:p>
        </w:tc>
      </w:tr>
      <w:tr>
        <w:tc>
          <w:tcPr>
            <w:tcW w:type="dxa" w:w="1644"/>
          </w:tcPr>
          <w:p>
            <w:pPr>
              <w:spacing w:after="40" w:before="40"/>
            </w:pPr>
            <w:r/>
            <w:r>
              <w:rPr>
                <w:rFonts w:ascii="Arial" w:hAnsi="Arial" w:cs="Arial" w:eastAsia="Arial"/>
                <w:color w:val="1A1F2B"/>
                <w:sz w:val="18"/>
              </w:rPr>
              <w:t>Open source</w:t>
            </w:r>
          </w:p>
        </w:tc>
        <w:tc>
          <w:tcPr>
            <w:tcW w:type="dxa" w:w="2948"/>
          </w:tcPr>
          <w:p>
            <w:pPr>
              <w:spacing w:after="40" w:before="40"/>
            </w:pPr>
            <w:r/>
            <w:r>
              <w:rPr>
                <w:rFonts w:ascii="Arial" w:hAnsi="Arial" w:cs="Arial" w:eastAsia="Arial"/>
                <w:color w:val="1A1F2B"/>
                <w:sz w:val="18"/>
              </w:rPr>
              <w:t>Software whose source is public and openly licensed.</w:t>
            </w:r>
          </w:p>
        </w:tc>
        <w:tc>
          <w:tcPr>
            <w:tcW w:type="dxa" w:w="2438"/>
          </w:tcPr>
          <w:p>
            <w:pPr>
              <w:spacing w:after="40" w:before="40"/>
            </w:pPr>
            <w:r/>
            <w:r>
              <w:rPr>
                <w:rFonts w:ascii="Arial" w:hAnsi="Arial" w:cs="Arial" w:eastAsia="Arial"/>
                <w:color w:val="1A1F2B"/>
                <w:sz w:val="18"/>
              </w:rPr>
              <w:t>Code anyone may read and use.</w:t>
            </w:r>
          </w:p>
        </w:tc>
        <w:tc>
          <w:tcPr>
            <w:tcW w:type="dxa" w:w="2268"/>
          </w:tcPr>
          <w:p>
            <w:pPr>
              <w:spacing w:after="40" w:before="40"/>
            </w:pPr>
            <w:r/>
            <w:r>
              <w:rPr>
                <w:rFonts w:ascii="Arial" w:hAnsi="Arial" w:cs="Arial" w:eastAsia="Arial"/>
                <w:color w:val="1A1F2B"/>
                <w:sz w:val="18"/>
              </w:rPr>
              <w:t>React, Linux, Git itself</w:t>
            </w:r>
          </w:p>
        </w:tc>
      </w:tr>
      <w:tr>
        <w:tc>
          <w:tcPr>
            <w:tcW w:type="dxa" w:w="1644"/>
            <w:shd w:val="clear" w:color="auto" w:fill="F5F7FB"/>
          </w:tcPr>
          <w:p>
            <w:pPr>
              <w:spacing w:after="40" w:before="40"/>
            </w:pPr>
            <w:r/>
            <w:r>
              <w:rPr>
                <w:rFonts w:ascii="Arial" w:hAnsi="Arial" w:cs="Arial" w:eastAsia="Arial"/>
                <w:color w:val="1A1F2B"/>
                <w:sz w:val="18"/>
              </w:rPr>
              <w:t>License</w:t>
            </w:r>
          </w:p>
        </w:tc>
        <w:tc>
          <w:tcPr>
            <w:tcW w:type="dxa" w:w="2948"/>
            <w:shd w:val="clear" w:color="auto" w:fill="F5F7FB"/>
          </w:tcPr>
          <w:p>
            <w:pPr>
              <w:spacing w:after="40" w:before="40"/>
            </w:pPr>
            <w:r/>
            <w:r>
              <w:rPr>
                <w:rFonts w:ascii="Arial" w:hAnsi="Arial" w:cs="Arial" w:eastAsia="Arial"/>
                <w:color w:val="1A1F2B"/>
                <w:sz w:val="18"/>
              </w:rPr>
              <w:t>The terms under which others may use your code.</w:t>
            </w:r>
          </w:p>
        </w:tc>
        <w:tc>
          <w:tcPr>
            <w:tcW w:type="dxa" w:w="2438"/>
            <w:shd w:val="clear" w:color="auto" w:fill="F5F7FB"/>
          </w:tcPr>
          <w:p>
            <w:pPr>
              <w:spacing w:after="40" w:before="40"/>
            </w:pPr>
            <w:r/>
            <w:r>
              <w:rPr>
                <w:rFonts w:ascii="Arial" w:hAnsi="Arial" w:cs="Arial" w:eastAsia="Arial"/>
                <w:color w:val="1A1F2B"/>
                <w:sz w:val="18"/>
              </w:rPr>
              <w:t>The legal rules for your project.</w:t>
            </w:r>
          </w:p>
        </w:tc>
        <w:tc>
          <w:tcPr>
            <w:tcW w:type="dxa" w:w="2268"/>
            <w:shd w:val="clear" w:color="auto" w:fill="F5F7FB"/>
          </w:tcPr>
          <w:p>
            <w:pPr>
              <w:spacing w:after="40" w:before="40"/>
            </w:pPr>
            <w:r/>
            <w:r>
              <w:rPr>
                <w:rFonts w:ascii="Arial" w:hAnsi="Arial" w:cs="Arial" w:eastAsia="Arial"/>
                <w:color w:val="1A1F2B"/>
                <w:sz w:val="18"/>
              </w:rPr>
              <w:t>MIT, Apache 2.0</w:t>
            </w:r>
          </w:p>
        </w:tc>
      </w:tr>
    </w:tbl>
    <w:p>
      <w:pPr>
        <w:spacing w:after="120"/>
      </w:pPr>
    </w:p>
    <w:p>
      <w:pPr>
        <w:pStyle w:val="Heading1"/>
        <w:pBdr>
          <w:bottom w:val="single" w:sz="8" w:space="4" w:color="D6DCE5"/>
        </w:pBdr>
      </w:pPr>
      <w:r>
        <w:t>Chapter 11 - Common Mistakes and How to Avoid Them</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721"/>
            <w:shd w:val="clear" w:color="auto" w:fill="003F9E"/>
          </w:tcPr>
          <w:p>
            <w:pPr>
              <w:spacing w:after="40" w:before="40"/>
            </w:pPr>
            <w:r/>
            <w:r>
              <w:rPr>
                <w:rFonts w:ascii="Arial" w:hAnsi="Arial" w:cs="Arial" w:eastAsia="Arial"/>
                <w:b/>
                <w:color w:val="FFFFFF"/>
                <w:sz w:val="20"/>
              </w:rPr>
              <w:t>Mistake</w:t>
            </w:r>
          </w:p>
        </w:tc>
        <w:tc>
          <w:tcPr>
            <w:tcW w:type="dxa" w:w="3288"/>
            <w:shd w:val="clear" w:color="auto" w:fill="003F9E"/>
          </w:tcPr>
          <w:p>
            <w:pPr>
              <w:spacing w:after="40" w:before="40"/>
            </w:pPr>
            <w:r/>
            <w:r>
              <w:rPr>
                <w:rFonts w:ascii="Arial" w:hAnsi="Arial" w:cs="Arial" w:eastAsia="Arial"/>
                <w:b/>
                <w:color w:val="FFFFFF"/>
                <w:sz w:val="20"/>
              </w:rPr>
              <w:t>What goes wrong</w:t>
            </w:r>
          </w:p>
        </w:tc>
        <w:tc>
          <w:tcPr>
            <w:tcW w:type="dxa" w:w="3288"/>
            <w:shd w:val="clear" w:color="auto" w:fill="003F9E"/>
          </w:tcPr>
          <w:p>
            <w:pPr>
              <w:spacing w:after="40" w:before="40"/>
            </w:pPr>
            <w:r/>
            <w:r>
              <w:rPr>
                <w:rFonts w:ascii="Arial" w:hAnsi="Arial" w:cs="Arial" w:eastAsia="Arial"/>
                <w:b/>
                <w:color w:val="FFFFFF"/>
                <w:sz w:val="20"/>
              </w:rPr>
              <w:t>The fix</w:t>
            </w:r>
          </w:p>
        </w:tc>
      </w:tr>
      <w:tr>
        <w:tc>
          <w:tcPr>
            <w:tcW w:type="dxa" w:w="2721"/>
          </w:tcPr>
          <w:p>
            <w:pPr>
              <w:spacing w:after="40" w:before="40"/>
            </w:pPr>
            <w:r/>
            <w:r>
              <w:rPr>
                <w:rFonts w:ascii="Arial" w:hAnsi="Arial" w:cs="Arial" w:eastAsia="Arial"/>
                <w:color w:val="1A1F2B"/>
                <w:sz w:val="20"/>
              </w:rPr>
              <w:t>Committing .env or API keys</w:t>
            </w:r>
          </w:p>
        </w:tc>
        <w:tc>
          <w:tcPr>
            <w:tcW w:type="dxa" w:w="3288"/>
          </w:tcPr>
          <w:p>
            <w:pPr>
              <w:spacing w:after="40" w:before="40"/>
            </w:pPr>
            <w:r/>
            <w:r>
              <w:rPr>
                <w:rFonts w:ascii="Arial" w:hAnsi="Arial" w:cs="Arial" w:eastAsia="Arial"/>
                <w:color w:val="1A1F2B"/>
                <w:sz w:val="20"/>
              </w:rPr>
              <w:t>Credentials permanently exposed in history</w:t>
            </w:r>
          </w:p>
        </w:tc>
        <w:tc>
          <w:tcPr>
            <w:tcW w:type="dxa" w:w="3288"/>
          </w:tcPr>
          <w:p>
            <w:pPr>
              <w:spacing w:after="40" w:before="40"/>
            </w:pPr>
            <w:r/>
            <w:r>
              <w:rPr>
                <w:rFonts w:ascii="Arial" w:hAnsi="Arial" w:cs="Arial" w:eastAsia="Arial"/>
                <w:color w:val="1A1F2B"/>
                <w:sz w:val="20"/>
              </w:rPr>
              <w:t>Write .gitignore first; rotate any key that leaks</w:t>
            </w:r>
          </w:p>
        </w:tc>
      </w:tr>
      <w:tr>
        <w:tc>
          <w:tcPr>
            <w:tcW w:type="dxa" w:w="2721"/>
            <w:shd w:val="clear" w:color="auto" w:fill="F5F7FB"/>
          </w:tcPr>
          <w:p>
            <w:pPr>
              <w:spacing w:after="40" w:before="40"/>
            </w:pPr>
            <w:r/>
            <w:r>
              <w:rPr>
                <w:rFonts w:ascii="Arial" w:hAnsi="Arial" w:cs="Arial" w:eastAsia="Arial"/>
                <w:color w:val="1A1F2B"/>
                <w:sz w:val="20"/>
              </w:rPr>
              <w:t>Committing node_modules</w:t>
            </w:r>
          </w:p>
        </w:tc>
        <w:tc>
          <w:tcPr>
            <w:tcW w:type="dxa" w:w="3288"/>
            <w:shd w:val="clear" w:color="auto" w:fill="F5F7FB"/>
          </w:tcPr>
          <w:p>
            <w:pPr>
              <w:spacing w:after="40" w:before="40"/>
            </w:pPr>
            <w:r/>
            <w:r>
              <w:rPr>
                <w:rFonts w:ascii="Arial" w:hAnsi="Arial" w:cs="Arial" w:eastAsia="Arial"/>
                <w:color w:val="1A1F2B"/>
                <w:sz w:val="20"/>
              </w:rPr>
              <w:t>Enormous repository, endless conflicts</w:t>
            </w:r>
          </w:p>
        </w:tc>
        <w:tc>
          <w:tcPr>
            <w:tcW w:type="dxa" w:w="3288"/>
            <w:shd w:val="clear" w:color="auto" w:fill="F5F7FB"/>
          </w:tcPr>
          <w:p>
            <w:pPr>
              <w:spacing w:after="40" w:before="40"/>
            </w:pPr>
            <w:r/>
            <w:r>
              <w:rPr>
                <w:rFonts w:ascii="Arial" w:hAnsi="Arial" w:cs="Arial" w:eastAsia="Arial"/>
                <w:color w:val="1A1F2B"/>
                <w:sz w:val="20"/>
              </w:rPr>
              <w:t>Ignore it - it is rebuilt by npm install</w:t>
            </w:r>
          </w:p>
        </w:tc>
      </w:tr>
      <w:tr>
        <w:tc>
          <w:tcPr>
            <w:tcW w:type="dxa" w:w="2721"/>
          </w:tcPr>
          <w:p>
            <w:pPr>
              <w:spacing w:after="40" w:before="40"/>
            </w:pPr>
            <w:r/>
            <w:r>
              <w:rPr>
                <w:rFonts w:ascii="Arial" w:hAnsi="Arial" w:cs="Arial" w:eastAsia="Arial"/>
                <w:color w:val="1A1F2B"/>
                <w:sz w:val="20"/>
              </w:rPr>
              <w:t>One giant commit at the end</w:t>
            </w:r>
          </w:p>
        </w:tc>
        <w:tc>
          <w:tcPr>
            <w:tcW w:type="dxa" w:w="3288"/>
          </w:tcPr>
          <w:p>
            <w:pPr>
              <w:spacing w:after="40" w:before="40"/>
            </w:pPr>
            <w:r/>
            <w:r>
              <w:rPr>
                <w:rFonts w:ascii="Arial" w:hAnsi="Arial" w:cs="Arial" w:eastAsia="Arial"/>
                <w:color w:val="1A1F2B"/>
                <w:sz w:val="20"/>
              </w:rPr>
              <w:t>History has no useful detail</w:t>
            </w:r>
          </w:p>
        </w:tc>
        <w:tc>
          <w:tcPr>
            <w:tcW w:type="dxa" w:w="3288"/>
          </w:tcPr>
          <w:p>
            <w:pPr>
              <w:spacing w:after="40" w:before="40"/>
            </w:pPr>
            <w:r/>
            <w:r>
              <w:rPr>
                <w:rFonts w:ascii="Arial" w:hAnsi="Arial" w:cs="Arial" w:eastAsia="Arial"/>
                <w:color w:val="1A1F2B"/>
                <w:sz w:val="20"/>
              </w:rPr>
              <w:t>Commit each logical step as you finish it</w:t>
            </w:r>
          </w:p>
        </w:tc>
      </w:tr>
      <w:tr>
        <w:tc>
          <w:tcPr>
            <w:tcW w:type="dxa" w:w="2721"/>
            <w:shd w:val="clear" w:color="auto" w:fill="F5F7FB"/>
          </w:tcPr>
          <w:p>
            <w:pPr>
              <w:spacing w:after="40" w:before="40"/>
            </w:pPr>
            <w:r/>
            <w:r>
              <w:rPr>
                <w:rFonts w:ascii="Arial" w:hAnsi="Arial" w:cs="Arial" w:eastAsia="Arial"/>
                <w:color w:val="1A1F2B"/>
                <w:sz w:val="20"/>
              </w:rPr>
              <w:t>Vague commit messages</w:t>
            </w:r>
          </w:p>
        </w:tc>
        <w:tc>
          <w:tcPr>
            <w:tcW w:type="dxa" w:w="3288"/>
            <w:shd w:val="clear" w:color="auto" w:fill="F5F7FB"/>
          </w:tcPr>
          <w:p>
            <w:pPr>
              <w:spacing w:after="40" w:before="40"/>
            </w:pPr>
            <w:r/>
            <w:r>
              <w:rPr>
                <w:rFonts w:ascii="Arial" w:hAnsi="Arial" w:cs="Arial" w:eastAsia="Arial"/>
                <w:color w:val="1A1F2B"/>
                <w:sz w:val="20"/>
              </w:rPr>
              <w:t>Nobody can navigate the history later</w:t>
            </w:r>
          </w:p>
        </w:tc>
        <w:tc>
          <w:tcPr>
            <w:tcW w:type="dxa" w:w="3288"/>
            <w:shd w:val="clear" w:color="auto" w:fill="F5F7FB"/>
          </w:tcPr>
          <w:p>
            <w:pPr>
              <w:spacing w:after="40" w:before="40"/>
            </w:pPr>
            <w:r/>
            <w:r>
              <w:rPr>
                <w:rFonts w:ascii="Arial" w:hAnsi="Arial" w:cs="Arial" w:eastAsia="Arial"/>
                <w:color w:val="1A1F2B"/>
                <w:sz w:val="20"/>
              </w:rPr>
              <w:t>Describe what changed and where</w:t>
            </w:r>
          </w:p>
        </w:tc>
      </w:tr>
      <w:tr>
        <w:tc>
          <w:tcPr>
            <w:tcW w:type="dxa" w:w="2721"/>
          </w:tcPr>
          <w:p>
            <w:pPr>
              <w:spacing w:after="40" w:before="40"/>
            </w:pPr>
            <w:r/>
            <w:r>
              <w:rPr>
                <w:rFonts w:ascii="Arial" w:hAnsi="Arial" w:cs="Arial" w:eastAsia="Arial"/>
                <w:color w:val="1A1F2B"/>
                <w:sz w:val="20"/>
              </w:rPr>
              <w:t>Working directly on main</w:t>
            </w:r>
          </w:p>
        </w:tc>
        <w:tc>
          <w:tcPr>
            <w:tcW w:type="dxa" w:w="3288"/>
          </w:tcPr>
          <w:p>
            <w:pPr>
              <w:spacing w:after="40" w:before="40"/>
            </w:pPr>
            <w:r/>
            <w:r>
              <w:rPr>
                <w:rFonts w:ascii="Arial" w:hAnsi="Arial" w:cs="Arial" w:eastAsia="Arial"/>
                <w:color w:val="1A1F2B"/>
                <w:sz w:val="20"/>
              </w:rPr>
              <w:t>No safe place to experiment; main breaks</w:t>
            </w:r>
          </w:p>
        </w:tc>
        <w:tc>
          <w:tcPr>
            <w:tcW w:type="dxa" w:w="3288"/>
          </w:tcPr>
          <w:p>
            <w:pPr>
              <w:spacing w:after="40" w:before="40"/>
            </w:pPr>
            <w:r/>
            <w:r>
              <w:rPr>
                <w:rFonts w:ascii="Arial" w:hAnsi="Arial" w:cs="Arial" w:eastAsia="Arial"/>
                <w:color w:val="1A1F2B"/>
                <w:sz w:val="20"/>
              </w:rPr>
              <w:t>Branch for every piece of work</w:t>
            </w:r>
          </w:p>
        </w:tc>
      </w:tr>
      <w:tr>
        <w:tc>
          <w:tcPr>
            <w:tcW w:type="dxa" w:w="2721"/>
            <w:shd w:val="clear" w:color="auto" w:fill="F5F7FB"/>
          </w:tcPr>
          <w:p>
            <w:pPr>
              <w:spacing w:after="40" w:before="40"/>
            </w:pPr>
            <w:r/>
            <w:r>
              <w:rPr>
                <w:rFonts w:ascii="Arial" w:hAnsi="Arial" w:cs="Arial" w:eastAsia="Arial"/>
                <w:color w:val="1A1F2B"/>
                <w:sz w:val="20"/>
              </w:rPr>
              <w:t>Branching from a stale main</w:t>
            </w:r>
          </w:p>
        </w:tc>
        <w:tc>
          <w:tcPr>
            <w:tcW w:type="dxa" w:w="3288"/>
            <w:shd w:val="clear" w:color="auto" w:fill="F5F7FB"/>
          </w:tcPr>
          <w:p>
            <w:pPr>
              <w:spacing w:after="40" w:before="40"/>
            </w:pPr>
            <w:r/>
            <w:r>
              <w:rPr>
                <w:rFonts w:ascii="Arial" w:hAnsi="Arial" w:cs="Arial" w:eastAsia="Arial"/>
                <w:color w:val="1A1F2B"/>
                <w:sz w:val="20"/>
              </w:rPr>
              <w:t>Avoidable conflicts at merge time</w:t>
            </w:r>
          </w:p>
        </w:tc>
        <w:tc>
          <w:tcPr>
            <w:tcW w:type="dxa" w:w="3288"/>
            <w:shd w:val="clear" w:color="auto" w:fill="F5F7FB"/>
          </w:tcPr>
          <w:p>
            <w:pPr>
              <w:spacing w:after="40" w:before="40"/>
            </w:pPr>
            <w:r/>
            <w:r>
              <w:rPr>
                <w:rFonts w:ascii="Arial" w:hAnsi="Arial" w:cs="Arial" w:eastAsia="Arial"/>
                <w:color w:val="1A1F2B"/>
                <w:sz w:val="20"/>
              </w:rPr>
              <w:t>git switch main &amp;&amp; git pull first</w:t>
            </w:r>
          </w:p>
        </w:tc>
      </w:tr>
      <w:tr>
        <w:tc>
          <w:tcPr>
            <w:tcW w:type="dxa" w:w="2721"/>
          </w:tcPr>
          <w:p>
            <w:pPr>
              <w:spacing w:after="40" w:before="40"/>
            </w:pPr>
            <w:r/>
            <w:r>
              <w:rPr>
                <w:rFonts w:ascii="Arial" w:hAnsi="Arial" w:cs="Arial" w:eastAsia="Arial"/>
                <w:color w:val="1A1F2B"/>
                <w:sz w:val="20"/>
              </w:rPr>
              <w:t>git pull with uncommitted work</w:t>
            </w:r>
          </w:p>
        </w:tc>
        <w:tc>
          <w:tcPr>
            <w:tcW w:type="dxa" w:w="3288"/>
          </w:tcPr>
          <w:p>
            <w:pPr>
              <w:spacing w:after="40" w:before="40"/>
            </w:pPr>
            <w:r/>
            <w:r>
              <w:rPr>
                <w:rFonts w:ascii="Arial" w:hAnsi="Arial" w:cs="Arial" w:eastAsia="Arial"/>
                <w:color w:val="1A1F2B"/>
                <w:sz w:val="20"/>
              </w:rPr>
              <w:t>Merge refuses or conflicts messily</w:t>
            </w:r>
          </w:p>
        </w:tc>
        <w:tc>
          <w:tcPr>
            <w:tcW w:type="dxa" w:w="3288"/>
          </w:tcPr>
          <w:p>
            <w:pPr>
              <w:spacing w:after="40" w:before="40"/>
            </w:pPr>
            <w:r/>
            <w:r>
              <w:rPr>
                <w:rFonts w:ascii="Arial" w:hAnsi="Arial" w:cs="Arial" w:eastAsia="Arial"/>
                <w:color w:val="1A1F2B"/>
                <w:sz w:val="20"/>
              </w:rPr>
              <w:t>Commit or stash before pulling</w:t>
            </w:r>
          </w:p>
        </w:tc>
      </w:tr>
      <w:tr>
        <w:tc>
          <w:tcPr>
            <w:tcW w:type="dxa" w:w="2721"/>
            <w:shd w:val="clear" w:color="auto" w:fill="F5F7FB"/>
          </w:tcPr>
          <w:p>
            <w:pPr>
              <w:spacing w:after="40" w:before="40"/>
            </w:pPr>
            <w:r/>
            <w:r>
              <w:rPr>
                <w:rFonts w:ascii="Arial" w:hAnsi="Arial" w:cs="Arial" w:eastAsia="Arial"/>
                <w:color w:val="1A1F2B"/>
                <w:sz w:val="20"/>
              </w:rPr>
              <w:t>Leaving conflict markers in files</w:t>
            </w:r>
          </w:p>
        </w:tc>
        <w:tc>
          <w:tcPr>
            <w:tcW w:type="dxa" w:w="3288"/>
            <w:shd w:val="clear" w:color="auto" w:fill="F5F7FB"/>
          </w:tcPr>
          <w:p>
            <w:pPr>
              <w:spacing w:after="40" w:before="40"/>
            </w:pPr>
            <w:r/>
            <w:r>
              <w:rPr>
                <w:rFonts w:ascii="Arial" w:hAnsi="Arial" w:cs="Arial" w:eastAsia="Arial"/>
                <w:color w:val="1A1F2B"/>
                <w:sz w:val="20"/>
              </w:rPr>
              <w:t>Syntax errors that reach production</w:t>
            </w:r>
          </w:p>
        </w:tc>
        <w:tc>
          <w:tcPr>
            <w:tcW w:type="dxa" w:w="3288"/>
            <w:shd w:val="clear" w:color="auto" w:fill="F5F7FB"/>
          </w:tcPr>
          <w:p>
            <w:pPr>
              <w:spacing w:after="40" w:before="40"/>
            </w:pPr>
            <w:r/>
            <w:r>
              <w:rPr>
                <w:rFonts w:ascii="Arial" w:hAnsi="Arial" w:cs="Arial" w:eastAsia="Arial"/>
                <w:color w:val="1A1F2B"/>
                <w:sz w:val="20"/>
              </w:rPr>
              <w:t>Search for &lt;&lt;&lt;&lt;&lt;&lt;&lt; before committing</w:t>
            </w:r>
          </w:p>
        </w:tc>
      </w:tr>
      <w:tr>
        <w:tc>
          <w:tcPr>
            <w:tcW w:type="dxa" w:w="2721"/>
          </w:tcPr>
          <w:p>
            <w:pPr>
              <w:spacing w:after="40" w:before="40"/>
            </w:pPr>
            <w:r/>
            <w:r>
              <w:rPr>
                <w:rFonts w:ascii="Arial" w:hAnsi="Arial" w:cs="Arial" w:eastAsia="Arial"/>
                <w:color w:val="1A1F2B"/>
                <w:sz w:val="20"/>
              </w:rPr>
              <w:t>git reset --hard to fix a pushed commit</w:t>
            </w:r>
          </w:p>
        </w:tc>
        <w:tc>
          <w:tcPr>
            <w:tcW w:type="dxa" w:w="3288"/>
          </w:tcPr>
          <w:p>
            <w:pPr>
              <w:spacing w:after="40" w:before="40"/>
            </w:pPr>
            <w:r/>
            <w:r>
              <w:rPr>
                <w:rFonts w:ascii="Arial" w:hAnsi="Arial" w:cs="Arial" w:eastAsia="Arial"/>
                <w:color w:val="1A1F2B"/>
                <w:sz w:val="20"/>
              </w:rPr>
              <w:t>Rewrites shared history and breaks clones</w:t>
            </w:r>
          </w:p>
        </w:tc>
        <w:tc>
          <w:tcPr>
            <w:tcW w:type="dxa" w:w="3288"/>
          </w:tcPr>
          <w:p>
            <w:pPr>
              <w:spacing w:after="40" w:before="40"/>
            </w:pPr>
            <w:r/>
            <w:r>
              <w:rPr>
                <w:rFonts w:ascii="Arial" w:hAnsi="Arial" w:cs="Arial" w:eastAsia="Arial"/>
                <w:color w:val="1A1F2B"/>
                <w:sz w:val="20"/>
              </w:rPr>
              <w:t>Use git revert</w:t>
            </w:r>
          </w:p>
        </w:tc>
      </w:tr>
      <w:tr>
        <w:tc>
          <w:tcPr>
            <w:tcW w:type="dxa" w:w="2721"/>
            <w:shd w:val="clear" w:color="auto" w:fill="F5F7FB"/>
          </w:tcPr>
          <w:p>
            <w:pPr>
              <w:spacing w:after="40" w:before="40"/>
            </w:pPr>
            <w:r/>
            <w:r>
              <w:rPr>
                <w:rFonts w:ascii="Arial" w:hAnsi="Arial" w:cs="Arial" w:eastAsia="Arial"/>
                <w:color w:val="1A1F2B"/>
                <w:sz w:val="20"/>
              </w:rPr>
              <w:t>Never deleting merged branches</w:t>
            </w:r>
          </w:p>
        </w:tc>
        <w:tc>
          <w:tcPr>
            <w:tcW w:type="dxa" w:w="3288"/>
            <w:shd w:val="clear" w:color="auto" w:fill="F5F7FB"/>
          </w:tcPr>
          <w:p>
            <w:pPr>
              <w:spacing w:after="40" w:before="40"/>
            </w:pPr>
            <w:r/>
            <w:r>
              <w:rPr>
                <w:rFonts w:ascii="Arial" w:hAnsi="Arial" w:cs="Arial" w:eastAsia="Arial"/>
                <w:color w:val="1A1F2B"/>
                <w:sz w:val="20"/>
              </w:rPr>
              <w:t>A branch list nobody can read</w:t>
            </w:r>
          </w:p>
        </w:tc>
        <w:tc>
          <w:tcPr>
            <w:tcW w:type="dxa" w:w="3288"/>
            <w:shd w:val="clear" w:color="auto" w:fill="F5F7FB"/>
          </w:tcPr>
          <w:p>
            <w:pPr>
              <w:spacing w:after="40" w:before="40"/>
            </w:pPr>
            <w:r/>
            <w:r>
              <w:rPr>
                <w:rFonts w:ascii="Arial" w:hAnsi="Arial" w:cs="Arial" w:eastAsia="Arial"/>
                <w:color w:val="1A1F2B"/>
                <w:sz w:val="20"/>
              </w:rPr>
              <w:t>Delete after merge, locally and on GitHub</w:t>
            </w:r>
          </w:p>
        </w:tc>
      </w:tr>
    </w:tbl>
    <w:p>
      <w:pPr>
        <w:spacing w:after="120"/>
      </w:pPr>
    </w:p>
    <w:p>
      <w:pPr>
        <w:pStyle w:val="Heading1"/>
        <w:pBdr>
          <w:bottom w:val="single" w:sz="8" w:space="4" w:color="D6DCE5"/>
        </w:pBdr>
      </w:pPr>
      <w:r>
        <w:t>Chapter 12 - Security and Professional Considerations</w:t>
      </w:r>
    </w:p>
    <w:p>
      <w:pPr>
        <w:pStyle w:val="Heading2"/>
      </w:pPr>
      <w:r>
        <w:t>Secrets Never Go in Git</w:t>
      </w:r>
    </w:p>
    <w:p>
      <w:pPr>
        <w:spacing w:after="140"/>
      </w:pPr>
      <w:r>
        <w:rPr>
          <w:rFonts w:ascii="Arial" w:hAnsi="Arial" w:cs="Arial" w:eastAsia="Arial"/>
          <w:b w:val="0"/>
          <w:i w:val="0"/>
          <w:color w:val="1A1F2B"/>
          <w:sz w:val="22"/>
        </w:rPr>
        <w:t>This is the rule with the highest cost when broken. Bots continuously scan public GitHub for committed credentials, and a leaked cloud key can be found and used within minutes. Keep configuration in a .env file that is listed in .gitignore, and commit a .env.example with the variable names and no values so teammates know what to supply.</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.env  -- ignored, never committed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DB_PASSWORD=actual-secret-value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API_KEY=sk_live_realkey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.env.example  -- committed, safe, documents what is needed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DB_PASSWORD=</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API_KEY=</w:t>
      </w:r>
    </w:p>
    <w:p>
      <w:pPr>
        <w:spacing w:after="40" w:before="0"/>
      </w:pPr>
    </w:p>
    <w:p>
      <w:pPr>
        <w:spacing w:after="180"/>
      </w:pPr>
      <w:r>
        <w:rPr>
          <w:rFonts w:ascii="Arial" w:hAnsi="Arial" w:cs="Arial" w:eastAsia="Arial"/>
          <w:b w:val="0"/>
          <w:i/>
          <w:color w:val="5B6474"/>
          <w:sz w:val="19"/>
        </w:rPr>
        <w:t>The pattern used by essentially every professional project.</w:t>
      </w:r>
    </w:p>
    <w:p>
      <w:pPr>
        <w:pStyle w:val="Heading2"/>
      </w:pPr>
      <w:r>
        <w:t>Your Repositories Are Your Portfolio</w:t>
      </w:r>
    </w:p>
    <w:p>
      <w:pPr>
        <w:spacing w:after="140"/>
      </w:pPr>
      <w:r>
        <w:rPr>
          <w:rFonts w:ascii="Arial" w:hAnsi="Arial" w:cs="Arial" w:eastAsia="Arial"/>
          <w:b w:val="0"/>
          <w:i w:val="0"/>
          <w:color w:val="1A1F2B"/>
          <w:sz w:val="22"/>
        </w:rPr>
        <w:t>For a developer with no formal work history, GitHub is the CV. An employer looking at your profile is reading your commit messages, your README quality, and whether your history looks like considered work or a single dump of files. Pin your best three or four repositories, give each a proper README with a screenshot and a live link, and keep the history clean.</w:t>
      </w:r>
    </w:p>
    <w:p>
      <w:pPr>
        <w:pStyle w:val="ListBullet"/>
        <w:spacing w:after="60"/>
      </w:pPr>
      <w:r>
        <w:rPr>
          <w:rFonts w:ascii="Arial" w:hAnsi="Arial" w:cs="Arial" w:eastAsia="Arial"/>
          <w:b/>
          <w:color w:val="1A1F2B"/>
          <w:sz w:val="22"/>
        </w:rPr>
        <w:t xml:space="preserve">Licence your public code. </w:t>
      </w:r>
      <w:r>
        <w:rPr>
          <w:rFonts w:ascii="Arial" w:hAnsi="Arial" w:cs="Arial" w:eastAsia="Arial"/>
          <w:color w:val="1A1F2B"/>
          <w:sz w:val="22"/>
        </w:rPr>
        <w:t>Without a licence, others legally cannot use it. MIT is a simple, permissive default.</w:t>
      </w:r>
    </w:p>
    <w:p>
      <w:pPr>
        <w:pStyle w:val="ListBullet"/>
        <w:spacing w:after="60"/>
      </w:pPr>
      <w:r>
        <w:rPr>
          <w:rFonts w:ascii="Arial" w:hAnsi="Arial" w:cs="Arial" w:eastAsia="Arial"/>
          <w:b/>
          <w:color w:val="1A1F2B"/>
          <w:sz w:val="22"/>
        </w:rPr>
        <w:t xml:space="preserve">Never commit somebody else's credentials or client data. </w:t>
      </w:r>
      <w:r>
        <w:rPr>
          <w:rFonts w:ascii="Arial" w:hAnsi="Arial" w:cs="Arial" w:eastAsia="Arial"/>
          <w:color w:val="1A1F2B"/>
          <w:sz w:val="22"/>
        </w:rPr>
        <w:t>Including screenshots containing real customer information.</w:t>
      </w:r>
    </w:p>
    <w:p>
      <w:pPr>
        <w:pStyle w:val="ListBullet"/>
        <w:spacing w:after="60"/>
      </w:pPr>
      <w:r>
        <w:rPr>
          <w:rFonts w:ascii="Arial" w:hAnsi="Arial" w:cs="Arial" w:eastAsia="Arial"/>
          <w:b/>
          <w:color w:val="1A1F2B"/>
          <w:sz w:val="22"/>
        </w:rPr>
        <w:t xml:space="preserve">Attribute borrowed code. </w:t>
      </w:r>
      <w:r>
        <w:rPr>
          <w:rFonts w:ascii="Arial" w:hAnsi="Arial" w:cs="Arial" w:eastAsia="Arial"/>
          <w:color w:val="1A1F2B"/>
          <w:sz w:val="22"/>
        </w:rPr>
        <w:t>Using a snippet from Stack Overflow is fine; passing off a whole project as your own is not.</w:t>
      </w:r>
    </w:p>
    <w:p>
      <w:pPr>
        <w:pStyle w:val="ListBullet"/>
        <w:spacing w:after="60"/>
      </w:pPr>
      <w:r>
        <w:rPr>
          <w:rFonts w:ascii="Arial" w:hAnsi="Arial" w:cs="Arial" w:eastAsia="Arial"/>
          <w:b/>
          <w:color w:val="1A1F2B"/>
          <w:sz w:val="22"/>
        </w:rPr>
        <w:t xml:space="preserve">Enable two-factor authentication on GitHub. </w:t>
      </w:r>
      <w:r>
        <w:rPr>
          <w:rFonts w:ascii="Arial" w:hAnsi="Arial" w:cs="Arial" w:eastAsia="Arial"/>
          <w:color w:val="1A1F2B"/>
          <w:sz w:val="22"/>
        </w:rPr>
        <w:t>Your account is the key to everything you have built.</w:t>
      </w:r>
    </w:p>
    <w:p>
      <w:pPr>
        <w:pStyle w:val="Heading1"/>
        <w:pBdr>
          <w:bottom w:val="single" w:sz="8" w:space="4" w:color="D6DCE5"/>
        </w:pBdr>
      </w:pPr>
      <w:r>
        <w:t>Chapter 13 - Practical Exercise - Version Control Your Week 3 Project</w:t>
      </w:r>
    </w:p>
    <w:p>
      <w:pPr>
        <w:pStyle w:val="ListNumber"/>
        <w:spacing w:after="60"/>
      </w:pPr>
      <w:r>
        <w:rPr>
          <w:rFonts w:ascii="Arial" w:hAnsi="Arial" w:cs="Arial" w:eastAsia="Arial"/>
          <w:color w:val="1A1F2B"/>
          <w:sz w:val="22"/>
        </w:rPr>
        <w:t>Configure your name and email with git config if you have not already.</w:t>
      </w:r>
    </w:p>
    <w:p>
      <w:pPr>
        <w:pStyle w:val="ListNumber"/>
        <w:spacing w:after="60"/>
      </w:pPr>
      <w:r>
        <w:rPr>
          <w:rFonts w:ascii="Arial" w:hAnsi="Arial" w:cs="Arial" w:eastAsia="Arial"/>
          <w:color w:val="1A1F2B"/>
          <w:sz w:val="22"/>
        </w:rPr>
        <w:t>In your Week 3 Tailwind project, create a .gitignore covering node_modules, dist and .env.</w:t>
      </w:r>
    </w:p>
    <w:p>
      <w:pPr>
        <w:pStyle w:val="ListNumber"/>
        <w:spacing w:after="60"/>
      </w:pPr>
      <w:r>
        <w:rPr>
          <w:rFonts w:ascii="Arial" w:hAnsi="Arial" w:cs="Arial" w:eastAsia="Arial"/>
          <w:color w:val="1A1F2B"/>
          <w:sz w:val="22"/>
        </w:rPr>
        <w:t>Run git init, then git status, and read what it tells you.</w:t>
      </w:r>
    </w:p>
    <w:p>
      <w:pPr>
        <w:pStyle w:val="ListNumber"/>
        <w:spacing w:after="60"/>
      </w:pPr>
      <w:r>
        <w:rPr>
          <w:rFonts w:ascii="Arial" w:hAnsi="Arial" w:cs="Arial" w:eastAsia="Arial"/>
          <w:color w:val="1A1F2B"/>
          <w:sz w:val="22"/>
        </w:rPr>
        <w:t>Stage and commit everything as 'Initial commit'.</w:t>
      </w:r>
    </w:p>
    <w:p>
      <w:pPr>
        <w:pStyle w:val="ListNumber"/>
        <w:spacing w:after="60"/>
      </w:pPr>
      <w:r>
        <w:rPr>
          <w:rFonts w:ascii="Arial" w:hAnsi="Arial" w:cs="Arial" w:eastAsia="Arial"/>
          <w:color w:val="1A1F2B"/>
          <w:sz w:val="22"/>
        </w:rPr>
        <w:t>Create an empty repository on GitHub, add it as origin, and push.</w:t>
      </w:r>
    </w:p>
    <w:p>
      <w:pPr>
        <w:pStyle w:val="ListNumber"/>
        <w:spacing w:after="60"/>
      </w:pPr>
      <w:r>
        <w:rPr>
          <w:rFonts w:ascii="Arial" w:hAnsi="Arial" w:cs="Arial" w:eastAsia="Arial"/>
          <w:color w:val="1A1F2B"/>
          <w:sz w:val="22"/>
        </w:rPr>
        <w:t>Confirm on github.com that node_modules is not there. If it is, fix the .gitignore and remove it from tracking.</w:t>
      </w:r>
    </w:p>
    <w:p>
      <w:pPr>
        <w:pStyle w:val="ListNumber"/>
        <w:spacing w:after="60"/>
      </w:pPr>
      <w:r>
        <w:rPr>
          <w:rFonts w:ascii="Arial" w:hAnsi="Arial" w:cs="Arial" w:eastAsia="Arial"/>
          <w:color w:val="1A1F2B"/>
          <w:sz w:val="22"/>
        </w:rPr>
        <w:t>Create a branch feature/footer-links and add social links to the footer. Commit and push the branch.</w:t>
      </w:r>
    </w:p>
    <w:p>
      <w:pPr>
        <w:pStyle w:val="ListNumber"/>
        <w:spacing w:after="60"/>
      </w:pPr>
      <w:r>
        <w:rPr>
          <w:rFonts w:ascii="Arial" w:hAnsi="Arial" w:cs="Arial" w:eastAsia="Arial"/>
          <w:color w:val="1A1F2B"/>
          <w:sz w:val="22"/>
        </w:rPr>
        <w:t>Open a pull request for it, write a proper description, then merge it and delete the branch.</w:t>
      </w:r>
    </w:p>
    <w:p>
      <w:pPr>
        <w:pStyle w:val="ListNumber"/>
        <w:spacing w:after="60"/>
      </w:pPr>
      <w:r>
        <w:rPr>
          <w:rFonts w:ascii="Arial" w:hAnsi="Arial" w:cs="Arial" w:eastAsia="Arial"/>
          <w:color w:val="1A1F2B"/>
          <w:sz w:val="22"/>
        </w:rPr>
        <w:t>Locally: git switch main &amp;&amp; git pull, and confirm the change arrived.</w:t>
      </w:r>
    </w:p>
    <w:p>
      <w:pPr>
        <w:pStyle w:val="ListNumber"/>
        <w:spacing w:after="60"/>
      </w:pPr>
      <w:r>
        <w:rPr>
          <w:rFonts w:ascii="Arial" w:hAnsi="Arial" w:cs="Arial" w:eastAsia="Arial"/>
          <w:color w:val="1A1F2B"/>
          <w:sz w:val="22"/>
        </w:rPr>
        <w:t>Manufacture a conflict deliberately: on main, change the hero heading and commit. Create a branch from the earlier commit, change the same line differently, then merge.</w:t>
      </w:r>
    </w:p>
    <w:p>
      <w:pPr>
        <w:pStyle w:val="ListNumber"/>
        <w:spacing w:after="60"/>
      </w:pPr>
      <w:r>
        <w:rPr>
          <w:rFonts w:ascii="Arial" w:hAnsi="Arial" w:cs="Arial" w:eastAsia="Arial"/>
          <w:color w:val="1A1F2B"/>
          <w:sz w:val="22"/>
        </w:rPr>
        <w:t>Resolve the conflict, remove every marker, and confirm the page still renders.</w:t>
      </w:r>
    </w:p>
    <w:p>
      <w:pPr>
        <w:pStyle w:val="ListNumber"/>
        <w:spacing w:after="60"/>
      </w:pPr>
      <w:r>
        <w:rPr>
          <w:rFonts w:ascii="Arial" w:hAnsi="Arial" w:cs="Arial" w:eastAsia="Arial"/>
          <w:color w:val="1A1F2B"/>
          <w:sz w:val="22"/>
        </w:rPr>
        <w:t>Run git log --oneline --graph --all and read your own history as a graph.</w:t>
      </w:r>
    </w:p>
    <w:p>
      <w:pPr>
        <w:pStyle w:val="ListNumber"/>
        <w:spacing w:after="60"/>
      </w:pPr>
      <w:r>
        <w:rPr>
          <w:rFonts w:ascii="Arial" w:hAnsi="Arial" w:cs="Arial" w:eastAsia="Arial"/>
          <w:color w:val="1A1F2B"/>
          <w:sz w:val="22"/>
        </w:rPr>
        <w:t>Write a real README with a description, screenshot, setup steps and your name.</w:t>
      </w:r>
    </w:p>
    <w:p>
      <w:pPr>
        <w:pStyle w:val="ListNumber"/>
        <w:spacing w:after="60"/>
      </w:pPr>
      <w:r>
        <w:rPr>
          <w:rFonts w:ascii="Arial" w:hAnsi="Arial" w:cs="Arial" w:eastAsia="Arial"/>
          <w:color w:val="1A1F2B"/>
          <w:sz w:val="22"/>
        </w:rPr>
        <w:t>Deliberately break something, commit it, then use git revert to undo it and observe that both commits remain in the log.</w:t>
      </w:r>
    </w:p>
    <w:p>
      <w:pPr>
        <w:pStyle w:val="Heading1"/>
        <w:pBdr>
          <w:bottom w:val="single" w:sz="8" w:space="4" w:color="D6DCE5"/>
        </w:pBdr>
      </w:pPr>
      <w:r>
        <w:t>Chapter 14 - Knowledge Check - Weekly Quiz</w:t>
      </w:r>
    </w:p>
    <w:p>
      <w:pPr>
        <w:spacing w:after="140"/>
      </w:pPr>
      <w:r>
        <w:rPr>
          <w:rFonts w:ascii="Arial" w:hAnsi="Arial" w:cs="Arial" w:eastAsia="Arial"/>
          <w:b w:val="0"/>
          <w:i w:val="0"/>
          <w:color w:val="1A1F2B"/>
          <w:sz w:val="22"/>
        </w:rPr>
        <w:t>Several of these have answers that feel wrong until you understand Git's model. If one surprises you, go back to Chapter 2 - almost every Git confusion traces to the snapshot idea.</w:t>
      </w:r>
    </w:p>
    <w:p>
      <w:pPr>
        <w:spacing w:after="140"/>
      </w:pPr>
      <w:r>
        <w:rPr>
          <w:rFonts w:ascii="Arial" w:hAnsi="Arial" w:cs="Arial" w:eastAsia="Arial"/>
          <w:b/>
          <w:i w:val="0"/>
          <w:color w:val="1A1F2B"/>
          <w:sz w:val="22"/>
        </w:rPr>
        <w:t xml:space="preserve">Pass mark: </w:t>
      </w:r>
      <w:r>
        <w:rPr>
          <w:rFonts w:ascii="Arial" w:hAnsi="Arial" w:cs="Arial" w:eastAsia="Arial"/>
          <w:b w:val="0"/>
          <w:i w:val="0"/>
          <w:color w:val="1A1F2B"/>
          <w:sz w:val="22"/>
        </w:rPr>
        <w:t>70%</w:t>
      </w:r>
      <w:r>
        <w:rPr>
          <w:rFonts w:ascii="Arial" w:hAnsi="Arial" w:cs="Arial" w:eastAsia="Arial"/>
          <w:b w:val="0"/>
          <w:i/>
          <w:color w:val="5B6474"/>
          <w:sz w:val="22"/>
        </w:rPr>
        <w:t xml:space="preserve">   |   Answers are at the end of this chapter.</w:t>
      </w:r>
    </w:p>
    <w:p>
      <w:pPr>
        <w:spacing w:before="180" w:after="60"/>
      </w:pPr>
      <w:r>
        <w:rPr>
          <w:rFonts w:ascii="Arial" w:hAnsi="Arial" w:cs="Arial" w:eastAsia="Arial"/>
          <w:b/>
          <w:color w:val="003F9E"/>
          <w:sz w:val="22"/>
        </w:rPr>
        <w:t xml:space="preserve">Q1. </w:t>
      </w:r>
      <w:r>
        <w:rPr>
          <w:rFonts w:ascii="Arial" w:hAnsi="Arial" w:cs="Arial" w:eastAsia="Arial"/>
          <w:color w:val="1A1F2B"/>
          <w:sz w:val="22"/>
        </w:rPr>
        <w:t>What does git add actually do?</w:t>
      </w:r>
    </w:p>
    <w:p>
      <w:pPr>
        <w:spacing w:after="20"/>
        <w:ind w:left="454"/>
      </w:pPr>
      <w:r>
        <w:rPr>
          <w:rFonts w:ascii="Arial" w:hAnsi="Arial" w:cs="Arial" w:eastAsia="Arial"/>
          <w:color w:val="1A1F2B"/>
          <w:sz w:val="21"/>
        </w:rPr>
        <w:t>a)  Saves your changes permanently</w:t>
      </w:r>
    </w:p>
    <w:p>
      <w:pPr>
        <w:spacing w:after="20"/>
        <w:ind w:left="454"/>
      </w:pPr>
      <w:r>
        <w:rPr>
          <w:rFonts w:ascii="Arial" w:hAnsi="Arial" w:cs="Arial" w:eastAsia="Arial"/>
          <w:color w:val="1A1F2B"/>
          <w:sz w:val="21"/>
        </w:rPr>
        <w:t>b)  Moves changes into the staging area, ready for the next commit</w:t>
      </w:r>
    </w:p>
    <w:p>
      <w:pPr>
        <w:spacing w:after="20"/>
        <w:ind w:left="454"/>
      </w:pPr>
      <w:r>
        <w:rPr>
          <w:rFonts w:ascii="Arial" w:hAnsi="Arial" w:cs="Arial" w:eastAsia="Arial"/>
          <w:color w:val="1A1F2B"/>
          <w:sz w:val="21"/>
        </w:rPr>
        <w:t>c)  Uploads your changes to GitHub</w:t>
      </w:r>
    </w:p>
    <w:p>
      <w:pPr>
        <w:spacing w:after="20"/>
        <w:ind w:left="454"/>
      </w:pPr>
      <w:r>
        <w:rPr>
          <w:rFonts w:ascii="Arial" w:hAnsi="Arial" w:cs="Arial" w:eastAsia="Arial"/>
          <w:color w:val="1A1F2B"/>
          <w:sz w:val="21"/>
        </w:rPr>
        <w:t>d)  Creates a new branch</w:t>
      </w:r>
    </w:p>
    <w:p>
      <w:pPr>
        <w:spacing w:before="180" w:after="60"/>
      </w:pPr>
      <w:r>
        <w:rPr>
          <w:rFonts w:ascii="Arial" w:hAnsi="Arial" w:cs="Arial" w:eastAsia="Arial"/>
          <w:b/>
          <w:color w:val="003F9E"/>
          <w:sz w:val="22"/>
        </w:rPr>
        <w:t xml:space="preserve">Q2. </w:t>
      </w:r>
      <w:r>
        <w:rPr>
          <w:rFonts w:ascii="Arial" w:hAnsi="Arial" w:cs="Arial" w:eastAsia="Arial"/>
          <w:color w:val="1A1F2B"/>
          <w:sz w:val="22"/>
        </w:rPr>
        <w:t>You are on main and run git switch -c feature/login. What happens?</w:t>
      </w:r>
    </w:p>
    <w:p>
      <w:pPr>
        <w:spacing w:after="20"/>
        <w:ind w:left="454"/>
      </w:pPr>
      <w:r>
        <w:rPr>
          <w:rFonts w:ascii="Arial" w:hAnsi="Arial" w:cs="Arial" w:eastAsia="Arial"/>
          <w:color w:val="1A1F2B"/>
          <w:sz w:val="21"/>
        </w:rPr>
        <w:t>a)  A new branch is created and you move onto it</w:t>
      </w:r>
    </w:p>
    <w:p>
      <w:pPr>
        <w:spacing w:after="20"/>
        <w:ind w:left="454"/>
      </w:pPr>
      <w:r>
        <w:rPr>
          <w:rFonts w:ascii="Arial" w:hAnsi="Arial" w:cs="Arial" w:eastAsia="Arial"/>
          <w:color w:val="1A1F2B"/>
          <w:sz w:val="21"/>
        </w:rPr>
        <w:t>b)  A new branch is created but you stay on main</w:t>
      </w:r>
    </w:p>
    <w:p>
      <w:pPr>
        <w:spacing w:after="20"/>
        <w:ind w:left="454"/>
      </w:pPr>
      <w:r>
        <w:rPr>
          <w:rFonts w:ascii="Arial" w:hAnsi="Arial" w:cs="Arial" w:eastAsia="Arial"/>
          <w:color w:val="1A1F2B"/>
          <w:sz w:val="21"/>
        </w:rPr>
        <w:t>c)  main is renamed to feature/login</w:t>
      </w:r>
    </w:p>
    <w:p>
      <w:pPr>
        <w:spacing w:after="20"/>
        <w:ind w:left="454"/>
      </w:pPr>
      <w:r>
        <w:rPr>
          <w:rFonts w:ascii="Arial" w:hAnsi="Arial" w:cs="Arial" w:eastAsia="Arial"/>
          <w:color w:val="1A1F2B"/>
          <w:sz w:val="21"/>
        </w:rPr>
        <w:t>d)  Your uncommitted changes are deleted</w:t>
      </w:r>
    </w:p>
    <w:p>
      <w:pPr>
        <w:spacing w:before="180" w:after="60"/>
      </w:pPr>
      <w:r>
        <w:rPr>
          <w:rFonts w:ascii="Arial" w:hAnsi="Arial" w:cs="Arial" w:eastAsia="Arial"/>
          <w:b/>
          <w:color w:val="003F9E"/>
          <w:sz w:val="22"/>
        </w:rPr>
        <w:t xml:space="preserve">Q3. </w:t>
      </w:r>
      <w:r>
        <w:rPr>
          <w:rFonts w:ascii="Arial" w:hAnsi="Arial" w:cs="Arial" w:eastAsia="Arial"/>
          <w:color w:val="1A1F2B"/>
          <w:sz w:val="22"/>
        </w:rPr>
        <w:t>Which file stops node_modules and .env from ever being committed?</w:t>
      </w:r>
    </w:p>
    <w:p>
      <w:pPr>
        <w:spacing w:after="20"/>
        <w:ind w:left="454"/>
      </w:pPr>
      <w:r>
        <w:rPr>
          <w:rFonts w:ascii="Arial" w:hAnsi="Arial" w:cs="Arial" w:eastAsia="Arial"/>
          <w:color w:val="1A1F2B"/>
          <w:sz w:val="21"/>
        </w:rPr>
        <w:t>a)  README.md</w:t>
      </w:r>
    </w:p>
    <w:p>
      <w:pPr>
        <w:spacing w:after="20"/>
        <w:ind w:left="454"/>
      </w:pPr>
      <w:r>
        <w:rPr>
          <w:rFonts w:ascii="Arial" w:hAnsi="Arial" w:cs="Arial" w:eastAsia="Arial"/>
          <w:color w:val="1A1F2B"/>
          <w:sz w:val="21"/>
        </w:rPr>
        <w:t>b)  .gitignore</w:t>
      </w:r>
    </w:p>
    <w:p>
      <w:pPr>
        <w:spacing w:after="20"/>
        <w:ind w:left="454"/>
      </w:pPr>
      <w:r>
        <w:rPr>
          <w:rFonts w:ascii="Arial" w:hAnsi="Arial" w:cs="Arial" w:eastAsia="Arial"/>
          <w:color w:val="1A1F2B"/>
          <w:sz w:val="21"/>
        </w:rPr>
        <w:t>c)  package.json</w:t>
      </w:r>
    </w:p>
    <w:p>
      <w:pPr>
        <w:spacing w:after="20"/>
        <w:ind w:left="454"/>
      </w:pPr>
      <w:r>
        <w:rPr>
          <w:rFonts w:ascii="Arial" w:hAnsi="Arial" w:cs="Arial" w:eastAsia="Arial"/>
          <w:color w:val="1A1F2B"/>
          <w:sz w:val="21"/>
        </w:rPr>
        <w:t>d)  .gitkeep</w:t>
      </w:r>
    </w:p>
    <w:p>
      <w:pPr>
        <w:spacing w:before="180" w:after="60"/>
      </w:pPr>
      <w:r>
        <w:rPr>
          <w:rFonts w:ascii="Arial" w:hAnsi="Arial" w:cs="Arial" w:eastAsia="Arial"/>
          <w:b/>
          <w:color w:val="003F9E"/>
          <w:sz w:val="22"/>
        </w:rPr>
        <w:t xml:space="preserve">Q4. </w:t>
      </w:r>
      <w:r>
        <w:rPr>
          <w:rFonts w:ascii="Arial" w:hAnsi="Arial" w:cs="Arial" w:eastAsia="Arial"/>
          <w:color w:val="1A1F2B"/>
          <w:sz w:val="22"/>
        </w:rPr>
        <w:t>What is the safest way to undo a commit that has already been pushed and that teammates have pulled?</w:t>
      </w:r>
    </w:p>
    <w:p>
      <w:pPr>
        <w:spacing w:after="20"/>
        <w:ind w:left="454"/>
      </w:pPr>
      <w:r>
        <w:rPr>
          <w:rFonts w:ascii="Arial" w:hAnsi="Arial" w:cs="Arial" w:eastAsia="Arial"/>
          <w:color w:val="1A1F2B"/>
          <w:sz w:val="21"/>
        </w:rPr>
        <w:t>a)  git reset --hard and force push</w:t>
      </w:r>
    </w:p>
    <w:p>
      <w:pPr>
        <w:spacing w:after="20"/>
        <w:ind w:left="454"/>
      </w:pPr>
      <w:r>
        <w:rPr>
          <w:rFonts w:ascii="Arial" w:hAnsi="Arial" w:cs="Arial" w:eastAsia="Arial"/>
          <w:color w:val="1A1F2B"/>
          <w:sz w:val="21"/>
        </w:rPr>
        <w:t>b)  git revert, which adds a new commit undoing the old one</w:t>
      </w:r>
    </w:p>
    <w:p>
      <w:pPr>
        <w:spacing w:after="20"/>
        <w:ind w:left="454"/>
      </w:pPr>
      <w:r>
        <w:rPr>
          <w:rFonts w:ascii="Arial" w:hAnsi="Arial" w:cs="Arial" w:eastAsia="Arial"/>
          <w:color w:val="1A1F2B"/>
          <w:sz w:val="21"/>
        </w:rPr>
        <w:t>c)  Delete the repository and start again</w:t>
      </w:r>
    </w:p>
    <w:p>
      <w:pPr>
        <w:spacing w:after="20"/>
        <w:ind w:left="454"/>
      </w:pPr>
      <w:r>
        <w:rPr>
          <w:rFonts w:ascii="Arial" w:hAnsi="Arial" w:cs="Arial" w:eastAsia="Arial"/>
          <w:color w:val="1A1F2B"/>
          <w:sz w:val="21"/>
        </w:rPr>
        <w:t>d)  Edit the commit message</w:t>
      </w:r>
    </w:p>
    <w:p>
      <w:pPr>
        <w:spacing w:before="180" w:after="60"/>
      </w:pPr>
      <w:r>
        <w:rPr>
          <w:rFonts w:ascii="Arial" w:hAnsi="Arial" w:cs="Arial" w:eastAsia="Arial"/>
          <w:b/>
          <w:color w:val="003F9E"/>
          <w:sz w:val="22"/>
        </w:rPr>
        <w:t xml:space="preserve">Q5. </w:t>
      </w:r>
      <w:r>
        <w:rPr>
          <w:rFonts w:ascii="Arial" w:hAnsi="Arial" w:cs="Arial" w:eastAsia="Arial"/>
          <w:color w:val="1A1F2B"/>
          <w:sz w:val="22"/>
        </w:rPr>
        <w:t>A commit is a record of the differences since the last commit.</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Q6. </w:t>
      </w:r>
      <w:r>
        <w:rPr>
          <w:rFonts w:ascii="Arial" w:hAnsi="Arial" w:cs="Arial" w:eastAsia="Arial"/>
          <w:color w:val="1A1F2B"/>
          <w:sz w:val="22"/>
        </w:rPr>
        <w:t>If you commit a password and then delete it in the next commit, the password is gone.</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Q7. </w:t>
      </w:r>
      <w:r>
        <w:rPr>
          <w:rFonts w:ascii="Arial" w:hAnsi="Arial" w:cs="Arial" w:eastAsia="Arial"/>
          <w:color w:val="1A1F2B"/>
          <w:sz w:val="22"/>
        </w:rPr>
        <w:t>A merge conflict means you have done something wrong.</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Q8. </w:t>
      </w:r>
      <w:r>
        <w:rPr>
          <w:rFonts w:ascii="Arial" w:hAnsi="Arial" w:cs="Arial" w:eastAsia="Arial"/>
          <w:color w:val="1A1F2B"/>
          <w:sz w:val="22"/>
        </w:rPr>
        <w:t>Explain the difference between the working directory, the staging area and the repository, using an everyday analogy.</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Q9. </w:t>
      </w:r>
      <w:r>
        <w:rPr>
          <w:rFonts w:ascii="Arial" w:hAnsi="Arial" w:cs="Arial" w:eastAsia="Arial"/>
          <w:color w:val="1A1F2B"/>
          <w:sz w:val="22"/>
        </w:rPr>
        <w:t>Why is 'fix stuff' a poor commit message? Write a better version for a commit that corrects a navigation bar overlapping the logo on mobile.</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Q10. </w:t>
      </w:r>
      <w:r>
        <w:rPr>
          <w:rFonts w:ascii="Arial" w:hAnsi="Arial" w:cs="Arial" w:eastAsia="Arial"/>
          <w:color w:val="1A1F2B"/>
          <w:sz w:val="22"/>
        </w:rPr>
        <w:t>Describe the pull request workflow in your own words, from starting a feature to it reaching main.</w:t>
      </w:r>
    </w:p>
    <w:p>
      <w:pPr>
        <w:spacing w:after="20"/>
        <w:ind w:left="454"/>
      </w:pPr>
      <w:r>
        <w:rPr>
          <w:rFonts w:ascii="Arial" w:hAnsi="Arial" w:cs="Arial" w:eastAsia="Arial"/>
          <w:i/>
          <w:color w:val="5B6474"/>
          <w:sz w:val="20"/>
        </w:rPr>
        <w:t>Short answer - write two or three sentences.</w:t>
      </w:r>
    </w:p>
    <w:p>
      <w:pPr>
        <w:pStyle w:val="Heading2"/>
      </w:pPr>
      <w:r>
        <w:t>Answer Key</w:t>
      </w:r>
    </w:p>
    <w:p>
      <w:pPr>
        <w:spacing w:after="180"/>
      </w:pPr>
      <w:r>
        <w:rPr>
          <w:rFonts w:ascii="Arial" w:hAnsi="Arial" w:cs="Arial" w:eastAsia="Arial"/>
          <w:b w:val="0"/>
          <w:i/>
          <w:color w:val="5B6474"/>
          <w:sz w:val="19"/>
        </w:rPr>
        <w:t>Mark your own work honestly - the goal is to find your gaps, not to score well.</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680"/>
            <w:shd w:val="clear" w:color="auto" w:fill="003F9E"/>
          </w:tcPr>
          <w:p>
            <w:pPr>
              <w:spacing w:after="40" w:before="40"/>
            </w:pPr>
            <w:r/>
            <w:r>
              <w:rPr>
                <w:rFonts w:ascii="Arial" w:hAnsi="Arial" w:cs="Arial" w:eastAsia="Arial"/>
                <w:b/>
                <w:color w:val="FFFFFF"/>
                <w:sz w:val="19"/>
              </w:rPr>
              <w:t>#</w:t>
            </w:r>
          </w:p>
        </w:tc>
        <w:tc>
          <w:tcPr>
            <w:tcW w:type="dxa" w:w="2268"/>
            <w:shd w:val="clear" w:color="auto" w:fill="003F9E"/>
          </w:tcPr>
          <w:p>
            <w:pPr>
              <w:spacing w:after="40" w:before="40"/>
            </w:pPr>
            <w:r/>
            <w:r>
              <w:rPr>
                <w:rFonts w:ascii="Arial" w:hAnsi="Arial" w:cs="Arial" w:eastAsia="Arial"/>
                <w:b/>
                <w:color w:val="FFFFFF"/>
                <w:sz w:val="19"/>
              </w:rPr>
              <w:t>Answer</w:t>
            </w:r>
          </w:p>
        </w:tc>
        <w:tc>
          <w:tcPr>
            <w:tcW w:type="dxa" w:w="6350"/>
            <w:shd w:val="clear" w:color="auto" w:fill="003F9E"/>
          </w:tcPr>
          <w:p>
            <w:pPr>
              <w:spacing w:after="40" w:before="40"/>
            </w:pPr>
            <w:r/>
            <w:r>
              <w:rPr>
                <w:rFonts w:ascii="Arial" w:hAnsi="Arial" w:cs="Arial" w:eastAsia="Arial"/>
                <w:b/>
                <w:color w:val="FFFFFF"/>
                <w:sz w:val="19"/>
              </w:rPr>
              <w:t>Why</w:t>
            </w:r>
          </w:p>
        </w:tc>
      </w:tr>
      <w:tr>
        <w:tc>
          <w:tcPr>
            <w:tcW w:type="dxa" w:w="680"/>
          </w:tcPr>
          <w:p>
            <w:pPr>
              <w:spacing w:after="40" w:before="40"/>
            </w:pPr>
            <w:r/>
            <w:r>
              <w:rPr>
                <w:rFonts w:ascii="Arial" w:hAnsi="Arial" w:cs="Arial" w:eastAsia="Arial"/>
                <w:color w:val="1A1F2B"/>
                <w:sz w:val="19"/>
              </w:rPr>
              <w:t>Q1</w:t>
            </w:r>
          </w:p>
        </w:tc>
        <w:tc>
          <w:tcPr>
            <w:tcW w:type="dxa" w:w="2268"/>
          </w:tcPr>
          <w:p>
            <w:pPr>
              <w:spacing w:after="40" w:before="40"/>
            </w:pPr>
            <w:r/>
            <w:r>
              <w:rPr>
                <w:rFonts w:ascii="Arial" w:hAnsi="Arial" w:cs="Arial" w:eastAsia="Arial"/>
                <w:color w:val="1A1F2B"/>
                <w:sz w:val="19"/>
              </w:rPr>
              <w:t>b - Moves changes into the staging area</w:t>
            </w:r>
          </w:p>
        </w:tc>
        <w:tc>
          <w:tcPr>
            <w:tcW w:type="dxa" w:w="6350"/>
          </w:tcPr>
          <w:p>
            <w:pPr>
              <w:spacing w:after="40" w:before="40"/>
            </w:pPr>
            <w:r/>
            <w:r>
              <w:rPr>
                <w:rFonts w:ascii="Arial" w:hAnsi="Arial" w:cs="Arial" w:eastAsia="Arial"/>
                <w:color w:val="1A1F2B"/>
                <w:sz w:val="19"/>
              </w:rPr>
              <w:t>add stages; commit saves; push uploads. Confusing these three is the single most common beginner error.</w:t>
            </w:r>
          </w:p>
        </w:tc>
      </w:tr>
      <w:tr>
        <w:tc>
          <w:tcPr>
            <w:tcW w:type="dxa" w:w="680"/>
            <w:shd w:val="clear" w:color="auto" w:fill="F5F7FB"/>
          </w:tcPr>
          <w:p>
            <w:pPr>
              <w:spacing w:after="40" w:before="40"/>
            </w:pPr>
            <w:r/>
            <w:r>
              <w:rPr>
                <w:rFonts w:ascii="Arial" w:hAnsi="Arial" w:cs="Arial" w:eastAsia="Arial"/>
                <w:color w:val="1A1F2B"/>
                <w:sz w:val="19"/>
              </w:rPr>
              <w:t>Q2</w:t>
            </w:r>
          </w:p>
        </w:tc>
        <w:tc>
          <w:tcPr>
            <w:tcW w:type="dxa" w:w="2268"/>
            <w:shd w:val="clear" w:color="auto" w:fill="F5F7FB"/>
          </w:tcPr>
          <w:p>
            <w:pPr>
              <w:spacing w:after="40" w:before="40"/>
            </w:pPr>
            <w:r/>
            <w:r>
              <w:rPr>
                <w:rFonts w:ascii="Arial" w:hAnsi="Arial" w:cs="Arial" w:eastAsia="Arial"/>
                <w:color w:val="1A1F2B"/>
                <w:sz w:val="19"/>
              </w:rPr>
              <w:t>a - A new branch is created and you move onto it</w:t>
            </w:r>
          </w:p>
        </w:tc>
        <w:tc>
          <w:tcPr>
            <w:tcW w:type="dxa" w:w="6350"/>
            <w:shd w:val="clear" w:color="auto" w:fill="F5F7FB"/>
          </w:tcPr>
          <w:p>
            <w:pPr>
              <w:spacing w:after="40" w:before="40"/>
            </w:pPr>
            <w:r/>
            <w:r>
              <w:rPr>
                <w:rFonts w:ascii="Arial" w:hAnsi="Arial" w:cs="Arial" w:eastAsia="Arial"/>
                <w:color w:val="1A1F2B"/>
                <w:sz w:val="19"/>
              </w:rPr>
              <w:t>The -c flag creates the branch and checks it out in one step. Uncommitted work comes with you.</w:t>
            </w:r>
          </w:p>
        </w:tc>
      </w:tr>
      <w:tr>
        <w:tc>
          <w:tcPr>
            <w:tcW w:type="dxa" w:w="680"/>
          </w:tcPr>
          <w:p>
            <w:pPr>
              <w:spacing w:after="40" w:before="40"/>
            </w:pPr>
            <w:r/>
            <w:r>
              <w:rPr>
                <w:rFonts w:ascii="Arial" w:hAnsi="Arial" w:cs="Arial" w:eastAsia="Arial"/>
                <w:color w:val="1A1F2B"/>
                <w:sz w:val="19"/>
              </w:rPr>
              <w:t>Q3</w:t>
            </w:r>
          </w:p>
        </w:tc>
        <w:tc>
          <w:tcPr>
            <w:tcW w:type="dxa" w:w="2268"/>
          </w:tcPr>
          <w:p>
            <w:pPr>
              <w:spacing w:after="40" w:before="40"/>
            </w:pPr>
            <w:r/>
            <w:r>
              <w:rPr>
                <w:rFonts w:ascii="Arial" w:hAnsi="Arial" w:cs="Arial" w:eastAsia="Arial"/>
                <w:color w:val="1A1F2B"/>
                <w:sz w:val="19"/>
              </w:rPr>
              <w:t>b - .gitignore</w:t>
            </w:r>
          </w:p>
        </w:tc>
        <w:tc>
          <w:tcPr>
            <w:tcW w:type="dxa" w:w="6350"/>
          </w:tcPr>
          <w:p>
            <w:pPr>
              <w:spacing w:after="40" w:before="40"/>
            </w:pPr>
            <w:r/>
            <w:r>
              <w:rPr>
                <w:rFonts w:ascii="Arial" w:hAnsi="Arial" w:cs="Arial" w:eastAsia="Arial"/>
                <w:color w:val="1A1F2B"/>
                <w:sz w:val="19"/>
              </w:rPr>
              <w:t>Paths listed in .gitignore are never tracked. This is how you keep dependencies and secrets out of history.</w:t>
            </w:r>
          </w:p>
        </w:tc>
      </w:tr>
      <w:tr>
        <w:tc>
          <w:tcPr>
            <w:tcW w:type="dxa" w:w="680"/>
            <w:shd w:val="clear" w:color="auto" w:fill="F5F7FB"/>
          </w:tcPr>
          <w:p>
            <w:pPr>
              <w:spacing w:after="40" w:before="40"/>
            </w:pPr>
            <w:r/>
            <w:r>
              <w:rPr>
                <w:rFonts w:ascii="Arial" w:hAnsi="Arial" w:cs="Arial" w:eastAsia="Arial"/>
                <w:color w:val="1A1F2B"/>
                <w:sz w:val="19"/>
              </w:rPr>
              <w:t>Q4</w:t>
            </w:r>
          </w:p>
        </w:tc>
        <w:tc>
          <w:tcPr>
            <w:tcW w:type="dxa" w:w="2268"/>
            <w:shd w:val="clear" w:color="auto" w:fill="F5F7FB"/>
          </w:tcPr>
          <w:p>
            <w:pPr>
              <w:spacing w:after="40" w:before="40"/>
            </w:pPr>
            <w:r/>
            <w:r>
              <w:rPr>
                <w:rFonts w:ascii="Arial" w:hAnsi="Arial" w:cs="Arial" w:eastAsia="Arial"/>
                <w:color w:val="1A1F2B"/>
                <w:sz w:val="19"/>
              </w:rPr>
              <w:t>b - git revert</w:t>
            </w:r>
          </w:p>
        </w:tc>
        <w:tc>
          <w:tcPr>
            <w:tcW w:type="dxa" w:w="6350"/>
            <w:shd w:val="clear" w:color="auto" w:fill="F5F7FB"/>
          </w:tcPr>
          <w:p>
            <w:pPr>
              <w:spacing w:after="40" w:before="40"/>
            </w:pPr>
            <w:r/>
            <w:r>
              <w:rPr>
                <w:rFonts w:ascii="Arial" w:hAnsi="Arial" w:cs="Arial" w:eastAsia="Arial"/>
                <w:color w:val="1A1F2B"/>
                <w:sz w:val="19"/>
              </w:rPr>
              <w:t>revert adds history rather than rewriting it, so nobody else's clone breaks. Force-pushing a rewritten history over shared work is how teams lose commits.</w:t>
            </w:r>
          </w:p>
        </w:tc>
      </w:tr>
      <w:tr>
        <w:tc>
          <w:tcPr>
            <w:tcW w:type="dxa" w:w="680"/>
          </w:tcPr>
          <w:p>
            <w:pPr>
              <w:spacing w:after="40" w:before="40"/>
            </w:pPr>
            <w:r/>
            <w:r>
              <w:rPr>
                <w:rFonts w:ascii="Arial" w:hAnsi="Arial" w:cs="Arial" w:eastAsia="Arial"/>
                <w:color w:val="1A1F2B"/>
                <w:sz w:val="19"/>
              </w:rPr>
              <w:t>Q5</w:t>
            </w:r>
          </w:p>
        </w:tc>
        <w:tc>
          <w:tcPr>
            <w:tcW w:type="dxa" w:w="2268"/>
          </w:tcPr>
          <w:p>
            <w:pPr>
              <w:spacing w:after="40" w:before="40"/>
            </w:pPr>
            <w:r/>
            <w:r>
              <w:rPr>
                <w:rFonts w:ascii="Arial" w:hAnsi="Arial" w:cs="Arial" w:eastAsia="Arial"/>
                <w:color w:val="1A1F2B"/>
                <w:sz w:val="19"/>
              </w:rPr>
              <w:t>False</w:t>
            </w:r>
          </w:p>
        </w:tc>
        <w:tc>
          <w:tcPr>
            <w:tcW w:type="dxa" w:w="6350"/>
          </w:tcPr>
          <w:p>
            <w:pPr>
              <w:spacing w:after="40" w:before="40"/>
            </w:pPr>
            <w:r/>
            <w:r>
              <w:rPr>
                <w:rFonts w:ascii="Arial" w:hAnsi="Arial" w:cs="Arial" w:eastAsia="Arial"/>
                <w:color w:val="1A1F2B"/>
                <w:sz w:val="19"/>
              </w:rPr>
              <w:t>Git stores full snapshots of the tree at each commit, reusing unchanged files by reference. Diffs are computed when you ask for them; they are not what is stored.</w:t>
            </w:r>
          </w:p>
        </w:tc>
      </w:tr>
      <w:tr>
        <w:tc>
          <w:tcPr>
            <w:tcW w:type="dxa" w:w="680"/>
            <w:shd w:val="clear" w:color="auto" w:fill="F5F7FB"/>
          </w:tcPr>
          <w:p>
            <w:pPr>
              <w:spacing w:after="40" w:before="40"/>
            </w:pPr>
            <w:r/>
            <w:r>
              <w:rPr>
                <w:rFonts w:ascii="Arial" w:hAnsi="Arial" w:cs="Arial" w:eastAsia="Arial"/>
                <w:color w:val="1A1F2B"/>
                <w:sz w:val="19"/>
              </w:rPr>
              <w:t>Q6</w:t>
            </w:r>
          </w:p>
        </w:tc>
        <w:tc>
          <w:tcPr>
            <w:tcW w:type="dxa" w:w="2268"/>
            <w:shd w:val="clear" w:color="auto" w:fill="F5F7FB"/>
          </w:tcPr>
          <w:p>
            <w:pPr>
              <w:spacing w:after="40" w:before="40"/>
            </w:pPr>
            <w:r/>
            <w:r>
              <w:rPr>
                <w:rFonts w:ascii="Arial" w:hAnsi="Arial" w:cs="Arial" w:eastAsia="Arial"/>
                <w:color w:val="1A1F2B"/>
                <w:sz w:val="19"/>
              </w:rPr>
              <w:t>False</w:t>
            </w:r>
          </w:p>
        </w:tc>
        <w:tc>
          <w:tcPr>
            <w:tcW w:type="dxa" w:w="6350"/>
            <w:shd w:val="clear" w:color="auto" w:fill="F5F7FB"/>
          </w:tcPr>
          <w:p>
            <w:pPr>
              <w:spacing w:after="40" w:before="40"/>
            </w:pPr>
            <w:r/>
            <w:r>
              <w:rPr>
                <w:rFonts w:ascii="Arial" w:hAnsi="Arial" w:cs="Arial" w:eastAsia="Arial"/>
                <w:color w:val="1A1F2B"/>
                <w:sz w:val="19"/>
              </w:rPr>
              <w:t>It remains in the history and can be read by anyone with the repository. The credential must be treated as compromised and rotated immediately.</w:t>
            </w:r>
          </w:p>
        </w:tc>
      </w:tr>
      <w:tr>
        <w:tc>
          <w:tcPr>
            <w:tcW w:type="dxa" w:w="680"/>
          </w:tcPr>
          <w:p>
            <w:pPr>
              <w:spacing w:after="40" w:before="40"/>
            </w:pPr>
            <w:r/>
            <w:r>
              <w:rPr>
                <w:rFonts w:ascii="Arial" w:hAnsi="Arial" w:cs="Arial" w:eastAsia="Arial"/>
                <w:color w:val="1A1F2B"/>
                <w:sz w:val="19"/>
              </w:rPr>
              <w:t>Q7</w:t>
            </w:r>
          </w:p>
        </w:tc>
        <w:tc>
          <w:tcPr>
            <w:tcW w:type="dxa" w:w="2268"/>
          </w:tcPr>
          <w:p>
            <w:pPr>
              <w:spacing w:after="40" w:before="40"/>
            </w:pPr>
            <w:r/>
            <w:r>
              <w:rPr>
                <w:rFonts w:ascii="Arial" w:hAnsi="Arial" w:cs="Arial" w:eastAsia="Arial"/>
                <w:color w:val="1A1F2B"/>
                <w:sz w:val="19"/>
              </w:rPr>
              <w:t>False</w:t>
            </w:r>
          </w:p>
        </w:tc>
        <w:tc>
          <w:tcPr>
            <w:tcW w:type="dxa" w:w="6350"/>
          </w:tcPr>
          <w:p>
            <w:pPr>
              <w:spacing w:after="40" w:before="40"/>
            </w:pPr>
            <w:r/>
            <w:r>
              <w:rPr>
                <w:rFonts w:ascii="Arial" w:hAnsi="Arial" w:cs="Arial" w:eastAsia="Arial"/>
                <w:color w:val="1A1F2B"/>
                <w:sz w:val="19"/>
              </w:rPr>
              <w:t>A conflict simply means two branches changed the same lines and Git will not guess. It is a normal part of collaboration, and resolving one is a routine skill.</w:t>
            </w:r>
          </w:p>
        </w:tc>
      </w:tr>
      <w:tr>
        <w:tc>
          <w:tcPr>
            <w:tcW w:type="dxa" w:w="680"/>
            <w:shd w:val="clear" w:color="auto" w:fill="F5F7FB"/>
          </w:tcPr>
          <w:p>
            <w:pPr>
              <w:spacing w:after="40" w:before="40"/>
            </w:pPr>
            <w:r/>
            <w:r>
              <w:rPr>
                <w:rFonts w:ascii="Arial" w:hAnsi="Arial" w:cs="Arial" w:eastAsia="Arial"/>
                <w:color w:val="1A1F2B"/>
                <w:sz w:val="19"/>
              </w:rPr>
              <w:t>Q8</w:t>
            </w:r>
          </w:p>
        </w:tc>
        <w:tc>
          <w:tcPr>
            <w:tcW w:type="dxa" w:w="2268"/>
            <w:shd w:val="clear" w:color="auto" w:fill="F5F7FB"/>
          </w:tcPr>
          <w:p>
            <w:pPr>
              <w:spacing w:after="40" w:before="40"/>
            </w:pPr>
            <w:r/>
            <w:r>
              <w:rPr>
                <w:rFonts w:ascii="Arial" w:hAnsi="Arial" w:cs="Arial" w:eastAsia="Arial"/>
                <w:color w:val="1A1F2B"/>
                <w:sz w:val="19"/>
              </w:rPr>
              <w:t>The working directory is your desk where you are actively working. The staging area is the envelope where you place the specific pages you want to file. The repository is the filing cabinet where sealed, dated envelopes are stored permanently.</w:t>
            </w:r>
          </w:p>
        </w:tc>
        <w:tc>
          <w:tcPr>
            <w:tcW w:type="dxa" w:w="6350"/>
            <w:shd w:val="clear" w:color="auto" w:fill="F5F7FB"/>
          </w:tcPr>
          <w:p>
            <w:pPr>
              <w:spacing w:after="40" w:before="40"/>
            </w:pPr>
            <w:r/>
            <w:r>
              <w:rPr>
                <w:rFonts w:ascii="Arial" w:hAnsi="Arial" w:cs="Arial" w:eastAsia="Arial"/>
                <w:color w:val="1A1F2B"/>
                <w:sz w:val="19"/>
              </w:rPr>
              <w:t>The three-area model explains why add and commit are separate steps: staging lets you choose which of your current changes belong together in one commit.</w:t>
            </w:r>
          </w:p>
        </w:tc>
      </w:tr>
      <w:tr>
        <w:tc>
          <w:tcPr>
            <w:tcW w:type="dxa" w:w="680"/>
          </w:tcPr>
          <w:p>
            <w:pPr>
              <w:spacing w:after="40" w:before="40"/>
            </w:pPr>
            <w:r/>
            <w:r>
              <w:rPr>
                <w:rFonts w:ascii="Arial" w:hAnsi="Arial" w:cs="Arial" w:eastAsia="Arial"/>
                <w:color w:val="1A1F2B"/>
                <w:sz w:val="19"/>
              </w:rPr>
              <w:t>Q9</w:t>
            </w:r>
          </w:p>
        </w:tc>
        <w:tc>
          <w:tcPr>
            <w:tcW w:type="dxa" w:w="2268"/>
          </w:tcPr>
          <w:p>
            <w:pPr>
              <w:spacing w:after="40" w:before="40"/>
            </w:pPr>
            <w:r/>
            <w:r>
              <w:rPr>
                <w:rFonts w:ascii="Arial" w:hAnsi="Arial" w:cs="Arial" w:eastAsia="Arial"/>
                <w:color w:val="1A1F2B"/>
                <w:sz w:val="19"/>
              </w:rPr>
              <w:t>It tells a future reader nothing about what changed or why, making history useless for finding when a bug appeared. Better: 'Fix mobile nav overlapping logo below 480px'.</w:t>
            </w:r>
          </w:p>
        </w:tc>
        <w:tc>
          <w:tcPr>
            <w:tcW w:type="dxa" w:w="6350"/>
          </w:tcPr>
          <w:p>
            <w:pPr>
              <w:spacing w:after="40" w:before="40"/>
            </w:pPr>
            <w:r/>
            <w:r>
              <w:rPr>
                <w:rFonts w:ascii="Arial" w:hAnsi="Arial" w:cs="Arial" w:eastAsia="Arial"/>
                <w:color w:val="1A1F2B"/>
                <w:sz w:val="19"/>
              </w:rPr>
              <w:t>Commit history is documentation. Its main value is being searchable six months later by someone who was not there.</w:t>
            </w:r>
          </w:p>
        </w:tc>
      </w:tr>
      <w:tr>
        <w:tc>
          <w:tcPr>
            <w:tcW w:type="dxa" w:w="680"/>
            <w:shd w:val="clear" w:color="auto" w:fill="F5F7FB"/>
          </w:tcPr>
          <w:p>
            <w:pPr>
              <w:spacing w:after="40" w:before="40"/>
            </w:pPr>
            <w:r/>
            <w:r>
              <w:rPr>
                <w:rFonts w:ascii="Arial" w:hAnsi="Arial" w:cs="Arial" w:eastAsia="Arial"/>
                <w:color w:val="1A1F2B"/>
                <w:sz w:val="19"/>
              </w:rPr>
              <w:t>Q10</w:t>
            </w:r>
          </w:p>
        </w:tc>
        <w:tc>
          <w:tcPr>
            <w:tcW w:type="dxa" w:w="2268"/>
            <w:shd w:val="clear" w:color="auto" w:fill="F5F7FB"/>
          </w:tcPr>
          <w:p>
            <w:pPr>
              <w:spacing w:after="40" w:before="40"/>
            </w:pPr>
            <w:r/>
            <w:r>
              <w:rPr>
                <w:rFonts w:ascii="Arial" w:hAnsi="Arial" w:cs="Arial" w:eastAsia="Arial"/>
                <w:color w:val="1A1F2B"/>
                <w:sz w:val="19"/>
              </w:rPr>
              <w:t>Pull the latest main, create a feature branch, commit work in small logical steps, push the branch, open a pull request describing what and why, respond to review comments with further commits, then merge once approved and delete the branch.</w:t>
            </w:r>
          </w:p>
        </w:tc>
        <w:tc>
          <w:tcPr>
            <w:tcW w:type="dxa" w:w="6350"/>
            <w:shd w:val="clear" w:color="auto" w:fill="F5F7FB"/>
          </w:tcPr>
          <w:p>
            <w:pPr>
              <w:spacing w:after="40" w:before="40"/>
            </w:pPr>
            <w:r/>
            <w:r>
              <w:rPr>
                <w:rFonts w:ascii="Arial" w:hAnsi="Arial" w:cs="Arial" w:eastAsia="Arial"/>
                <w:color w:val="1A1F2B"/>
                <w:sz w:val="19"/>
              </w:rPr>
              <w:t>This is the workflow essentially every professional team uses. Being able to describe it is the difference between using Git alone and working on a team.</w:t>
            </w:r>
          </w:p>
        </w:tc>
      </w:tr>
    </w:tbl>
    <w:p>
      <w:pPr>
        <w:spacing w:after="120"/>
      </w:pPr>
    </w:p>
    <w:p>
      <w:pPr>
        <w:pStyle w:val="Heading1"/>
        <w:pBdr>
          <w:bottom w:val="single" w:sz="8" w:space="4" w:color="D6DCE5"/>
        </w:pBdr>
      </w:pPr>
      <w:r>
        <w:t>Chapter 15 - Assignment - Collaborate on a Shared Repository</w:t>
      </w:r>
    </w:p>
    <w:p>
      <w:pPr>
        <w:pStyle w:val="Heading2"/>
      </w:pPr>
      <w:r>
        <w:t>Objective</w:t>
      </w:r>
    </w:p>
    <w:p>
      <w:pPr>
        <w:spacing w:after="140"/>
      </w:pPr>
      <w:r>
        <w:rPr>
          <w:rFonts w:ascii="Arial" w:hAnsi="Arial" w:cs="Arial" w:eastAsia="Arial"/>
          <w:b w:val="0"/>
          <w:i w:val="0"/>
          <w:color w:val="1A1F2B"/>
          <w:sz w:val="22"/>
        </w:rPr>
        <w:t>Work with a partner on a shared GitHub repository using branches and pull requests, so that you experience the full collaboration loop including at least one real merge conflict.</w:t>
      </w:r>
    </w:p>
    <w:p>
      <w:pPr>
        <w:pStyle w:val="Heading2"/>
      </w:pPr>
      <w:r>
        <w:t>Scenario</w:t>
      </w:r>
    </w:p>
    <w:p>
      <w:pPr>
        <w:spacing w:after="140"/>
      </w:pPr>
      <w:r>
        <w:rPr>
          <w:rFonts w:ascii="Arial" w:hAnsi="Arial" w:cs="Arial" w:eastAsia="Arial"/>
          <w:b w:val="0"/>
          <w:i w:val="0"/>
          <w:color w:val="1A1F2B"/>
          <w:sz w:val="22"/>
        </w:rPr>
        <w:t>You and one classmate are the two-person development team for a small community project - a local events noticeboard. You must both contribute features to the same codebase without overwriting each other's work, and every change must be reviewed before it reaches main.</w:t>
      </w:r>
    </w:p>
    <w:p>
      <w:pPr>
        <w:pStyle w:val="Heading2"/>
      </w:pPr>
      <w:r>
        <w:t>Requirements</w:t>
      </w:r>
    </w:p>
    <w:p>
      <w:pPr>
        <w:pStyle w:val="ListBullet"/>
        <w:spacing w:after="60"/>
      </w:pPr>
      <w:r>
        <w:rPr>
          <w:rFonts w:ascii="Arial" w:hAnsi="Arial" w:cs="Arial" w:eastAsia="Arial"/>
          <w:color w:val="1A1F2B"/>
          <w:sz w:val="22"/>
        </w:rPr>
        <w:t>One shared repository with both students added as collaborators.</w:t>
      </w:r>
    </w:p>
    <w:p>
      <w:pPr>
        <w:pStyle w:val="ListBullet"/>
        <w:spacing w:after="60"/>
      </w:pPr>
      <w:r>
        <w:rPr>
          <w:rFonts w:ascii="Arial" w:hAnsi="Arial" w:cs="Arial" w:eastAsia="Arial"/>
          <w:color w:val="1A1F2B"/>
          <w:sz w:val="22"/>
        </w:rPr>
        <w:t>A README.md describing the project, both contributors, and how to run it.</w:t>
      </w:r>
    </w:p>
    <w:p>
      <w:pPr>
        <w:pStyle w:val="ListBullet"/>
        <w:spacing w:after="60"/>
      </w:pPr>
      <w:r>
        <w:rPr>
          <w:rFonts w:ascii="Arial" w:hAnsi="Arial" w:cs="Arial" w:eastAsia="Arial"/>
          <w:color w:val="1A1F2B"/>
          <w:sz w:val="22"/>
        </w:rPr>
        <w:t>A .gitignore appropriate to the project.</w:t>
      </w:r>
    </w:p>
    <w:p>
      <w:pPr>
        <w:pStyle w:val="ListBullet"/>
        <w:spacing w:after="60"/>
      </w:pPr>
      <w:r>
        <w:rPr>
          <w:rFonts w:ascii="Arial" w:hAnsi="Arial" w:cs="Arial" w:eastAsia="Arial"/>
          <w:color w:val="1A1F2B"/>
          <w:sz w:val="22"/>
        </w:rPr>
        <w:t>Branch protection on main so nothing can be pushed to it directly.</w:t>
      </w:r>
    </w:p>
    <w:p>
      <w:pPr>
        <w:pStyle w:val="ListBullet"/>
        <w:spacing w:after="60"/>
      </w:pPr>
      <w:r>
        <w:rPr>
          <w:rFonts w:ascii="Arial" w:hAnsi="Arial" w:cs="Arial" w:eastAsia="Arial"/>
          <w:color w:val="1A1F2B"/>
          <w:sz w:val="22"/>
        </w:rPr>
        <w:t>Each student contributes at least three features, each on its own branch.</w:t>
      </w:r>
    </w:p>
    <w:p>
      <w:pPr>
        <w:pStyle w:val="ListBullet"/>
        <w:spacing w:after="60"/>
      </w:pPr>
      <w:r>
        <w:rPr>
          <w:rFonts w:ascii="Arial" w:hAnsi="Arial" w:cs="Arial" w:eastAsia="Arial"/>
          <w:color w:val="1A1F2B"/>
          <w:sz w:val="22"/>
        </w:rPr>
        <w:t>Every branch reaches main through a pull request that the other student reviewed.</w:t>
      </w:r>
    </w:p>
    <w:p>
      <w:pPr>
        <w:pStyle w:val="ListBullet"/>
        <w:spacing w:after="60"/>
      </w:pPr>
      <w:r>
        <w:rPr>
          <w:rFonts w:ascii="Arial" w:hAnsi="Arial" w:cs="Arial" w:eastAsia="Arial"/>
          <w:color w:val="1A1F2B"/>
          <w:sz w:val="22"/>
        </w:rPr>
        <w:t>At least one pull request contains a review comment that led to a follow-up commit.</w:t>
      </w:r>
    </w:p>
    <w:p>
      <w:pPr>
        <w:pStyle w:val="ListBullet"/>
        <w:spacing w:after="60"/>
      </w:pPr>
      <w:r>
        <w:rPr>
          <w:rFonts w:ascii="Arial" w:hAnsi="Arial" w:cs="Arial" w:eastAsia="Arial"/>
          <w:color w:val="1A1F2B"/>
          <w:sz w:val="22"/>
        </w:rPr>
        <w:t>At least one genuine merge conflict, resolved and explained in the README.</w:t>
      </w:r>
    </w:p>
    <w:p>
      <w:pPr>
        <w:pStyle w:val="ListBullet"/>
        <w:spacing w:after="60"/>
      </w:pPr>
      <w:r>
        <w:rPr>
          <w:rFonts w:ascii="Arial" w:hAnsi="Arial" w:cs="Arial" w:eastAsia="Arial"/>
          <w:color w:val="1A1F2B"/>
          <w:sz w:val="22"/>
        </w:rPr>
        <w:t>A commit history of small, atomic commits with descriptive messages.</w:t>
      </w:r>
    </w:p>
    <w:p>
      <w:pPr>
        <w:pStyle w:val="Heading2"/>
      </w:pPr>
      <w:r>
        <w:t>Expected Output</w:t>
      </w:r>
    </w:p>
    <w:p>
      <w:pPr>
        <w:spacing w:after="140"/>
      </w:pPr>
      <w:r>
        <w:rPr>
          <w:rFonts w:ascii="Arial" w:hAnsi="Arial" w:cs="Arial" w:eastAsia="Arial"/>
          <w:b w:val="0"/>
          <w:i w:val="0"/>
          <w:color w:val="1A1F2B"/>
          <w:sz w:val="22"/>
        </w:rPr>
        <w:t>A public GitHub repository whose Insights tab shows commits from both students, whose pull request list shows at least six merged pull requests with review activity, and whose main branch runs correctly when cloned fresh.</w:t>
      </w:r>
    </w:p>
    <w:p>
      <w:pPr>
        <w:pStyle w:val="Heading2"/>
      </w:pPr>
      <w:r>
        <w:t>Technical Requirements</w:t>
      </w:r>
    </w:p>
    <w:p>
      <w:pPr>
        <w:pStyle w:val="ListBullet"/>
        <w:spacing w:after="60"/>
      </w:pPr>
      <w:r>
        <w:rPr>
          <w:rFonts w:ascii="Arial" w:hAnsi="Arial" w:cs="Arial" w:eastAsia="Arial"/>
          <w:color w:val="1A1F2B"/>
          <w:sz w:val="22"/>
        </w:rPr>
        <w:t>Every feature developed on a branch named feature/&lt;short-description&gt;.</w:t>
      </w:r>
    </w:p>
    <w:p>
      <w:pPr>
        <w:pStyle w:val="ListBullet"/>
        <w:spacing w:after="60"/>
      </w:pPr>
      <w:r>
        <w:rPr>
          <w:rFonts w:ascii="Arial" w:hAnsi="Arial" w:cs="Arial" w:eastAsia="Arial"/>
          <w:color w:val="1A1F2B"/>
          <w:sz w:val="22"/>
        </w:rPr>
        <w:t>No direct commits to main by anybody.</w:t>
      </w:r>
    </w:p>
    <w:p>
      <w:pPr>
        <w:pStyle w:val="ListBullet"/>
        <w:spacing w:after="60"/>
      </w:pPr>
      <w:r>
        <w:rPr>
          <w:rFonts w:ascii="Arial" w:hAnsi="Arial" w:cs="Arial" w:eastAsia="Arial"/>
          <w:color w:val="1A1F2B"/>
          <w:sz w:val="22"/>
        </w:rPr>
        <w:t>Commit messages written in the imperative mood and under 72 characters in the subject line.</w:t>
      </w:r>
    </w:p>
    <w:p>
      <w:pPr>
        <w:pStyle w:val="ListBullet"/>
        <w:spacing w:after="60"/>
      </w:pPr>
      <w:r>
        <w:rPr>
          <w:rFonts w:ascii="Arial" w:hAnsi="Arial" w:cs="Arial" w:eastAsia="Arial"/>
          <w:color w:val="1A1F2B"/>
          <w:sz w:val="22"/>
        </w:rPr>
        <w:t>No secrets, no node_modules and no build output committed at any point.</w:t>
      </w:r>
    </w:p>
    <w:p>
      <w:pPr>
        <w:pStyle w:val="ListBullet"/>
        <w:spacing w:after="60"/>
      </w:pPr>
      <w:r>
        <w:rPr>
          <w:rFonts w:ascii="Arial" w:hAnsi="Arial" w:cs="Arial" w:eastAsia="Arial"/>
          <w:color w:val="1A1F2B"/>
          <w:sz w:val="22"/>
        </w:rPr>
        <w:t>Branches deleted after their pull request is merged.</w:t>
      </w:r>
    </w:p>
    <w:p>
      <w:pPr>
        <w:pStyle w:val="ListBullet"/>
        <w:spacing w:after="60"/>
      </w:pPr>
      <w:r>
        <w:rPr>
          <w:rFonts w:ascii="Arial" w:hAnsi="Arial" w:cs="Arial" w:eastAsia="Arial"/>
          <w:color w:val="1A1F2B"/>
          <w:sz w:val="22"/>
        </w:rPr>
        <w:t>The README documents the conflict you hit, what caused it, and how you resolved it.</w:t>
      </w:r>
    </w:p>
    <w:p>
      <w:pPr>
        <w:pStyle w:val="Heading2"/>
      </w:pPr>
      <w:r>
        <w:t>Submission Instructions</w:t>
      </w:r>
    </w:p>
    <w:p>
      <w:pPr>
        <w:pStyle w:val="ListNumber"/>
        <w:spacing w:after="60"/>
      </w:pPr>
      <w:r>
        <w:rPr>
          <w:rFonts w:ascii="Arial" w:hAnsi="Arial" w:cs="Arial" w:eastAsia="Arial"/>
          <w:color w:val="1A1F2B"/>
          <w:sz w:val="22"/>
        </w:rPr>
        <w:t>Ensure the repository is public and both students are listed as contributors.</w:t>
      </w:r>
    </w:p>
    <w:p>
      <w:pPr>
        <w:pStyle w:val="ListNumber"/>
        <w:spacing w:after="60"/>
      </w:pPr>
      <w:r>
        <w:rPr>
          <w:rFonts w:ascii="Arial" w:hAnsi="Arial" w:cs="Arial" w:eastAsia="Arial"/>
          <w:color w:val="1A1F2B"/>
          <w:sz w:val="22"/>
        </w:rPr>
        <w:t>Add a CONTRIBUTORS section to the README naming who built what.</w:t>
      </w:r>
    </w:p>
    <w:p>
      <w:pPr>
        <w:pStyle w:val="ListNumber"/>
        <w:spacing w:after="60"/>
      </w:pPr>
      <w:r>
        <w:rPr>
          <w:rFonts w:ascii="Arial" w:hAnsi="Arial" w:cs="Arial" w:eastAsia="Arial"/>
          <w:color w:val="1A1F2B"/>
          <w:sz w:val="22"/>
        </w:rPr>
        <w:t>Both students submit the same repository link on the Week 4 assignment page.</w:t>
      </w:r>
    </w:p>
    <w:p>
      <w:pPr>
        <w:pStyle w:val="ListNumber"/>
        <w:spacing w:after="60"/>
      </w:pPr>
      <w:r>
        <w:rPr>
          <w:rFonts w:ascii="Arial" w:hAnsi="Arial" w:cs="Arial" w:eastAsia="Arial"/>
          <w:color w:val="1A1F2B"/>
          <w:sz w:val="22"/>
        </w:rPr>
        <w:t>Each student additionally writes a short reflection in the submission notes: what went wrong, and what you would do differently.</w:t>
      </w:r>
    </w:p>
    <w:p>
      <w:pPr>
        <w:pStyle w:val="Heading2"/>
      </w:pPr>
      <w:r>
        <w:t>Evaluation Criteria</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003F9E"/>
          </w:tcPr>
          <w:p>
            <w:pPr>
              <w:spacing w:after="40" w:before="40"/>
            </w:pPr>
            <w:r/>
            <w:r>
              <w:rPr>
                <w:rFonts w:ascii="Arial" w:hAnsi="Arial" w:cs="Arial" w:eastAsia="Arial"/>
                <w:b/>
                <w:color w:val="FFFFFF"/>
                <w:sz w:val="19"/>
              </w:rPr>
              <w:t>Criterion</w:t>
            </w:r>
          </w:p>
        </w:tc>
        <w:tc>
          <w:tcPr>
            <w:tcW w:type="dxa" w:w="5556"/>
            <w:shd w:val="clear" w:color="auto" w:fill="003F9E"/>
          </w:tcPr>
          <w:p>
            <w:pPr>
              <w:spacing w:after="40" w:before="40"/>
            </w:pPr>
            <w:r/>
            <w:r>
              <w:rPr>
                <w:rFonts w:ascii="Arial" w:hAnsi="Arial" w:cs="Arial" w:eastAsia="Arial"/>
                <w:b/>
                <w:color w:val="FFFFFF"/>
                <w:sz w:val="19"/>
              </w:rPr>
              <w:t>What Earns Full Marks</w:t>
            </w:r>
          </w:p>
        </w:tc>
        <w:tc>
          <w:tcPr>
            <w:tcW w:type="dxa" w:w="1361"/>
            <w:shd w:val="clear" w:color="auto" w:fill="003F9E"/>
          </w:tcPr>
          <w:p>
            <w:pPr>
              <w:spacing w:after="40" w:before="40"/>
            </w:pPr>
            <w:r/>
            <w:r>
              <w:rPr>
                <w:rFonts w:ascii="Arial" w:hAnsi="Arial" w:cs="Arial" w:eastAsia="Arial"/>
                <w:b/>
                <w:color w:val="FFFFFF"/>
                <w:sz w:val="19"/>
              </w:rPr>
              <w:t>Weight</w:t>
            </w:r>
          </w:p>
        </w:tc>
      </w:tr>
      <w:tr>
        <w:tc>
          <w:tcPr>
            <w:tcW w:type="dxa" w:w="2381"/>
          </w:tcPr>
          <w:p>
            <w:pPr>
              <w:spacing w:after="40" w:before="40"/>
            </w:pPr>
            <w:r/>
            <w:r>
              <w:rPr>
                <w:rFonts w:ascii="Arial" w:hAnsi="Arial" w:cs="Arial" w:eastAsia="Arial"/>
                <w:color w:val="1A1F2B"/>
                <w:sz w:val="19"/>
              </w:rPr>
              <w:t>Branching discipline</w:t>
            </w:r>
          </w:p>
        </w:tc>
        <w:tc>
          <w:tcPr>
            <w:tcW w:type="dxa" w:w="5556"/>
          </w:tcPr>
          <w:p>
            <w:pPr>
              <w:spacing w:after="40" w:before="40"/>
            </w:pPr>
            <w:r/>
            <w:r>
              <w:rPr>
                <w:rFonts w:ascii="Arial" w:hAnsi="Arial" w:cs="Arial" w:eastAsia="Arial"/>
                <w:color w:val="1A1F2B"/>
                <w:sz w:val="19"/>
              </w:rPr>
              <w:t>All work on feature branches; main never pushed to directly</w:t>
            </w:r>
          </w:p>
        </w:tc>
        <w:tc>
          <w:tcPr>
            <w:tcW w:type="dxa" w:w="1361"/>
          </w:tcPr>
          <w:p>
            <w:pPr>
              <w:spacing w:after="40" w:before="40"/>
            </w:pPr>
            <w:r/>
            <w:r>
              <w:rPr>
                <w:rFonts w:ascii="Arial" w:hAnsi="Arial" w:cs="Arial" w:eastAsia="Arial"/>
                <w:color w:val="1A1F2B"/>
                <w:sz w:val="19"/>
              </w:rPr>
              <w:t>20%</w:t>
            </w:r>
          </w:p>
        </w:tc>
      </w:tr>
      <w:tr>
        <w:tc>
          <w:tcPr>
            <w:tcW w:type="dxa" w:w="2381"/>
            <w:shd w:val="clear" w:color="auto" w:fill="F5F7FB"/>
          </w:tcPr>
          <w:p>
            <w:pPr>
              <w:spacing w:after="40" w:before="40"/>
            </w:pPr>
            <w:r/>
            <w:r>
              <w:rPr>
                <w:rFonts w:ascii="Arial" w:hAnsi="Arial" w:cs="Arial" w:eastAsia="Arial"/>
                <w:color w:val="1A1F2B"/>
                <w:sz w:val="19"/>
              </w:rPr>
              <w:t>Commit quality</w:t>
            </w:r>
          </w:p>
        </w:tc>
        <w:tc>
          <w:tcPr>
            <w:tcW w:type="dxa" w:w="5556"/>
            <w:shd w:val="clear" w:color="auto" w:fill="F5F7FB"/>
          </w:tcPr>
          <w:p>
            <w:pPr>
              <w:spacing w:after="40" w:before="40"/>
            </w:pPr>
            <w:r/>
            <w:r>
              <w:rPr>
                <w:rFonts w:ascii="Arial" w:hAnsi="Arial" w:cs="Arial" w:eastAsia="Arial"/>
                <w:color w:val="1A1F2B"/>
                <w:sz w:val="19"/>
              </w:rPr>
              <w:t>Small, atomic commits with clear, searchable messages</w:t>
            </w:r>
          </w:p>
        </w:tc>
        <w:tc>
          <w:tcPr>
            <w:tcW w:type="dxa" w:w="1361"/>
            <w:shd w:val="clear" w:color="auto" w:fill="F5F7FB"/>
          </w:tcPr>
          <w:p>
            <w:pPr>
              <w:spacing w:after="40" w:before="40"/>
            </w:pPr>
            <w:r/>
            <w:r>
              <w:rPr>
                <w:rFonts w:ascii="Arial" w:hAnsi="Arial" w:cs="Arial" w:eastAsia="Arial"/>
                <w:color w:val="1A1F2B"/>
                <w:sz w:val="19"/>
              </w:rPr>
              <w:t>20%</w:t>
            </w:r>
          </w:p>
        </w:tc>
      </w:tr>
      <w:tr>
        <w:tc>
          <w:tcPr>
            <w:tcW w:type="dxa" w:w="2381"/>
          </w:tcPr>
          <w:p>
            <w:pPr>
              <w:spacing w:after="40" w:before="40"/>
            </w:pPr>
            <w:r/>
            <w:r>
              <w:rPr>
                <w:rFonts w:ascii="Arial" w:hAnsi="Arial" w:cs="Arial" w:eastAsia="Arial"/>
                <w:color w:val="1A1F2B"/>
                <w:sz w:val="19"/>
              </w:rPr>
              <w:t>Pull request practice</w:t>
            </w:r>
          </w:p>
        </w:tc>
        <w:tc>
          <w:tcPr>
            <w:tcW w:type="dxa" w:w="5556"/>
          </w:tcPr>
          <w:p>
            <w:pPr>
              <w:spacing w:after="40" w:before="40"/>
            </w:pPr>
            <w:r/>
            <w:r>
              <w:rPr>
                <w:rFonts w:ascii="Arial" w:hAnsi="Arial" w:cs="Arial" w:eastAsia="Arial"/>
                <w:color w:val="1A1F2B"/>
                <w:sz w:val="19"/>
              </w:rPr>
              <w:t>Real reviews with comments that changed the code</w:t>
            </w:r>
          </w:p>
        </w:tc>
        <w:tc>
          <w:tcPr>
            <w:tcW w:type="dxa" w:w="1361"/>
          </w:tcPr>
          <w:p>
            <w:pPr>
              <w:spacing w:after="40" w:before="40"/>
            </w:pPr>
            <w:r/>
            <w:r>
              <w:rPr>
                <w:rFonts w:ascii="Arial" w:hAnsi="Arial" w:cs="Arial" w:eastAsia="Arial"/>
                <w:color w:val="1A1F2B"/>
                <w:sz w:val="19"/>
              </w:rPr>
              <w:t>20%</w:t>
            </w:r>
          </w:p>
        </w:tc>
      </w:tr>
      <w:tr>
        <w:tc>
          <w:tcPr>
            <w:tcW w:type="dxa" w:w="2381"/>
            <w:shd w:val="clear" w:color="auto" w:fill="F5F7FB"/>
          </w:tcPr>
          <w:p>
            <w:pPr>
              <w:spacing w:after="40" w:before="40"/>
            </w:pPr>
            <w:r/>
            <w:r>
              <w:rPr>
                <w:rFonts w:ascii="Arial" w:hAnsi="Arial" w:cs="Arial" w:eastAsia="Arial"/>
                <w:color w:val="1A1F2B"/>
                <w:sz w:val="19"/>
              </w:rPr>
              <w:t>Conflict resolution</w:t>
            </w:r>
          </w:p>
        </w:tc>
        <w:tc>
          <w:tcPr>
            <w:tcW w:type="dxa" w:w="5556"/>
            <w:shd w:val="clear" w:color="auto" w:fill="F5F7FB"/>
          </w:tcPr>
          <w:p>
            <w:pPr>
              <w:spacing w:after="40" w:before="40"/>
            </w:pPr>
            <w:r/>
            <w:r>
              <w:rPr>
                <w:rFonts w:ascii="Arial" w:hAnsi="Arial" w:cs="Arial" w:eastAsia="Arial"/>
                <w:color w:val="1A1F2B"/>
                <w:sz w:val="19"/>
              </w:rPr>
              <w:t>A genuine conflict resolved correctly and explained</w:t>
            </w:r>
          </w:p>
        </w:tc>
        <w:tc>
          <w:tcPr>
            <w:tcW w:type="dxa" w:w="1361"/>
            <w:shd w:val="clear" w:color="auto" w:fill="F5F7FB"/>
          </w:tcPr>
          <w:p>
            <w:pPr>
              <w:spacing w:after="40" w:before="40"/>
            </w:pPr>
            <w:r/>
            <w:r>
              <w:rPr>
                <w:rFonts w:ascii="Arial" w:hAnsi="Arial" w:cs="Arial" w:eastAsia="Arial"/>
                <w:color w:val="1A1F2B"/>
                <w:sz w:val="19"/>
              </w:rPr>
              <w:t>15%</w:t>
            </w:r>
          </w:p>
        </w:tc>
      </w:tr>
      <w:tr>
        <w:tc>
          <w:tcPr>
            <w:tcW w:type="dxa" w:w="2381"/>
          </w:tcPr>
          <w:p>
            <w:pPr>
              <w:spacing w:after="40" w:before="40"/>
            </w:pPr>
            <w:r/>
            <w:r>
              <w:rPr>
                <w:rFonts w:ascii="Arial" w:hAnsi="Arial" w:cs="Arial" w:eastAsia="Arial"/>
                <w:color w:val="1A1F2B"/>
                <w:sz w:val="19"/>
              </w:rPr>
              <w:t>Repository hygiene</w:t>
            </w:r>
          </w:p>
        </w:tc>
        <w:tc>
          <w:tcPr>
            <w:tcW w:type="dxa" w:w="5556"/>
          </w:tcPr>
          <w:p>
            <w:pPr>
              <w:spacing w:after="40" w:before="40"/>
            </w:pPr>
            <w:r/>
            <w:r>
              <w:rPr>
                <w:rFonts w:ascii="Arial" w:hAnsi="Arial" w:cs="Arial" w:eastAsia="Arial"/>
                <w:color w:val="1A1F2B"/>
                <w:sz w:val="19"/>
              </w:rPr>
              <w:t>Good .gitignore, no secrets, clean structure, useful README</w:t>
            </w:r>
          </w:p>
        </w:tc>
        <w:tc>
          <w:tcPr>
            <w:tcW w:type="dxa" w:w="1361"/>
          </w:tcPr>
          <w:p>
            <w:pPr>
              <w:spacing w:after="40" w:before="40"/>
            </w:pPr>
            <w:r/>
            <w:r>
              <w:rPr>
                <w:rFonts w:ascii="Arial" w:hAnsi="Arial" w:cs="Arial" w:eastAsia="Arial"/>
                <w:color w:val="1A1F2B"/>
                <w:sz w:val="19"/>
              </w:rPr>
              <w:t>15%</w:t>
            </w:r>
          </w:p>
        </w:tc>
      </w:tr>
      <w:tr>
        <w:tc>
          <w:tcPr>
            <w:tcW w:type="dxa" w:w="2381"/>
            <w:shd w:val="clear" w:color="auto" w:fill="F5F7FB"/>
          </w:tcPr>
          <w:p>
            <w:pPr>
              <w:spacing w:after="40" w:before="40"/>
            </w:pPr>
            <w:r/>
            <w:r>
              <w:rPr>
                <w:rFonts w:ascii="Arial" w:hAnsi="Arial" w:cs="Arial" w:eastAsia="Arial"/>
                <w:color w:val="1A1F2B"/>
                <w:sz w:val="19"/>
              </w:rPr>
              <w:t>Collaboration evidence</w:t>
            </w:r>
          </w:p>
        </w:tc>
        <w:tc>
          <w:tcPr>
            <w:tcW w:type="dxa" w:w="5556"/>
            <w:shd w:val="clear" w:color="auto" w:fill="F5F7FB"/>
          </w:tcPr>
          <w:p>
            <w:pPr>
              <w:spacing w:after="40" w:before="40"/>
            </w:pPr>
            <w:r/>
            <w:r>
              <w:rPr>
                <w:rFonts w:ascii="Arial" w:hAnsi="Arial" w:cs="Arial" w:eastAsia="Arial"/>
                <w:color w:val="1A1F2B"/>
                <w:sz w:val="19"/>
              </w:rPr>
              <w:t>Both students contributed meaningfully and reviewed each other</w:t>
            </w:r>
          </w:p>
        </w:tc>
        <w:tc>
          <w:tcPr>
            <w:tcW w:type="dxa" w:w="1361"/>
            <w:shd w:val="clear" w:color="auto" w:fill="F5F7FB"/>
          </w:tcPr>
          <w:p>
            <w:pPr>
              <w:spacing w:after="40" w:before="40"/>
            </w:pPr>
            <w:r/>
            <w:r>
              <w:rPr>
                <w:rFonts w:ascii="Arial" w:hAnsi="Arial" w:cs="Arial" w:eastAsia="Arial"/>
                <w:color w:val="1A1F2B"/>
                <w:sz w:val="19"/>
              </w:rPr>
              <w:t>10%</w:t>
            </w:r>
          </w:p>
        </w:tc>
      </w:tr>
    </w:tbl>
    <w:p>
      <w:pPr>
        <w:spacing w:after="120"/>
      </w:pPr>
    </w:p>
    <w:p>
      <w:pPr>
        <w:pStyle w:val="Heading2"/>
      </w:pPr>
      <w:r>
        <w:t>Bonus Challenges</w:t>
      </w:r>
    </w:p>
    <w:p>
      <w:pPr>
        <w:pStyle w:val="ListBullet"/>
        <w:spacing w:after="60"/>
      </w:pPr>
      <w:r>
        <w:rPr>
          <w:rFonts w:ascii="Arial" w:hAnsi="Arial" w:cs="Arial" w:eastAsia="Arial"/>
          <w:color w:val="1A1F2B"/>
          <w:sz w:val="22"/>
        </w:rPr>
        <w:t>Add a GitHub Actions workflow that runs a linter on every pull request.</w:t>
      </w:r>
    </w:p>
    <w:p>
      <w:pPr>
        <w:pStyle w:val="ListBullet"/>
        <w:spacing w:after="60"/>
      </w:pPr>
      <w:r>
        <w:rPr>
          <w:rFonts w:ascii="Arial" w:hAnsi="Arial" w:cs="Arial" w:eastAsia="Arial"/>
          <w:color w:val="1A1F2B"/>
          <w:sz w:val="22"/>
        </w:rPr>
        <w:t>Use issues to plan the work, and close them from commit messages with 'Closes #3'.</w:t>
      </w:r>
    </w:p>
    <w:p>
      <w:pPr>
        <w:pStyle w:val="ListBullet"/>
        <w:spacing w:after="60"/>
      </w:pPr>
      <w:r>
        <w:rPr>
          <w:rFonts w:ascii="Arial" w:hAnsi="Arial" w:cs="Arial" w:eastAsia="Arial"/>
          <w:color w:val="1A1F2B"/>
          <w:sz w:val="22"/>
        </w:rPr>
        <w:t>Add a pull request template so every PR is described consistently.</w:t>
      </w:r>
    </w:p>
    <w:p>
      <w:pPr>
        <w:pStyle w:val="ListBullet"/>
        <w:spacing w:after="60"/>
      </w:pPr>
      <w:r>
        <w:rPr>
          <w:rFonts w:ascii="Arial" w:hAnsi="Arial" w:cs="Arial" w:eastAsia="Arial"/>
          <w:color w:val="1A1F2B"/>
          <w:sz w:val="22"/>
        </w:rPr>
        <w:t>Protect main with a rule requiring at least one approving review before merge.</w:t>
      </w:r>
    </w:p>
    <w:p>
      <w:pPr>
        <w:pStyle w:val="Heading1"/>
        <w:pBdr>
          <w:bottom w:val="single" w:sz="8" w:space="4" w:color="D6DCE5"/>
        </w:pBdr>
      </w:pPr>
      <w:r>
        <w:t>Chapter 16 - Summary</w:t>
      </w:r>
    </w:p>
    <w:p>
      <w:pPr>
        <w:pStyle w:val="ListBullet"/>
        <w:spacing w:after="60"/>
      </w:pPr>
      <w:r>
        <w:rPr>
          <w:rFonts w:ascii="Arial" w:hAnsi="Arial" w:cs="Arial" w:eastAsia="Arial"/>
          <w:color w:val="1A1F2B"/>
          <w:sz w:val="22"/>
        </w:rPr>
        <w:t>Git records snapshots, not differences. A branch is a movable label pointing at one snapshot.</w:t>
      </w:r>
    </w:p>
    <w:p>
      <w:pPr>
        <w:pStyle w:val="ListBullet"/>
        <w:spacing w:after="60"/>
      </w:pPr>
      <w:r>
        <w:rPr>
          <w:rFonts w:ascii="Arial" w:hAnsi="Arial" w:cs="Arial" w:eastAsia="Arial"/>
          <w:color w:val="1A1F2B"/>
          <w:sz w:val="22"/>
        </w:rPr>
        <w:t>Three areas: the working directory you edit, the staging area you curate, the repository that keeps history.</w:t>
      </w:r>
    </w:p>
    <w:p>
      <w:pPr>
        <w:pStyle w:val="ListBullet"/>
        <w:spacing w:after="60"/>
      </w:pPr>
      <w:r>
        <w:rPr>
          <w:rFonts w:ascii="Arial" w:hAnsi="Arial" w:cs="Arial" w:eastAsia="Arial"/>
          <w:color w:val="1A1F2B"/>
          <w:sz w:val="22"/>
        </w:rPr>
        <w:t>Six commands cover almost everything: status, add, commit, push, pull, and switch.</w:t>
      </w:r>
    </w:p>
    <w:p>
      <w:pPr>
        <w:pStyle w:val="ListBullet"/>
        <w:spacing w:after="60"/>
      </w:pPr>
      <w:r>
        <w:rPr>
          <w:rFonts w:ascii="Arial" w:hAnsi="Arial" w:cs="Arial" w:eastAsia="Arial"/>
          <w:color w:val="1A1F2B"/>
          <w:sz w:val="22"/>
        </w:rPr>
        <w:t>Commit small and often, and write messages a stranger could navigate by six months from now.</w:t>
      </w:r>
    </w:p>
    <w:p>
      <w:pPr>
        <w:pStyle w:val="ListBullet"/>
        <w:spacing w:after="60"/>
      </w:pPr>
      <w:r>
        <w:rPr>
          <w:rFonts w:ascii="Arial" w:hAnsi="Arial" w:cs="Arial" w:eastAsia="Arial"/>
          <w:color w:val="1A1F2B"/>
          <w:sz w:val="22"/>
        </w:rPr>
        <w:t>main should always work. Everything else happens on a branch and arrives through a pull request.</w:t>
      </w:r>
    </w:p>
    <w:p>
      <w:pPr>
        <w:pStyle w:val="ListBullet"/>
        <w:spacing w:after="60"/>
      </w:pPr>
      <w:r>
        <w:rPr>
          <w:rFonts w:ascii="Arial" w:hAnsi="Arial" w:cs="Arial" w:eastAsia="Arial"/>
          <w:color w:val="1A1F2B"/>
          <w:sz w:val="22"/>
        </w:rPr>
        <w:t>Conflicts are routine, not failures. Read both sides, decide, delete every marker, test, commit.</w:t>
      </w:r>
    </w:p>
    <w:p>
      <w:pPr>
        <w:pStyle w:val="ListBullet"/>
        <w:spacing w:after="60"/>
      </w:pPr>
      <w:r>
        <w:rPr>
          <w:rFonts w:ascii="Arial" w:hAnsi="Arial" w:cs="Arial" w:eastAsia="Arial"/>
          <w:color w:val="1A1F2B"/>
          <w:sz w:val="22"/>
        </w:rPr>
        <w:t>revert adds history and is safe on shared branches; reset --hard destroys work and is not.</w:t>
      </w:r>
    </w:p>
    <w:p>
      <w:pPr>
        <w:pStyle w:val="ListBullet"/>
        <w:spacing w:after="60"/>
      </w:pPr>
      <w:r>
        <w:rPr>
          <w:rFonts w:ascii="Arial" w:hAnsi="Arial" w:cs="Arial" w:eastAsia="Arial"/>
          <w:color w:val="1A1F2B"/>
          <w:sz w:val="22"/>
        </w:rPr>
        <w:t>Secrets never enter a repository. If one does, rotate it immediately - deleting it later is not enough.</w:t>
      </w:r>
    </w:p>
    <w:p>
      <w:pPr>
        <w:pStyle w:val="ListBullet"/>
        <w:spacing w:after="60"/>
      </w:pPr>
      <w:r>
        <w:rPr>
          <w:rFonts w:ascii="Arial" w:hAnsi="Arial" w:cs="Arial" w:eastAsia="Arial"/>
          <w:color w:val="1A1F2B"/>
          <w:sz w:val="22"/>
        </w:rPr>
        <w:t>Your GitHub profile is read by employers. Treat READMEs and commit messages as part of the work.</w:t>
      </w:r>
    </w:p>
    <w:p>
      <w:pPr>
        <w:spacing w:after="140"/>
      </w:pPr>
      <w:r>
        <w:rPr>
          <w:rFonts w:ascii="Arial" w:hAnsi="Arial" w:cs="Arial" w:eastAsia="Arial"/>
          <w:b w:val="0"/>
          <w:i/>
          <w:color w:val="1A1F2B"/>
          <w:sz w:val="22"/>
        </w:rPr>
        <w:t>You are not expected to remember everything in this guide. Professional developers look things up constantly. What you are expected to build is a mental model: knowing that a thing exists, roughly how it behaves, and where to look it up when you need the detail.</w:t>
      </w:r>
    </w:p>
    <w:p>
      <w:pPr>
        <w:pStyle w:val="Heading1"/>
        <w:pBdr>
          <w:bottom w:val="single" w:sz="8" w:space="4" w:color="D6DCE5"/>
        </w:pBdr>
      </w:pPr>
      <w:r>
        <w:t>Further Reading and References</w:t>
      </w:r>
    </w:p>
    <w:p>
      <w:pPr>
        <w:spacing w:after="180"/>
      </w:pPr>
      <w:r>
        <w:rPr>
          <w:rFonts w:ascii="Arial" w:hAnsi="Arial" w:cs="Arial" w:eastAsia="Arial"/>
          <w:b w:val="0"/>
          <w:i/>
          <w:color w:val="5B6474"/>
          <w:sz w:val="19"/>
        </w:rPr>
        <w:t>Documentation changes faster than any printed guide. Learning to read the official docs is part of the skill you are building.</w:t>
      </w:r>
    </w:p>
    <w:p>
      <w:pPr>
        <w:pStyle w:val="ListBullet"/>
        <w:spacing w:after="60"/>
      </w:pPr>
      <w:r>
        <w:rPr>
          <w:rFonts w:ascii="Arial" w:hAnsi="Arial" w:cs="Arial" w:eastAsia="Arial"/>
          <w:b/>
          <w:color w:val="1A1F2B"/>
          <w:sz w:val="22"/>
        </w:rPr>
        <w:t xml:space="preserve">Pro Git book - free and authoritative - </w:t>
      </w:r>
      <w:r>
        <w:rPr>
          <w:rFonts w:ascii="Arial" w:hAnsi="Arial" w:cs="Arial" w:eastAsia="Arial"/>
          <w:color w:val="005CE6"/>
          <w:sz w:val="20"/>
        </w:rPr>
        <w:t>https://git-scm.com/book/en/v2</w:t>
      </w:r>
    </w:p>
    <w:p>
      <w:pPr>
        <w:pStyle w:val="ListBullet"/>
        <w:spacing w:after="60"/>
      </w:pPr>
      <w:r>
        <w:rPr>
          <w:rFonts w:ascii="Arial" w:hAnsi="Arial" w:cs="Arial" w:eastAsia="Arial"/>
          <w:b/>
          <w:color w:val="1A1F2B"/>
          <w:sz w:val="22"/>
        </w:rPr>
        <w:t xml:space="preserve">Git reference documentation - </w:t>
      </w:r>
      <w:r>
        <w:rPr>
          <w:rFonts w:ascii="Arial" w:hAnsi="Arial" w:cs="Arial" w:eastAsia="Arial"/>
          <w:color w:val="005CE6"/>
          <w:sz w:val="20"/>
        </w:rPr>
        <w:t>https://git-scm.com/docs</w:t>
      </w:r>
    </w:p>
    <w:p>
      <w:pPr>
        <w:pStyle w:val="ListBullet"/>
        <w:spacing w:after="60"/>
      </w:pPr>
      <w:r>
        <w:rPr>
          <w:rFonts w:ascii="Arial" w:hAnsi="Arial" w:cs="Arial" w:eastAsia="Arial"/>
          <w:b/>
          <w:color w:val="1A1F2B"/>
          <w:sz w:val="22"/>
        </w:rPr>
        <w:t xml:space="preserve">GitHub Docs: getting started - </w:t>
      </w:r>
      <w:r>
        <w:rPr>
          <w:rFonts w:ascii="Arial" w:hAnsi="Arial" w:cs="Arial" w:eastAsia="Arial"/>
          <w:color w:val="005CE6"/>
          <w:sz w:val="20"/>
        </w:rPr>
        <w:t>https://docs.github.com/en/get-started</w:t>
      </w:r>
    </w:p>
    <w:p>
      <w:pPr>
        <w:pStyle w:val="ListBullet"/>
        <w:spacing w:after="60"/>
      </w:pPr>
      <w:r>
        <w:rPr>
          <w:rFonts w:ascii="Arial" w:hAnsi="Arial" w:cs="Arial" w:eastAsia="Arial"/>
          <w:b/>
          <w:color w:val="1A1F2B"/>
          <w:sz w:val="22"/>
        </w:rPr>
        <w:t xml:space="preserve">GitHub Skills - interactive courses - </w:t>
      </w:r>
      <w:r>
        <w:rPr>
          <w:rFonts w:ascii="Arial" w:hAnsi="Arial" w:cs="Arial" w:eastAsia="Arial"/>
          <w:color w:val="005CE6"/>
          <w:sz w:val="20"/>
        </w:rPr>
        <w:t>https://skills.github.com/</w:t>
      </w:r>
    </w:p>
    <w:p>
      <w:pPr>
        <w:pStyle w:val="ListBullet"/>
        <w:spacing w:after="60"/>
      </w:pPr>
      <w:r>
        <w:rPr>
          <w:rFonts w:ascii="Arial" w:hAnsi="Arial" w:cs="Arial" w:eastAsia="Arial"/>
          <w:b/>
          <w:color w:val="1A1F2B"/>
          <w:sz w:val="22"/>
        </w:rPr>
        <w:t xml:space="preserve">Conventional Commits specification - </w:t>
      </w:r>
      <w:r>
        <w:rPr>
          <w:rFonts w:ascii="Arial" w:hAnsi="Arial" w:cs="Arial" w:eastAsia="Arial"/>
          <w:color w:val="005CE6"/>
          <w:sz w:val="20"/>
        </w:rPr>
        <w:t>https://www.conventionalcommits.org/</w:t>
      </w:r>
    </w:p>
    <w:p>
      <w:pPr>
        <w:pStyle w:val="ListBullet"/>
        <w:spacing w:after="60"/>
      </w:pPr>
      <w:r>
        <w:rPr>
          <w:rFonts w:ascii="Arial" w:hAnsi="Arial" w:cs="Arial" w:eastAsia="Arial"/>
          <w:b/>
          <w:color w:val="1A1F2B"/>
          <w:sz w:val="22"/>
        </w:rPr>
        <w:t xml:space="preserve">Oh Sh*t, Git!?! - recovering from common mistakes - </w:t>
      </w:r>
      <w:r>
        <w:rPr>
          <w:rFonts w:ascii="Arial" w:hAnsi="Arial" w:cs="Arial" w:eastAsia="Arial"/>
          <w:color w:val="005CE6"/>
          <w:sz w:val="20"/>
        </w:rPr>
        <w:t>https://ohshitgit.com/</w:t>
      </w:r>
    </w:p>
    <w:p>
      <w:pPr>
        <w:pStyle w:val="ListBullet"/>
        <w:spacing w:after="60"/>
      </w:pPr>
      <w:r>
        <w:rPr>
          <w:rFonts w:ascii="Arial" w:hAnsi="Arial" w:cs="Arial" w:eastAsia="Arial"/>
          <w:b/>
          <w:color w:val="1A1F2B"/>
          <w:sz w:val="22"/>
        </w:rPr>
        <w:t xml:space="preserve">Learn Git Branching - visual practice tool - </w:t>
      </w:r>
      <w:r>
        <w:rPr>
          <w:rFonts w:ascii="Arial" w:hAnsi="Arial" w:cs="Arial" w:eastAsia="Arial"/>
          <w:color w:val="005CE6"/>
          <w:sz w:val="20"/>
        </w:rPr>
        <w:t>https://learngitbranching.js.org/</w:t>
      </w:r>
    </w:p>
    <w:p>
      <w:pPr>
        <w:pStyle w:val="ListBullet"/>
        <w:spacing w:after="60"/>
      </w:pPr>
      <w:r>
        <w:rPr>
          <w:rFonts w:ascii="Arial" w:hAnsi="Arial" w:cs="Arial" w:eastAsia="Arial"/>
          <w:b/>
          <w:color w:val="1A1F2B"/>
          <w:sz w:val="22"/>
        </w:rPr>
        <w:t xml:space="preserve">Choose a License - </w:t>
      </w:r>
      <w:r>
        <w:rPr>
          <w:rFonts w:ascii="Arial" w:hAnsi="Arial" w:cs="Arial" w:eastAsia="Arial"/>
          <w:color w:val="005CE6"/>
          <w:sz w:val="20"/>
        </w:rPr>
        <w:t>https://choosealicense.com/</w:t>
      </w:r>
    </w:p>
    <w:sectPr w:rsidR="00FC693F" w:rsidRPr="0006063C" w:rsidSect="00034616">
      <w:headerReference w:type="first" r:id="rId9"/>
      <w:footerReference w:type="first" r:id="rId10"/>
      <w:headerReference w:type="default" r:id="rId11"/>
      <w:footerReference w:type="default" r:id="rId12"/>
      <w:pgSz w:w="11906" w:h="16838"/>
      <w:pgMar w:top="1361" w:right="1247" w:bottom="1134" w:left="124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2" w:val="right"/>
      </w:tabs>
      <w:spacing w:before="40" w:after="0"/>
      <w:pBdr>
        <w:top w:val="single" w:sz="6" w:space="6" w:color="D6DCE5"/>
      </w:pBdr>
    </w:pPr>
    <w:r>
      <w:rPr>
        <w:rFonts w:ascii="Arial" w:hAnsi="Arial" w:cs="Arial" w:eastAsia="Arial"/>
        <w:b/>
        <w:color w:val="003F9E"/>
        <w:sz w:val="17"/>
      </w:rPr>
      <w:t>Tech Pulse Insider  |  Get Techy With Lucky</w:t>
    </w:r>
    <w:r>
      <w:rPr>
        <w:rFonts w:ascii="Arial" w:hAnsi="Arial" w:cs="Arial" w:eastAsia="Arial"/>
        <w:b w:val="0"/>
        <w:color w:val="5B6474"/>
        <w:sz w:val="17"/>
      </w:rPr>
      <w:tab/>
    </w:r>
    <w:r>
      <w:rPr>
        <w:rFonts w:ascii="Arial" w:hAnsi="Arial" w:cs="Arial" w:eastAsia="Arial"/>
        <w:b w:val="0"/>
        <w:color w:val="5B6474"/>
        <w:sz w:val="17"/>
      </w:rPr>
      <w:t xml:space="preserve">Page </w:t>
    </w:r>
    <w:r>
      <w:rPr>
        <w:rFonts w:ascii="Arial" w:hAnsi="Arial" w:cs="Arial" w:eastAsia="Arial"/>
        <w:color w:val="5B6474"/>
        <w:sz w:val="17"/>
      </w:rPr>
      <w:fldChar w:fldCharType="begin"/>
      <w:instrText xml:space="preserve"> PAGE </w:instrText>
      <w:fldChar w:fldCharType="separate"/>
      <w:t>1</w:t>
      <w:fldChar w:fldCharType="end"/>
    </w:r>
    <w:r>
      <w:rPr>
        <w:rFonts w:ascii="Arial" w:hAnsi="Arial" w:cs="Arial" w:eastAsia="Arial"/>
        <w:b w:val="0"/>
        <w:color w:val="5B6474"/>
        <w:sz w:val="17"/>
      </w:rPr>
      <w:t xml:space="preserve"> of </w:t>
    </w:r>
    <w:r>
      <w:rPr>
        <w:rFonts w:ascii="Arial" w:hAnsi="Arial" w:cs="Arial" w:eastAsia="Arial"/>
        <w:color w:val="5B6474"/>
        <w:sz w:val="17"/>
      </w:rPr>
      <w:fldChar w:fldCharType="begin"/>
      <w:instrText xml:space="preserve"> NUMPAGES </w:instrText>
      <w:fldChar w:fldCharType="separate"/>
      <w:t>1</w:t>
      <w:fldChar w:fldCharType="end"/>
    </w:r>
  </w:p>
  <w:p>
    <w:pPr>
      <w:spacing w:before="0" w:after="0"/>
      <w:jc w:val="center"/>
    </w:pPr>
    <w:r>
      <w:rPr>
        <w:rFonts w:ascii="Arial" w:hAnsi="Arial" w:cs="Arial" w:eastAsia="Arial"/>
        <w:b/>
        <w:color w:val="B88A00"/>
        <w:sz w:val="16"/>
      </w:rPr>
      <w:t>Learn  •  Build  •  Connect  •  Grow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cs="Arial" w:eastAsia="Arial"/>
        <w:b/>
        <w:color w:val="003F9E"/>
        <w:sz w:val="18"/>
      </w:rPr>
      <w:t>GET TECHY WITH LUCKY   |   TECH PULSE INSIDER</w:t>
    </w:r>
  </w:p>
  <w:p>
    <w:pPr>
      <w:spacing w:after="60"/>
      <w:jc w:val="center"/>
      <w:pBdr>
        <w:bottom w:val="single" w:sz="6" w:space="4" w:color="D6DCE5"/>
      </w:pBdr>
    </w:pPr>
    <w:r>
      <w:rPr>
        <w:rFonts w:ascii="Arial" w:hAnsi="Arial" w:cs="Arial" w:eastAsia="Arial"/>
        <w:color w:val="5B6474"/>
        <w:sz w:val="17"/>
      </w:rPr>
      <w:t>WEB DEVELOPMENT MASTERCLASS - WEEK 04: JAVASCRIPT, GIT &amp; GITHUB</w:t>
    </w:r>
  </w:p>
  <w:p>
    <w:pPr>
      <w:spacing w:after="0"/>
      <w:jc w:val="center"/>
    </w:pPr>
  </w:p>
  <w:p>
    <w:r>
      <w:pict>
        <v:shapetype id="_x0000_t136" coordsize="21600,21600" o:spt="136" adj="10800" path="m@7,l@8,m@5,21600l@11,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TechPulseWatermark" o:spid="_x0000_s2049" type="#_x0000_t136" style="position:absolute;margin-left:0;margin-top:0;width:400pt;height:84pt;rotation:315;z-index:-251654144;mso-position-horizontal:center;mso-position-horizontal-relative:margin;mso-position-vertical:center;mso-position-vertical-relative:margin" o:allowincell="f" fillcolor="#F1F4FA" stroked="f">
          <v:textpath style="font-family:&quot;Arial&quot;;font-weight:bold;v-text-align:center" string="TECH PULSE INSIDER"/>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s="Arial" w:eastAsia="Arial"/>
      <w:color w:val="1A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w:hAnsi="Arial" w:cs="Arial" w:eastAsia="Arial"/>
      <w:b/>
      <w:bCs/>
      <w:color w:val="003F9E"/>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cs="Arial" w:eastAsia="Arial"/>
      <w:b/>
      <w:bCs/>
      <w:color w:val="005CE6"/>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A1F2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