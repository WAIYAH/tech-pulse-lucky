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0"/>
        <w:jc w:val="center"/>
      </w:pPr>
      <w:r>
        <w:rPr>
          <w:rFonts w:ascii="Arial" w:hAnsi="Arial" w:cs="Arial" w:eastAsia="Arial"/>
          <w:b/>
          <w:color w:val="003F9E"/>
          <w:sz w:val="26"/>
        </w:rPr>
        <w:t>GET TECHY WITH LUCKY</w:t>
      </w:r>
    </w:p>
    <w:p>
      <w:pPr>
        <w:spacing w:after="60"/>
        <w:jc w:val="center"/>
      </w:pPr>
      <w:r>
        <w:rPr>
          <w:rFonts w:ascii="Arial" w:hAnsi="Arial" w:cs="Arial" w:eastAsia="Arial"/>
          <w:b/>
          <w:color w:val="B88A00"/>
          <w:sz w:val="22"/>
        </w:rPr>
        <w:t>TECH PULSE INSIDER</w:t>
      </w:r>
    </w:p>
    <w:p>
      <w:pPr>
        <w:spacing w:after="400"/>
        <w:jc w:val="center"/>
        <w:pBdr>
          <w:bottom w:val="single" w:sz="8" w:space="8" w:color="D6DCE5"/>
        </w:pBdr>
      </w:pPr>
      <w:r>
        <w:rPr>
          <w:rFonts w:ascii="Arial" w:hAnsi="Arial" w:cs="Arial" w:eastAsia="Arial"/>
          <w:b w:val="0"/>
          <w:color w:val="5B6474"/>
          <w:sz w:val="20"/>
        </w:rPr>
        <w:t>WEB DEVELOPMENT MASTERCLASS</w:t>
      </w:r>
    </w:p>
    <w:p>
      <w:pPr>
        <w:spacing w:after="200"/>
        <w:jc w:val="center"/>
      </w:pPr>
      <w:r>
        <w:rPr>
          <w:rFonts w:ascii="Arial" w:hAnsi="Arial" w:cs="Arial" w:eastAsia="Arial"/>
          <w:b/>
          <w:color w:val="5B6474"/>
          <w:sz w:val="22"/>
        </w:rPr>
        <w:t>PROJECT GUIDE &amp; BRIEF</w:t>
      </w:r>
    </w:p>
    <w:p>
      <w:pPr>
        <w:spacing w:after="120"/>
        <w:jc w:val="center"/>
      </w:pPr>
      <w:r>
        <w:rPr>
          <w:rFonts w:ascii="Arial" w:hAnsi="Arial" w:cs="Arial" w:eastAsia="Arial"/>
          <w:b/>
          <w:color w:val="003F9E"/>
          <w:sz w:val="60"/>
        </w:rPr>
        <w:t>The Capstone Project</w:t>
      </w:r>
    </w:p>
    <w:p>
      <w:pPr>
        <w:spacing w:after="440"/>
        <w:jc w:val="center"/>
      </w:pPr>
      <w:r>
        <w:rPr>
          <w:rFonts w:ascii="Arial" w:hAnsi="Arial" w:cs="Arial" w:eastAsia="Arial"/>
          <w:b w:val="0"/>
          <w:color w:val="1A1F2B"/>
          <w:sz w:val="26"/>
        </w:rPr>
        <w:t>Plan, Design, Build, Test, Deploy, Document and Defend a Complete Application</w:t>
      </w:r>
    </w:p>
    <w:p>
      <w:pPr>
        <w:spacing w:after="400" w:before="120"/>
        <w:jc w:val="center"/>
        <w:shd w:val="clear" w:color="auto" w:fill="EEF4FF"/>
      </w:pPr>
      <w:r>
        <w:rPr>
          <w:rFonts w:ascii="Arial" w:hAnsi="Arial" w:cs="Arial" w:eastAsia="Arial"/>
          <w:b/>
          <w:color w:val="003F9E"/>
          <w:sz w:val="22"/>
        </w:rPr>
        <w:t>WEEK 08   -   FULL-SCALE CAPSTONE PROJECT</w:t>
      </w:r>
    </w:p>
    <w:p>
      <w:pPr>
        <w:spacing w:after="520"/>
        <w:jc w:val="center"/>
      </w:pPr>
      <w:r>
        <w:rPr>
          <w:rFonts w:ascii="Arial" w:hAnsi="Arial" w:cs="Arial" w:eastAsia="Arial"/>
          <w:b w:val="0"/>
          <w:color w:val="5B6474"/>
          <w:sz w:val="21"/>
        </w:rPr>
        <w:t>BUILD. TEST. DOCUMENT. DEPLOY. PRESENT.</w:t>
      </w:r>
    </w:p>
    <w:p/>
    <w:p/>
    <w:p/>
    <w:p/>
    <w:p/>
    <w:p/>
    <w:p/>
    <w:p/>
    <w:p/>
    <w:p>
      <w:pPr>
        <w:spacing w:after="40"/>
        <w:jc w:val="center"/>
      </w:pPr>
      <w:r>
        <w:rPr>
          <w:rFonts w:ascii="Arial" w:hAnsi="Arial" w:cs="Arial" w:eastAsia="Arial"/>
          <w:b w:val="0"/>
          <w:color w:val="5B6474"/>
          <w:sz w:val="20"/>
        </w:rPr>
        <w:t>Prepared for:  Get Techy With Lucky  /  Tech Pulse Insider</w:t>
      </w:r>
    </w:p>
    <w:p>
      <w:pPr>
        <w:spacing w:after="120"/>
        <w:jc w:val="center"/>
      </w:pPr>
      <w:r>
        <w:rPr>
          <w:rFonts w:ascii="Arial" w:hAnsi="Arial" w:cs="Arial" w:eastAsia="Arial"/>
          <w:b w:val="0"/>
          <w:color w:val="5B6474"/>
          <w:sz w:val="20"/>
        </w:rPr>
        <w:t>Instructor:  Lucky Nakola</w:t>
      </w:r>
    </w:p>
    <w:p>
      <w:pPr>
        <w:spacing w:after="0"/>
        <w:jc w:val="center"/>
      </w:pPr>
      <w:r>
        <w:rPr>
          <w:rFonts w:ascii="Arial" w:hAnsi="Arial" w:cs="Arial" w:eastAsia="Arial"/>
          <w:b/>
          <w:color w:val="B88A00"/>
          <w:sz w:val="20"/>
        </w:rPr>
        <w:t>Learn  •  Build  •  Connect  •  Grow</w:t>
      </w:r>
    </w:p>
    <w:p>
      <w:r>
        <w:br w:type="page"/>
      </w:r>
    </w:p>
    <w:p>
      <w:pPr>
        <w:pStyle w:val="Heading1"/>
        <w:pBdr>
          <w:bottom w:val="single" w:sz="8" w:space="4" w:color="D6DCE5"/>
        </w:pBdr>
      </w:pPr>
      <w:r>
        <w:t>Course Information</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608"/>
            <w:shd w:val="clear" w:color="auto" w:fill="003F9E"/>
          </w:tcPr>
          <w:p>
            <w:pPr>
              <w:spacing w:after="40" w:before="40"/>
            </w:pPr>
            <w:r/>
            <w:r>
              <w:rPr>
                <w:rFonts w:ascii="Arial" w:hAnsi="Arial" w:cs="Arial" w:eastAsia="Arial"/>
                <w:b/>
                <w:color w:val="FFFFFF"/>
                <w:sz w:val="20"/>
              </w:rPr>
              <w:t>Field</w:t>
            </w:r>
          </w:p>
        </w:tc>
        <w:tc>
          <w:tcPr>
            <w:tcW w:type="dxa" w:w="6690"/>
            <w:shd w:val="clear" w:color="auto" w:fill="003F9E"/>
          </w:tcPr>
          <w:p>
            <w:pPr>
              <w:spacing w:after="40" w:before="40"/>
            </w:pPr>
            <w:r/>
            <w:r>
              <w:rPr>
                <w:rFonts w:ascii="Arial" w:hAnsi="Arial" w:cs="Arial" w:eastAsia="Arial"/>
                <w:b/>
                <w:color w:val="FFFFFF"/>
                <w:sz w:val="20"/>
              </w:rPr>
              <w:t>Detail</w:t>
            </w:r>
          </w:p>
        </w:tc>
      </w:tr>
      <w:tr>
        <w:tc>
          <w:tcPr>
            <w:tcW w:type="dxa" w:w="2608"/>
          </w:tcPr>
          <w:p>
            <w:pPr>
              <w:spacing w:after="40" w:before="40"/>
            </w:pPr>
            <w:r/>
            <w:r>
              <w:rPr>
                <w:rFonts w:ascii="Arial" w:hAnsi="Arial" w:cs="Arial" w:eastAsia="Arial"/>
                <w:color w:val="1A1F2B"/>
                <w:sz w:val="20"/>
              </w:rPr>
              <w:t>Program</w:t>
            </w:r>
          </w:p>
        </w:tc>
        <w:tc>
          <w:tcPr>
            <w:tcW w:type="dxa" w:w="6690"/>
          </w:tcPr>
          <w:p>
            <w:pPr>
              <w:spacing w:after="40" w:before="40"/>
            </w:pPr>
            <w:r/>
            <w:r>
              <w:rPr>
                <w:rFonts w:ascii="Arial" w:hAnsi="Arial" w:cs="Arial" w:eastAsia="Arial"/>
                <w:color w:val="1A1F2B"/>
                <w:sz w:val="20"/>
              </w:rPr>
              <w:t>Web Development Masterclass</w:t>
            </w:r>
          </w:p>
        </w:tc>
      </w:tr>
      <w:tr>
        <w:tc>
          <w:tcPr>
            <w:tcW w:type="dxa" w:w="2608"/>
            <w:shd w:val="clear" w:color="auto" w:fill="F5F7FB"/>
          </w:tcPr>
          <w:p>
            <w:pPr>
              <w:spacing w:after="40" w:before="40"/>
            </w:pPr>
            <w:r/>
            <w:r>
              <w:rPr>
                <w:rFonts w:ascii="Arial" w:hAnsi="Arial" w:cs="Arial" w:eastAsia="Arial"/>
                <w:color w:val="1A1F2B"/>
                <w:sz w:val="20"/>
              </w:rPr>
              <w:t>Provider</w:t>
            </w:r>
          </w:p>
        </w:tc>
        <w:tc>
          <w:tcPr>
            <w:tcW w:type="dxa" w:w="6690"/>
            <w:shd w:val="clear" w:color="auto" w:fill="F5F7FB"/>
          </w:tcPr>
          <w:p>
            <w:pPr>
              <w:spacing w:after="40" w:before="40"/>
            </w:pPr>
            <w:r/>
            <w:r>
              <w:rPr>
                <w:rFonts w:ascii="Arial" w:hAnsi="Arial" w:cs="Arial" w:eastAsia="Arial"/>
                <w:color w:val="1A1F2B"/>
                <w:sz w:val="20"/>
              </w:rPr>
              <w:t>Get Techy With Lucky  /  Tech Pulse Insider</w:t>
            </w:r>
          </w:p>
        </w:tc>
      </w:tr>
      <w:tr>
        <w:tc>
          <w:tcPr>
            <w:tcW w:type="dxa" w:w="2608"/>
          </w:tcPr>
          <w:p>
            <w:pPr>
              <w:spacing w:after="40" w:before="40"/>
            </w:pPr>
            <w:r/>
            <w:r>
              <w:rPr>
                <w:rFonts w:ascii="Arial" w:hAnsi="Arial" w:cs="Arial" w:eastAsia="Arial"/>
                <w:color w:val="1A1F2B"/>
                <w:sz w:val="20"/>
              </w:rPr>
              <w:t>Instructor</w:t>
            </w:r>
          </w:p>
        </w:tc>
        <w:tc>
          <w:tcPr>
            <w:tcW w:type="dxa" w:w="6690"/>
          </w:tcPr>
          <w:p>
            <w:pPr>
              <w:spacing w:after="40" w:before="40"/>
            </w:pPr>
            <w:r/>
            <w:r>
              <w:rPr>
                <w:rFonts w:ascii="Arial" w:hAnsi="Arial" w:cs="Arial" w:eastAsia="Arial"/>
                <w:color w:val="1A1F2B"/>
                <w:sz w:val="20"/>
              </w:rPr>
              <w:t>Lucky Nakola</w:t>
            </w:r>
          </w:p>
        </w:tc>
      </w:tr>
      <w:tr>
        <w:tc>
          <w:tcPr>
            <w:tcW w:type="dxa" w:w="2608"/>
            <w:shd w:val="clear" w:color="auto" w:fill="F5F7FB"/>
          </w:tcPr>
          <w:p>
            <w:pPr>
              <w:spacing w:after="40" w:before="40"/>
            </w:pPr>
            <w:r/>
            <w:r>
              <w:rPr>
                <w:rFonts w:ascii="Arial" w:hAnsi="Arial" w:cs="Arial" w:eastAsia="Arial"/>
                <w:color w:val="1A1F2B"/>
                <w:sz w:val="20"/>
              </w:rPr>
              <w:t>Week</w:t>
            </w:r>
          </w:p>
        </w:tc>
        <w:tc>
          <w:tcPr>
            <w:tcW w:type="dxa" w:w="6690"/>
            <w:shd w:val="clear" w:color="auto" w:fill="F5F7FB"/>
          </w:tcPr>
          <w:p>
            <w:pPr>
              <w:spacing w:after="40" w:before="40"/>
            </w:pPr>
            <w:r/>
            <w:r>
              <w:rPr>
                <w:rFonts w:ascii="Arial" w:hAnsi="Arial" w:cs="Arial" w:eastAsia="Arial"/>
                <w:color w:val="1A1F2B"/>
                <w:sz w:val="20"/>
              </w:rPr>
              <w:t>Week 08 of 08</w:t>
            </w:r>
          </w:p>
        </w:tc>
      </w:tr>
      <w:tr>
        <w:tc>
          <w:tcPr>
            <w:tcW w:type="dxa" w:w="2608"/>
          </w:tcPr>
          <w:p>
            <w:pPr>
              <w:spacing w:after="40" w:before="40"/>
            </w:pPr>
            <w:r/>
            <w:r>
              <w:rPr>
                <w:rFonts w:ascii="Arial" w:hAnsi="Arial" w:cs="Arial" w:eastAsia="Arial"/>
                <w:color w:val="1A1F2B"/>
                <w:sz w:val="20"/>
              </w:rPr>
              <w:t>Module</w:t>
            </w:r>
          </w:p>
        </w:tc>
        <w:tc>
          <w:tcPr>
            <w:tcW w:type="dxa" w:w="6690"/>
          </w:tcPr>
          <w:p>
            <w:pPr>
              <w:spacing w:after="40" w:before="40"/>
            </w:pPr>
            <w:r/>
            <w:r>
              <w:rPr>
                <w:rFonts w:ascii="Arial" w:hAnsi="Arial" w:cs="Arial" w:eastAsia="Arial"/>
                <w:color w:val="1A1F2B"/>
                <w:sz w:val="20"/>
              </w:rPr>
              <w:t>Full-Scale Capstone Project</w:t>
            </w:r>
          </w:p>
        </w:tc>
      </w:tr>
      <w:tr>
        <w:tc>
          <w:tcPr>
            <w:tcW w:type="dxa" w:w="2608"/>
            <w:shd w:val="clear" w:color="auto" w:fill="F5F7FB"/>
          </w:tcPr>
          <w:p>
            <w:pPr>
              <w:spacing w:after="40" w:before="40"/>
            </w:pPr>
            <w:r/>
            <w:r>
              <w:rPr>
                <w:rFonts w:ascii="Arial" w:hAnsi="Arial" w:cs="Arial" w:eastAsia="Arial"/>
                <w:color w:val="1A1F2B"/>
                <w:sz w:val="20"/>
              </w:rPr>
              <w:t>Estimated study time</w:t>
            </w:r>
          </w:p>
        </w:tc>
        <w:tc>
          <w:tcPr>
            <w:tcW w:type="dxa" w:w="6690"/>
            <w:shd w:val="clear" w:color="auto" w:fill="F5F7FB"/>
          </w:tcPr>
          <w:p>
            <w:pPr>
              <w:spacing w:after="40" w:before="40"/>
            </w:pPr>
            <w:r/>
            <w:r>
              <w:rPr>
                <w:rFonts w:ascii="Arial" w:hAnsi="Arial" w:cs="Arial" w:eastAsia="Arial"/>
                <w:color w:val="1A1F2B"/>
                <w:sz w:val="20"/>
              </w:rPr>
              <w:t>10-12 hours</w:t>
            </w:r>
          </w:p>
        </w:tc>
      </w:tr>
      <w:tr>
        <w:tc>
          <w:tcPr>
            <w:tcW w:type="dxa" w:w="2608"/>
          </w:tcPr>
          <w:p>
            <w:pPr>
              <w:spacing w:after="40" w:before="40"/>
            </w:pPr>
            <w:r/>
            <w:r>
              <w:rPr>
                <w:rFonts w:ascii="Arial" w:hAnsi="Arial" w:cs="Arial" w:eastAsia="Arial"/>
                <w:color w:val="1A1F2B"/>
                <w:sz w:val="20"/>
              </w:rPr>
              <w:t>Builds on</w:t>
            </w:r>
          </w:p>
        </w:tc>
        <w:tc>
          <w:tcPr>
            <w:tcW w:type="dxa" w:w="6690"/>
          </w:tcPr>
          <w:p>
            <w:pPr>
              <w:spacing w:after="40" w:before="40"/>
            </w:pPr>
            <w:r/>
            <w:r>
              <w:rPr>
                <w:rFonts w:ascii="Arial" w:hAnsi="Arial" w:cs="Arial" w:eastAsia="Arial"/>
                <w:color w:val="1A1F2B"/>
                <w:sz w:val="20"/>
              </w:rPr>
              <w:t>Weeks 01-07 - the entire masterclass</w:t>
            </w:r>
          </w:p>
        </w:tc>
      </w:tr>
      <w:tr>
        <w:tc>
          <w:tcPr>
            <w:tcW w:type="dxa" w:w="2608"/>
            <w:shd w:val="clear" w:color="auto" w:fill="F5F7FB"/>
          </w:tcPr>
          <w:p>
            <w:pPr>
              <w:spacing w:after="40" w:before="40"/>
            </w:pPr>
            <w:r/>
            <w:r>
              <w:rPr>
                <w:rFonts w:ascii="Arial" w:hAnsi="Arial" w:cs="Arial" w:eastAsia="Arial"/>
                <w:color w:val="1A1F2B"/>
                <w:sz w:val="20"/>
              </w:rPr>
              <w:t>Format</w:t>
            </w:r>
          </w:p>
        </w:tc>
        <w:tc>
          <w:tcPr>
            <w:tcW w:type="dxa" w:w="6690"/>
            <w:shd w:val="clear" w:color="auto" w:fill="F5F7FB"/>
          </w:tcPr>
          <w:p>
            <w:pPr>
              <w:spacing w:after="40" w:before="40"/>
            </w:pPr>
            <w:r/>
            <w:r>
              <w:rPr>
                <w:rFonts w:ascii="Arial" w:hAnsi="Arial" w:cs="Arial" w:eastAsia="Arial"/>
                <w:color w:val="1A1F2B"/>
                <w:sz w:val="20"/>
              </w:rPr>
              <w:t>Read  -&gt;  Practise  -&gt;  Quiz  -&gt;  Build  -&gt;  Submit</w:t>
            </w:r>
          </w:p>
        </w:tc>
      </w:tr>
      <w:tr>
        <w:tc>
          <w:tcPr>
            <w:tcW w:type="dxa" w:w="2608"/>
          </w:tcPr>
          <w:p>
            <w:pPr>
              <w:spacing w:after="40" w:before="40"/>
            </w:pPr>
            <w:r/>
            <w:r>
              <w:rPr>
                <w:rFonts w:ascii="Arial" w:hAnsi="Arial" w:cs="Arial" w:eastAsia="Arial"/>
                <w:color w:val="1A1F2B"/>
                <w:sz w:val="20"/>
              </w:rPr>
              <w:t>Assessment</w:t>
            </w:r>
          </w:p>
        </w:tc>
        <w:tc>
          <w:tcPr>
            <w:tcW w:type="dxa" w:w="6690"/>
          </w:tcPr>
          <w:p>
            <w:pPr>
              <w:spacing w:after="40" w:before="40"/>
            </w:pPr>
            <w:r/>
            <w:r>
              <w:rPr>
                <w:rFonts w:ascii="Arial" w:hAnsi="Arial" w:cs="Arial" w:eastAsia="Arial"/>
                <w:color w:val="1A1F2B"/>
                <w:sz w:val="20"/>
              </w:rPr>
              <w:t>Weekly quiz (auto-scored) and a practical assignment submitted via GitHub</w:t>
            </w:r>
          </w:p>
        </w:tc>
      </w:tr>
    </w:tbl>
    <w:p>
      <w:pPr>
        <w:spacing w:after="120"/>
      </w:pPr>
    </w:p>
    <w:p>
      <w:pPr>
        <w:pStyle w:val="Heading1"/>
        <w:pBdr>
          <w:bottom w:val="single" w:sz="8" w:space="4" w:color="D6DCE5"/>
        </w:pBdr>
      </w:pPr>
      <w:r>
        <w:t>Learning Objectives</w:t>
      </w:r>
    </w:p>
    <w:p>
      <w:pPr>
        <w:spacing w:after="140"/>
      </w:pPr>
      <w:r>
        <w:rPr>
          <w:rFonts w:ascii="Arial" w:hAnsi="Arial" w:cs="Arial" w:eastAsia="Arial"/>
          <w:b w:val="0"/>
          <w:i w:val="0"/>
          <w:color w:val="1A1F2B"/>
          <w:sz w:val="22"/>
        </w:rPr>
        <w:t>By the end of this week you should be able to:</w:t>
      </w:r>
    </w:p>
    <w:p>
      <w:pPr>
        <w:pStyle w:val="ListNumber"/>
        <w:spacing w:after="60"/>
      </w:pPr>
      <w:r>
        <w:rPr>
          <w:rFonts w:ascii="Arial" w:hAnsi="Arial" w:cs="Arial" w:eastAsia="Arial"/>
          <w:color w:val="1A1F2B"/>
          <w:sz w:val="22"/>
        </w:rPr>
        <w:t>Scope a project with a clear problem statement, target user and defensible boundary.</w:t>
      </w:r>
    </w:p>
    <w:p>
      <w:pPr>
        <w:pStyle w:val="ListNumber"/>
        <w:spacing w:after="60"/>
      </w:pPr>
      <w:r>
        <w:rPr>
          <w:rFonts w:ascii="Arial" w:hAnsi="Arial" w:cs="Arial" w:eastAsia="Arial"/>
          <w:color w:val="1A1F2B"/>
          <w:sz w:val="22"/>
        </w:rPr>
        <w:t>Translate a problem into functional and non-functional requirements.</w:t>
      </w:r>
    </w:p>
    <w:p>
      <w:pPr>
        <w:pStyle w:val="ListNumber"/>
        <w:spacing w:after="60"/>
      </w:pPr>
      <w:r>
        <w:rPr>
          <w:rFonts w:ascii="Arial" w:hAnsi="Arial" w:cs="Arial" w:eastAsia="Arial"/>
          <w:color w:val="1A1F2B"/>
          <w:sz w:val="22"/>
        </w:rPr>
        <w:t>Design a system architecture and a normalised database, and document both.</w:t>
      </w:r>
    </w:p>
    <w:p>
      <w:pPr>
        <w:pStyle w:val="ListNumber"/>
        <w:spacing w:after="60"/>
      </w:pPr>
      <w:r>
        <w:rPr>
          <w:rFonts w:ascii="Arial" w:hAnsi="Arial" w:cs="Arial" w:eastAsia="Arial"/>
          <w:color w:val="1A1F2B"/>
          <w:sz w:val="22"/>
        </w:rPr>
        <w:t>Build a complete full-stack application using everything from Weeks 1 to 7.</w:t>
      </w:r>
    </w:p>
    <w:p>
      <w:pPr>
        <w:pStyle w:val="ListNumber"/>
        <w:spacing w:after="60"/>
      </w:pPr>
      <w:r>
        <w:rPr>
          <w:rFonts w:ascii="Arial" w:hAnsi="Arial" w:cs="Arial" w:eastAsia="Arial"/>
          <w:color w:val="1A1F2B"/>
          <w:sz w:val="22"/>
        </w:rPr>
        <w:t>Test deliberately, including invalid input, edge cases and authorization bypass attempts.</w:t>
      </w:r>
    </w:p>
    <w:p>
      <w:pPr>
        <w:pStyle w:val="ListNumber"/>
        <w:spacing w:after="60"/>
      </w:pPr>
      <w:r>
        <w:rPr>
          <w:rFonts w:ascii="Arial" w:hAnsi="Arial" w:cs="Arial" w:eastAsia="Arial"/>
          <w:color w:val="1A1F2B"/>
          <w:sz w:val="22"/>
        </w:rPr>
        <w:t>Deploy the application securely and document how to run and maintain it.</w:t>
      </w:r>
    </w:p>
    <w:p>
      <w:pPr>
        <w:pStyle w:val="ListNumber"/>
        <w:spacing w:after="60"/>
      </w:pPr>
      <w:r>
        <w:rPr>
          <w:rFonts w:ascii="Arial" w:hAnsi="Arial" w:cs="Arial" w:eastAsia="Arial"/>
          <w:color w:val="1A1F2B"/>
          <w:sz w:val="22"/>
        </w:rPr>
        <w:t>Present the work and justify the decisions behind it under questioning.</w:t>
      </w:r>
    </w:p>
    <w:p>
      <w:pPr>
        <w:pStyle w:val="Heading1"/>
        <w:pBdr>
          <w:bottom w:val="single" w:sz="8" w:space="4" w:color="D6DCE5"/>
        </w:pBdr>
      </w:pPr>
      <w:r>
        <w:t>Prerequisites</w:t>
      </w:r>
    </w:p>
    <w:p>
      <w:pPr>
        <w:spacing w:after="140"/>
      </w:pPr>
      <w:r>
        <w:rPr>
          <w:rFonts w:ascii="Arial" w:hAnsi="Arial" w:cs="Arial" w:eastAsia="Arial"/>
          <w:b w:val="0"/>
          <w:i w:val="0"/>
          <w:color w:val="1A1F2B"/>
          <w:sz w:val="22"/>
        </w:rPr>
        <w:t>Before starting this week, make sure you can already do the following:</w:t>
      </w:r>
    </w:p>
    <w:p>
      <w:pPr>
        <w:pStyle w:val="ListBullet"/>
        <w:spacing w:after="60"/>
      </w:pPr>
      <w:r>
        <w:rPr>
          <w:rFonts w:ascii="Arial" w:hAnsi="Arial" w:cs="Arial" w:eastAsia="Arial"/>
          <w:color w:val="1A1F2B"/>
          <w:sz w:val="22"/>
        </w:rPr>
        <w:t>Completed Weeks 1 to 7, including the weekly assignments.</w:t>
      </w:r>
    </w:p>
    <w:p>
      <w:pPr>
        <w:pStyle w:val="ListBullet"/>
        <w:spacing w:after="60"/>
      </w:pPr>
      <w:r>
        <w:rPr>
          <w:rFonts w:ascii="Arial" w:hAnsi="Arial" w:cs="Arial" w:eastAsia="Arial"/>
          <w:color w:val="1A1F2B"/>
          <w:sz w:val="22"/>
        </w:rPr>
        <w:t>Comfortable with HTML, CSS, JavaScript, PHP, MySQL and Git.</w:t>
      </w:r>
    </w:p>
    <w:p>
      <w:pPr>
        <w:pStyle w:val="ListBullet"/>
        <w:spacing w:after="60"/>
      </w:pPr>
      <w:r>
        <w:rPr>
          <w:rFonts w:ascii="Arial" w:hAnsi="Arial" w:cs="Arial" w:eastAsia="Arial"/>
          <w:color w:val="1A1F2B"/>
          <w:sz w:val="22"/>
        </w:rPr>
        <w:t>Able to deploy a project and configure it with environment variables.</w:t>
      </w:r>
    </w:p>
    <w:p>
      <w:pPr>
        <w:pStyle w:val="ListBullet"/>
        <w:spacing w:after="60"/>
      </w:pPr>
      <w:r>
        <w:rPr>
          <w:rFonts w:ascii="Arial" w:hAnsi="Arial" w:cs="Arial" w:eastAsia="Arial"/>
          <w:color w:val="1A1F2B"/>
          <w:sz w:val="22"/>
        </w:rPr>
        <w:t>Able to write prepared statements and hash passwords correctly.</w:t>
      </w:r>
    </w:p>
    <w:p>
      <w:pPr>
        <w:pStyle w:val="Heading1"/>
        <w:pBdr>
          <w:bottom w:val="single" w:sz="8" w:space="4" w:color="D6DCE5"/>
        </w:pBdr>
      </w:pPr>
      <w:r>
        <w:t>Table of Contents</w:t>
      </w:r>
    </w:p>
    <w:p>
      <w:pPr>
        <w:spacing w:after="180"/>
      </w:pPr>
      <w:r>
        <w:rPr>
          <w:rFonts w:ascii="Arial" w:hAnsi="Arial" w:cs="Arial" w:eastAsia="Arial"/>
          <w:b w:val="0"/>
          <w:i/>
          <w:color w:val="5B6474"/>
          <w:sz w:val="19"/>
        </w:rPr>
        <w:t>This guide is written to be read in order. Each chapter builds on the one before it.</w:t>
      </w:r>
    </w:p>
    <w:p>
      <w:pPr>
        <w:spacing w:after="60"/>
        <w:ind w:left="170"/>
      </w:pPr>
      <w:r>
        <w:rPr>
          <w:rFonts w:ascii="Arial" w:hAnsi="Arial" w:cs="Arial" w:eastAsia="Arial"/>
          <w:b/>
          <w:color w:val="003F9E"/>
          <w:sz w:val="22"/>
        </w:rPr>
        <w:t xml:space="preserve">1.  </w:t>
      </w:r>
      <w:r>
        <w:rPr>
          <w:rFonts w:ascii="Arial" w:hAnsi="Arial" w:cs="Arial" w:eastAsia="Arial"/>
          <w:color w:val="1A1F2B"/>
          <w:sz w:val="22"/>
        </w:rPr>
        <w:t>Introduction - What the Capstone Is For</w:t>
      </w:r>
    </w:p>
    <w:p>
      <w:pPr>
        <w:spacing w:after="60"/>
        <w:ind w:left="170"/>
      </w:pPr>
      <w:r>
        <w:rPr>
          <w:rFonts w:ascii="Arial" w:hAnsi="Arial" w:cs="Arial" w:eastAsia="Arial"/>
          <w:b/>
          <w:color w:val="003F9E"/>
          <w:sz w:val="22"/>
        </w:rPr>
        <w:t xml:space="preserve">2.  </w:t>
      </w:r>
      <w:r>
        <w:rPr>
          <w:rFonts w:ascii="Arial" w:hAnsi="Arial" w:cs="Arial" w:eastAsia="Arial"/>
          <w:color w:val="1A1F2B"/>
          <w:sz w:val="22"/>
        </w:rPr>
        <w:t>Choosing a Project You Can Actually Finish</w:t>
      </w:r>
    </w:p>
    <w:p>
      <w:pPr>
        <w:spacing w:after="60"/>
        <w:ind w:left="170"/>
      </w:pPr>
      <w:r>
        <w:rPr>
          <w:rFonts w:ascii="Arial" w:hAnsi="Arial" w:cs="Arial" w:eastAsia="Arial"/>
          <w:b/>
          <w:color w:val="003F9E"/>
          <w:sz w:val="22"/>
        </w:rPr>
        <w:t xml:space="preserve">3.  </w:t>
      </w:r>
      <w:r>
        <w:rPr>
          <w:rFonts w:ascii="Arial" w:hAnsi="Arial" w:cs="Arial" w:eastAsia="Arial"/>
          <w:color w:val="1A1F2B"/>
          <w:sz w:val="22"/>
        </w:rPr>
        <w:t>Stage 1 - Proposal and Problem Statement</w:t>
      </w:r>
    </w:p>
    <w:p>
      <w:pPr>
        <w:spacing w:after="60"/>
        <w:ind w:left="170"/>
      </w:pPr>
      <w:r>
        <w:rPr>
          <w:rFonts w:ascii="Arial" w:hAnsi="Arial" w:cs="Arial" w:eastAsia="Arial"/>
          <w:b/>
          <w:color w:val="003F9E"/>
          <w:sz w:val="22"/>
        </w:rPr>
        <w:t xml:space="preserve">4.  </w:t>
      </w:r>
      <w:r>
        <w:rPr>
          <w:rFonts w:ascii="Arial" w:hAnsi="Arial" w:cs="Arial" w:eastAsia="Arial"/>
          <w:color w:val="1A1F2B"/>
          <w:sz w:val="22"/>
        </w:rPr>
        <w:t>Stage 2 - Requirements</w:t>
      </w:r>
    </w:p>
    <w:p>
      <w:pPr>
        <w:spacing w:after="60"/>
        <w:ind w:left="170"/>
      </w:pPr>
      <w:r>
        <w:rPr>
          <w:rFonts w:ascii="Arial" w:hAnsi="Arial" w:cs="Arial" w:eastAsia="Arial"/>
          <w:b/>
          <w:color w:val="003F9E"/>
          <w:sz w:val="22"/>
        </w:rPr>
        <w:t xml:space="preserve">5.  </w:t>
      </w:r>
      <w:r>
        <w:rPr>
          <w:rFonts w:ascii="Arial" w:hAnsi="Arial" w:cs="Arial" w:eastAsia="Arial"/>
          <w:color w:val="1A1F2B"/>
          <w:sz w:val="22"/>
        </w:rPr>
        <w:t>Stage 3 - System and Interface Design</w:t>
      </w:r>
    </w:p>
    <w:p>
      <w:pPr>
        <w:spacing w:after="60"/>
        <w:ind w:left="170"/>
      </w:pPr>
      <w:r>
        <w:rPr>
          <w:rFonts w:ascii="Arial" w:hAnsi="Arial" w:cs="Arial" w:eastAsia="Arial"/>
          <w:b/>
          <w:color w:val="003F9E"/>
          <w:sz w:val="22"/>
        </w:rPr>
        <w:t xml:space="preserve">6.  </w:t>
      </w:r>
      <w:r>
        <w:rPr>
          <w:rFonts w:ascii="Arial" w:hAnsi="Arial" w:cs="Arial" w:eastAsia="Arial"/>
          <w:color w:val="1A1F2B"/>
          <w:sz w:val="22"/>
        </w:rPr>
        <w:t>Stage 4 - Database Design</w:t>
      </w:r>
    </w:p>
    <w:p>
      <w:pPr>
        <w:spacing w:after="60"/>
        <w:ind w:left="170"/>
      </w:pPr>
      <w:r>
        <w:rPr>
          <w:rFonts w:ascii="Arial" w:hAnsi="Arial" w:cs="Arial" w:eastAsia="Arial"/>
          <w:b/>
          <w:color w:val="003F9E"/>
          <w:sz w:val="22"/>
        </w:rPr>
        <w:t xml:space="preserve">7.  </w:t>
      </w:r>
      <w:r>
        <w:rPr>
          <w:rFonts w:ascii="Arial" w:hAnsi="Arial" w:cs="Arial" w:eastAsia="Arial"/>
          <w:color w:val="1A1F2B"/>
          <w:sz w:val="22"/>
        </w:rPr>
        <w:t>Stage 5 - Development</w:t>
      </w:r>
    </w:p>
    <w:p>
      <w:pPr>
        <w:spacing w:after="60"/>
        <w:ind w:left="170"/>
      </w:pPr>
      <w:r>
        <w:rPr>
          <w:rFonts w:ascii="Arial" w:hAnsi="Arial" w:cs="Arial" w:eastAsia="Arial"/>
          <w:b/>
          <w:color w:val="003F9E"/>
          <w:sz w:val="22"/>
        </w:rPr>
        <w:t xml:space="preserve">8.  </w:t>
      </w:r>
      <w:r>
        <w:rPr>
          <w:rFonts w:ascii="Arial" w:hAnsi="Arial" w:cs="Arial" w:eastAsia="Arial"/>
          <w:color w:val="1A1F2B"/>
          <w:sz w:val="22"/>
        </w:rPr>
        <w:t>Stage 6 - Testing</w:t>
      </w:r>
    </w:p>
    <w:p>
      <w:pPr>
        <w:spacing w:after="60"/>
        <w:ind w:left="170"/>
      </w:pPr>
      <w:r>
        <w:rPr>
          <w:rFonts w:ascii="Arial" w:hAnsi="Arial" w:cs="Arial" w:eastAsia="Arial"/>
          <w:b/>
          <w:color w:val="003F9E"/>
          <w:sz w:val="22"/>
        </w:rPr>
        <w:t xml:space="preserve">9.  </w:t>
      </w:r>
      <w:r>
        <w:rPr>
          <w:rFonts w:ascii="Arial" w:hAnsi="Arial" w:cs="Arial" w:eastAsia="Arial"/>
          <w:color w:val="1A1F2B"/>
          <w:sz w:val="22"/>
        </w:rPr>
        <w:t>Stage 7 - Deployment</w:t>
      </w:r>
    </w:p>
    <w:p>
      <w:pPr>
        <w:spacing w:after="60"/>
        <w:ind w:left="170"/>
      </w:pPr>
      <w:r>
        <w:rPr>
          <w:rFonts w:ascii="Arial" w:hAnsi="Arial" w:cs="Arial" w:eastAsia="Arial"/>
          <w:b/>
          <w:color w:val="003F9E"/>
          <w:sz w:val="22"/>
        </w:rPr>
        <w:t xml:space="preserve">10.  </w:t>
      </w:r>
      <w:r>
        <w:rPr>
          <w:rFonts w:ascii="Arial" w:hAnsi="Arial" w:cs="Arial" w:eastAsia="Arial"/>
          <w:color w:val="1A1F2B"/>
          <w:sz w:val="22"/>
        </w:rPr>
        <w:t>Documentation and the README</w:t>
      </w:r>
    </w:p>
    <w:p>
      <w:pPr>
        <w:spacing w:after="60"/>
        <w:ind w:left="170"/>
      </w:pPr>
      <w:r>
        <w:rPr>
          <w:rFonts w:ascii="Arial" w:hAnsi="Arial" w:cs="Arial" w:eastAsia="Arial"/>
          <w:b/>
          <w:color w:val="003F9E"/>
          <w:sz w:val="22"/>
        </w:rPr>
        <w:t xml:space="preserve">11.  </w:t>
      </w:r>
      <w:r>
        <w:rPr>
          <w:rFonts w:ascii="Arial" w:hAnsi="Arial" w:cs="Arial" w:eastAsia="Arial"/>
          <w:color w:val="1A1F2B"/>
          <w:sz w:val="22"/>
        </w:rPr>
        <w:t>Presenting and Defending Your Work</w:t>
      </w:r>
    </w:p>
    <w:p>
      <w:pPr>
        <w:spacing w:after="60"/>
        <w:ind w:left="170"/>
      </w:pPr>
      <w:r>
        <w:rPr>
          <w:rFonts w:ascii="Arial" w:hAnsi="Arial" w:cs="Arial" w:eastAsia="Arial"/>
          <w:b/>
          <w:color w:val="003F9E"/>
          <w:sz w:val="22"/>
        </w:rPr>
        <w:t xml:space="preserve">12.  </w:t>
      </w:r>
      <w:r>
        <w:rPr>
          <w:rFonts w:ascii="Arial" w:hAnsi="Arial" w:cs="Arial" w:eastAsia="Arial"/>
          <w:color w:val="1A1F2B"/>
          <w:sz w:val="22"/>
        </w:rPr>
        <w:t>Important Terminology</w:t>
      </w:r>
    </w:p>
    <w:p>
      <w:pPr>
        <w:spacing w:after="60"/>
        <w:ind w:left="170"/>
      </w:pPr>
      <w:r>
        <w:rPr>
          <w:rFonts w:ascii="Arial" w:hAnsi="Arial" w:cs="Arial" w:eastAsia="Arial"/>
          <w:b/>
          <w:color w:val="003F9E"/>
          <w:sz w:val="22"/>
        </w:rPr>
        <w:t xml:space="preserve">13.  </w:t>
      </w:r>
      <w:r>
        <w:rPr>
          <w:rFonts w:ascii="Arial" w:hAnsi="Arial" w:cs="Arial" w:eastAsia="Arial"/>
          <w:color w:val="1A1F2B"/>
          <w:sz w:val="22"/>
        </w:rPr>
        <w:t>Common Mistakes and How to Avoid Them</w:t>
      </w:r>
    </w:p>
    <w:p>
      <w:pPr>
        <w:spacing w:after="60"/>
        <w:ind w:left="170"/>
      </w:pPr>
      <w:r>
        <w:rPr>
          <w:rFonts w:ascii="Arial" w:hAnsi="Arial" w:cs="Arial" w:eastAsia="Arial"/>
          <w:b/>
          <w:color w:val="003F9E"/>
          <w:sz w:val="22"/>
        </w:rPr>
        <w:t xml:space="preserve">14.  </w:t>
      </w:r>
      <w:r>
        <w:rPr>
          <w:rFonts w:ascii="Arial" w:hAnsi="Arial" w:cs="Arial" w:eastAsia="Arial"/>
          <w:color w:val="1A1F2B"/>
          <w:sz w:val="22"/>
        </w:rPr>
        <w:t>Security Checklist Before You Submit</w:t>
      </w:r>
    </w:p>
    <w:p>
      <w:pPr>
        <w:spacing w:after="60"/>
        <w:ind w:left="170"/>
      </w:pPr>
      <w:r>
        <w:rPr>
          <w:rFonts w:ascii="Arial" w:hAnsi="Arial" w:cs="Arial" w:eastAsia="Arial"/>
          <w:b/>
          <w:color w:val="003F9E"/>
          <w:sz w:val="22"/>
        </w:rPr>
        <w:t xml:space="preserve">15.  </w:t>
      </w:r>
      <w:r>
        <w:rPr>
          <w:rFonts w:ascii="Arial" w:hAnsi="Arial" w:cs="Arial" w:eastAsia="Arial"/>
          <w:color w:val="1A1F2B"/>
          <w:sz w:val="22"/>
        </w:rPr>
        <w:t>Marking Rubric</w:t>
      </w:r>
    </w:p>
    <w:p>
      <w:pPr>
        <w:spacing w:after="60"/>
        <w:ind w:left="170"/>
      </w:pPr>
      <w:r>
        <w:rPr>
          <w:rFonts w:ascii="Arial" w:hAnsi="Arial" w:cs="Arial" w:eastAsia="Arial"/>
          <w:b/>
          <w:color w:val="003F9E"/>
          <w:sz w:val="22"/>
        </w:rPr>
        <w:t xml:space="preserve">16.  </w:t>
      </w:r>
      <w:r>
        <w:rPr>
          <w:rFonts w:ascii="Arial" w:hAnsi="Arial" w:cs="Arial" w:eastAsia="Arial"/>
          <w:color w:val="1A1F2B"/>
          <w:sz w:val="22"/>
        </w:rPr>
        <w:t>Knowledge Check - Readiness Quiz</w:t>
      </w:r>
    </w:p>
    <w:p>
      <w:pPr>
        <w:spacing w:after="60"/>
        <w:ind w:left="170"/>
      </w:pPr>
      <w:r>
        <w:rPr>
          <w:rFonts w:ascii="Arial" w:hAnsi="Arial" w:cs="Arial" w:eastAsia="Arial"/>
          <w:b/>
          <w:color w:val="003F9E"/>
          <w:sz w:val="22"/>
        </w:rPr>
        <w:t xml:space="preserve">17.  </w:t>
      </w:r>
      <w:r>
        <w:rPr>
          <w:rFonts w:ascii="Arial" w:hAnsi="Arial" w:cs="Arial" w:eastAsia="Arial"/>
          <w:color w:val="1A1F2B"/>
          <w:sz w:val="22"/>
        </w:rPr>
        <w:t>Project Brief - The Capstone Specification</w:t>
      </w:r>
    </w:p>
    <w:p>
      <w:pPr>
        <w:spacing w:after="60"/>
        <w:ind w:left="170"/>
      </w:pPr>
      <w:r>
        <w:rPr>
          <w:rFonts w:ascii="Arial" w:hAnsi="Arial" w:cs="Arial" w:eastAsia="Arial"/>
          <w:b/>
          <w:color w:val="003F9E"/>
          <w:sz w:val="22"/>
        </w:rPr>
        <w:t xml:space="preserve">18.  </w:t>
      </w:r>
      <w:r>
        <w:rPr>
          <w:rFonts w:ascii="Arial" w:hAnsi="Arial" w:cs="Arial" w:eastAsia="Arial"/>
          <w:color w:val="1A1F2B"/>
          <w:sz w:val="22"/>
        </w:rPr>
        <w:t>Summary and What Comes Next</w:t>
      </w:r>
    </w:p>
    <w:p>
      <w:r>
        <w:br w:type="page"/>
      </w:r>
    </w:p>
    <w:p>
      <w:pPr>
        <w:pStyle w:val="Heading1"/>
        <w:pBdr>
          <w:bottom w:val="single" w:sz="8" w:space="4" w:color="D6DCE5"/>
        </w:pBdr>
      </w:pPr>
      <w:r>
        <w:t>Chapter 1 - Introduction - What the Capstone Is For</w:t>
      </w:r>
    </w:p>
    <w:p>
      <w:pPr>
        <w:spacing w:after="140"/>
      </w:pPr>
      <w:r>
        <w:rPr>
          <w:rFonts w:ascii="Arial" w:hAnsi="Arial" w:cs="Arial" w:eastAsia="Arial"/>
          <w:b w:val="0"/>
          <w:i w:val="0"/>
          <w:color w:val="1A1F2B"/>
          <w:sz w:val="22"/>
        </w:rPr>
        <w:t>For seven weeks you have built things where the requirements were given to you and the problem had a known answer. The capstone removes both. You choose the problem, decide what 'finished' means, and live with the consequences of your own design decisions. That is what professional work is.</w:t>
      </w:r>
    </w:p>
    <w:p>
      <w:pPr>
        <w:spacing w:after="140"/>
      </w:pPr>
      <w:r>
        <w:rPr>
          <w:rFonts w:ascii="Arial" w:hAnsi="Arial" w:cs="Arial" w:eastAsia="Arial"/>
          <w:b w:val="0"/>
          <w:i w:val="0"/>
          <w:color w:val="1A1F2B"/>
          <w:sz w:val="22"/>
        </w:rPr>
        <w:t>It is also, practically, the most important thing you will produce in this course. When you apply for your first role, nobody will ask about your quiz scores. They will open your GitHub, read one README, and click one live link. This project is that link.</w:t>
      </w:r>
    </w:p>
    <w:p>
      <w:pPr>
        <w:spacing w:before="160" w:after="40"/>
        <w:ind w:left="113"/>
        <w:shd w:val="clear" w:color="auto" w:fill="F6F1FF"/>
        <w:pBdr>
          <w:left w:val="single" w:sz="4" w:space="3" w:color="D6DCE5"/>
          <w:top w:val="single" w:sz="4" w:space="3" w:color="D6DCE5"/>
          <w:right w:val="single" w:sz="4" w:space="3" w:color="D6DCE5"/>
        </w:pBdr>
      </w:pPr>
      <w:r>
        <w:rPr>
          <w:rFonts w:ascii="Arial" w:hAnsi="Arial" w:cs="Arial" w:eastAsia="Arial"/>
          <w:b/>
          <w:color w:val="003F9E"/>
          <w:sz w:val="18"/>
        </w:rPr>
        <w:t>WHY THIS MATTERS</w:t>
      </w:r>
    </w:p>
    <w:p>
      <w:pPr>
        <w:spacing w:before="0" w:after="180"/>
        <w:ind w:left="113"/>
        <w:shd w:val="clear" w:color="auto" w:fill="F6F1FF"/>
        <w:pBdr>
          <w:left w:val="single" w:sz="4" w:space="3" w:color="D6DCE5"/>
          <w:bottom w:val="single" w:sz="4" w:space="3" w:color="D6DCE5"/>
          <w:right w:val="single" w:sz="4" w:space="3" w:color="D6DCE5"/>
        </w:pBdr>
      </w:pPr>
      <w:r>
        <w:rPr>
          <w:rFonts w:ascii="Arial" w:hAnsi="Arial" w:cs="Arial" w:eastAsia="Arial"/>
          <w:color w:val="1A1F2B"/>
          <w:sz w:val="21"/>
        </w:rPr>
        <w:t>The capstone is graded on completeness, correctness and clarity - not ambition. A booking system that does four things properly, is secure, is deployed and is documented will score far higher than a social network where nothing quite works. Choose accordingly.</w:t>
      </w:r>
    </w:p>
    <w:p>
      <w:pPr>
        <w:pStyle w:val="Heading2"/>
      </w:pPr>
      <w:r>
        <w:t>The Seven Stages</w:t>
      </w:r>
    </w:p>
    <w:p>
      <w:pPr>
        <w:spacing w:after="140"/>
      </w:pPr>
      <w:r>
        <w:rPr>
          <w:rFonts w:ascii="Arial" w:hAnsi="Arial" w:cs="Arial" w:eastAsia="Arial"/>
          <w:b w:val="0"/>
          <w:i w:val="0"/>
          <w:color w:val="1A1F2B"/>
          <w:sz w:val="22"/>
        </w:rPr>
        <w:t>The student portal tracks your capstone through seven stages, and each has a section in this guide. Update your progress honestly as you go - it is how your instructor knows where to help before you get stuck rather than after.</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041"/>
            <w:shd w:val="clear" w:color="auto" w:fill="003F9E"/>
          </w:tcPr>
          <w:p>
            <w:pPr>
              <w:spacing w:after="40" w:before="40"/>
            </w:pPr>
            <w:r/>
            <w:r>
              <w:rPr>
                <w:rFonts w:ascii="Arial" w:hAnsi="Arial" w:cs="Arial" w:eastAsia="Arial"/>
                <w:b/>
                <w:color w:val="FFFFFF"/>
                <w:sz w:val="20"/>
              </w:rPr>
              <w:t>Stage</w:t>
            </w:r>
          </w:p>
        </w:tc>
        <w:tc>
          <w:tcPr>
            <w:tcW w:type="dxa" w:w="4762"/>
            <w:shd w:val="clear" w:color="auto" w:fill="003F9E"/>
          </w:tcPr>
          <w:p>
            <w:pPr>
              <w:spacing w:after="40" w:before="40"/>
            </w:pPr>
            <w:r/>
            <w:r>
              <w:rPr>
                <w:rFonts w:ascii="Arial" w:hAnsi="Arial" w:cs="Arial" w:eastAsia="Arial"/>
                <w:b/>
                <w:color w:val="FFFFFF"/>
                <w:sz w:val="20"/>
              </w:rPr>
              <w:t>What you produce</w:t>
            </w:r>
          </w:p>
        </w:tc>
        <w:tc>
          <w:tcPr>
            <w:tcW w:type="dxa" w:w="2494"/>
            <w:shd w:val="clear" w:color="auto" w:fill="003F9E"/>
          </w:tcPr>
          <w:p>
            <w:pPr>
              <w:spacing w:after="40" w:before="40"/>
            </w:pPr>
            <w:r/>
            <w:r>
              <w:rPr>
                <w:rFonts w:ascii="Arial" w:hAnsi="Arial" w:cs="Arial" w:eastAsia="Arial"/>
                <w:b/>
                <w:color w:val="FFFFFF"/>
                <w:sz w:val="20"/>
              </w:rPr>
              <w:t>Roughly</w:t>
            </w:r>
          </w:p>
        </w:tc>
      </w:tr>
      <w:tr>
        <w:tc>
          <w:tcPr>
            <w:tcW w:type="dxa" w:w="2041"/>
          </w:tcPr>
          <w:p>
            <w:pPr>
              <w:spacing w:after="40" w:before="40"/>
            </w:pPr>
            <w:r/>
            <w:r>
              <w:rPr>
                <w:rFonts w:ascii="Arial" w:hAnsi="Arial" w:cs="Arial" w:eastAsia="Arial"/>
                <w:color w:val="1A1F2B"/>
                <w:sz w:val="20"/>
              </w:rPr>
              <w:t>1. Proposal</w:t>
            </w:r>
          </w:p>
        </w:tc>
        <w:tc>
          <w:tcPr>
            <w:tcW w:type="dxa" w:w="4762"/>
          </w:tcPr>
          <w:p>
            <w:pPr>
              <w:spacing w:after="40" w:before="40"/>
            </w:pPr>
            <w:r/>
            <w:r>
              <w:rPr>
                <w:rFonts w:ascii="Arial" w:hAnsi="Arial" w:cs="Arial" w:eastAsia="Arial"/>
                <w:color w:val="1A1F2B"/>
                <w:sz w:val="20"/>
              </w:rPr>
              <w:t>Problem statement, target user, scope</w:t>
            </w:r>
          </w:p>
        </w:tc>
        <w:tc>
          <w:tcPr>
            <w:tcW w:type="dxa" w:w="2494"/>
          </w:tcPr>
          <w:p>
            <w:pPr>
              <w:spacing w:after="40" w:before="40"/>
            </w:pPr>
            <w:r/>
            <w:r>
              <w:rPr>
                <w:rFonts w:ascii="Arial" w:hAnsi="Arial" w:cs="Arial" w:eastAsia="Arial"/>
                <w:color w:val="1A1F2B"/>
                <w:sz w:val="20"/>
              </w:rPr>
              <w:t>Day 1</w:t>
            </w:r>
          </w:p>
        </w:tc>
      </w:tr>
      <w:tr>
        <w:tc>
          <w:tcPr>
            <w:tcW w:type="dxa" w:w="2041"/>
            <w:shd w:val="clear" w:color="auto" w:fill="F5F7FB"/>
          </w:tcPr>
          <w:p>
            <w:pPr>
              <w:spacing w:after="40" w:before="40"/>
            </w:pPr>
            <w:r/>
            <w:r>
              <w:rPr>
                <w:rFonts w:ascii="Arial" w:hAnsi="Arial" w:cs="Arial" w:eastAsia="Arial"/>
                <w:color w:val="1A1F2B"/>
                <w:sz w:val="20"/>
              </w:rPr>
              <w:t>2. Requirements</w:t>
            </w:r>
          </w:p>
        </w:tc>
        <w:tc>
          <w:tcPr>
            <w:tcW w:type="dxa" w:w="4762"/>
            <w:shd w:val="clear" w:color="auto" w:fill="F5F7FB"/>
          </w:tcPr>
          <w:p>
            <w:pPr>
              <w:spacing w:after="40" w:before="40"/>
            </w:pPr>
            <w:r/>
            <w:r>
              <w:rPr>
                <w:rFonts w:ascii="Arial" w:hAnsi="Arial" w:cs="Arial" w:eastAsia="Arial"/>
                <w:color w:val="1A1F2B"/>
                <w:sz w:val="20"/>
              </w:rPr>
              <w:t>User stories with acceptance criteria</w:t>
            </w:r>
          </w:p>
        </w:tc>
        <w:tc>
          <w:tcPr>
            <w:tcW w:type="dxa" w:w="2494"/>
            <w:shd w:val="clear" w:color="auto" w:fill="F5F7FB"/>
          </w:tcPr>
          <w:p>
            <w:pPr>
              <w:spacing w:after="40" w:before="40"/>
            </w:pPr>
            <w:r/>
            <w:r>
              <w:rPr>
                <w:rFonts w:ascii="Arial" w:hAnsi="Arial" w:cs="Arial" w:eastAsia="Arial"/>
                <w:color w:val="1A1F2B"/>
                <w:sz w:val="20"/>
              </w:rPr>
              <w:t>Day 1-2</w:t>
            </w:r>
          </w:p>
        </w:tc>
      </w:tr>
      <w:tr>
        <w:tc>
          <w:tcPr>
            <w:tcW w:type="dxa" w:w="2041"/>
          </w:tcPr>
          <w:p>
            <w:pPr>
              <w:spacing w:after="40" w:before="40"/>
            </w:pPr>
            <w:r/>
            <w:r>
              <w:rPr>
                <w:rFonts w:ascii="Arial" w:hAnsi="Arial" w:cs="Arial" w:eastAsia="Arial"/>
                <w:color w:val="1A1F2B"/>
                <w:sz w:val="20"/>
              </w:rPr>
              <w:t>3. Design</w:t>
            </w:r>
          </w:p>
        </w:tc>
        <w:tc>
          <w:tcPr>
            <w:tcW w:type="dxa" w:w="4762"/>
          </w:tcPr>
          <w:p>
            <w:pPr>
              <w:spacing w:after="40" w:before="40"/>
            </w:pPr>
            <w:r/>
            <w:r>
              <w:rPr>
                <w:rFonts w:ascii="Arial" w:hAnsi="Arial" w:cs="Arial" w:eastAsia="Arial"/>
                <w:color w:val="1A1F2B"/>
                <w:sz w:val="20"/>
              </w:rPr>
              <w:t>Wireframes, user flows, architecture</w:t>
            </w:r>
          </w:p>
        </w:tc>
        <w:tc>
          <w:tcPr>
            <w:tcW w:type="dxa" w:w="2494"/>
          </w:tcPr>
          <w:p>
            <w:pPr>
              <w:spacing w:after="40" w:before="40"/>
            </w:pPr>
            <w:r/>
            <w:r>
              <w:rPr>
                <w:rFonts w:ascii="Arial" w:hAnsi="Arial" w:cs="Arial" w:eastAsia="Arial"/>
                <w:color w:val="1A1F2B"/>
                <w:sz w:val="20"/>
              </w:rPr>
              <w:t>Day 2-3</w:t>
            </w:r>
          </w:p>
        </w:tc>
      </w:tr>
      <w:tr>
        <w:tc>
          <w:tcPr>
            <w:tcW w:type="dxa" w:w="2041"/>
            <w:shd w:val="clear" w:color="auto" w:fill="F5F7FB"/>
          </w:tcPr>
          <w:p>
            <w:pPr>
              <w:spacing w:after="40" w:before="40"/>
            </w:pPr>
            <w:r/>
            <w:r>
              <w:rPr>
                <w:rFonts w:ascii="Arial" w:hAnsi="Arial" w:cs="Arial" w:eastAsia="Arial"/>
                <w:color w:val="1A1F2B"/>
                <w:sz w:val="20"/>
              </w:rPr>
              <w:t>4. Database</w:t>
            </w:r>
          </w:p>
        </w:tc>
        <w:tc>
          <w:tcPr>
            <w:tcW w:type="dxa" w:w="4762"/>
            <w:shd w:val="clear" w:color="auto" w:fill="F5F7FB"/>
          </w:tcPr>
          <w:p>
            <w:pPr>
              <w:spacing w:after="40" w:before="40"/>
            </w:pPr>
            <w:r/>
            <w:r>
              <w:rPr>
                <w:rFonts w:ascii="Arial" w:hAnsi="Arial" w:cs="Arial" w:eastAsia="Arial"/>
                <w:color w:val="1A1F2B"/>
                <w:sz w:val="20"/>
              </w:rPr>
              <w:t>ER diagram and schema.sql</w:t>
            </w:r>
          </w:p>
        </w:tc>
        <w:tc>
          <w:tcPr>
            <w:tcW w:type="dxa" w:w="2494"/>
            <w:shd w:val="clear" w:color="auto" w:fill="F5F7FB"/>
          </w:tcPr>
          <w:p>
            <w:pPr>
              <w:spacing w:after="40" w:before="40"/>
            </w:pPr>
            <w:r/>
            <w:r>
              <w:rPr>
                <w:rFonts w:ascii="Arial" w:hAnsi="Arial" w:cs="Arial" w:eastAsia="Arial"/>
                <w:color w:val="1A1F2B"/>
                <w:sz w:val="20"/>
              </w:rPr>
              <w:t>Day 3</w:t>
            </w:r>
          </w:p>
        </w:tc>
      </w:tr>
      <w:tr>
        <w:tc>
          <w:tcPr>
            <w:tcW w:type="dxa" w:w="2041"/>
          </w:tcPr>
          <w:p>
            <w:pPr>
              <w:spacing w:after="40" w:before="40"/>
            </w:pPr>
            <w:r/>
            <w:r>
              <w:rPr>
                <w:rFonts w:ascii="Arial" w:hAnsi="Arial" w:cs="Arial" w:eastAsia="Arial"/>
                <w:color w:val="1A1F2B"/>
                <w:sz w:val="20"/>
              </w:rPr>
              <w:t>5. Development</w:t>
            </w:r>
          </w:p>
        </w:tc>
        <w:tc>
          <w:tcPr>
            <w:tcW w:type="dxa" w:w="4762"/>
          </w:tcPr>
          <w:p>
            <w:pPr>
              <w:spacing w:after="40" w:before="40"/>
            </w:pPr>
            <w:r/>
            <w:r>
              <w:rPr>
                <w:rFonts w:ascii="Arial" w:hAnsi="Arial" w:cs="Arial" w:eastAsia="Arial"/>
                <w:color w:val="1A1F2B"/>
                <w:sz w:val="20"/>
              </w:rPr>
              <w:t>The working application</w:t>
            </w:r>
          </w:p>
        </w:tc>
        <w:tc>
          <w:tcPr>
            <w:tcW w:type="dxa" w:w="2494"/>
          </w:tcPr>
          <w:p>
            <w:pPr>
              <w:spacing w:after="40" w:before="40"/>
            </w:pPr>
            <w:r/>
            <w:r>
              <w:rPr>
                <w:rFonts w:ascii="Arial" w:hAnsi="Arial" w:cs="Arial" w:eastAsia="Arial"/>
                <w:color w:val="1A1F2B"/>
                <w:sz w:val="20"/>
              </w:rPr>
              <w:t>Day 4-9</w:t>
            </w:r>
          </w:p>
        </w:tc>
      </w:tr>
      <w:tr>
        <w:tc>
          <w:tcPr>
            <w:tcW w:type="dxa" w:w="2041"/>
            <w:shd w:val="clear" w:color="auto" w:fill="F5F7FB"/>
          </w:tcPr>
          <w:p>
            <w:pPr>
              <w:spacing w:after="40" w:before="40"/>
            </w:pPr>
            <w:r/>
            <w:r>
              <w:rPr>
                <w:rFonts w:ascii="Arial" w:hAnsi="Arial" w:cs="Arial" w:eastAsia="Arial"/>
                <w:color w:val="1A1F2B"/>
                <w:sz w:val="20"/>
              </w:rPr>
              <w:t>6. Testing</w:t>
            </w:r>
          </w:p>
        </w:tc>
        <w:tc>
          <w:tcPr>
            <w:tcW w:type="dxa" w:w="4762"/>
            <w:shd w:val="clear" w:color="auto" w:fill="F5F7FB"/>
          </w:tcPr>
          <w:p>
            <w:pPr>
              <w:spacing w:after="40" w:before="40"/>
            </w:pPr>
            <w:r/>
            <w:r>
              <w:rPr>
                <w:rFonts w:ascii="Arial" w:hAnsi="Arial" w:cs="Arial" w:eastAsia="Arial"/>
                <w:color w:val="1A1F2B"/>
                <w:sz w:val="20"/>
              </w:rPr>
              <w:t>TESTING.md with results and fixes</w:t>
            </w:r>
          </w:p>
        </w:tc>
        <w:tc>
          <w:tcPr>
            <w:tcW w:type="dxa" w:w="2494"/>
            <w:shd w:val="clear" w:color="auto" w:fill="F5F7FB"/>
          </w:tcPr>
          <w:p>
            <w:pPr>
              <w:spacing w:after="40" w:before="40"/>
            </w:pPr>
            <w:r/>
            <w:r>
              <w:rPr>
                <w:rFonts w:ascii="Arial" w:hAnsi="Arial" w:cs="Arial" w:eastAsia="Arial"/>
                <w:color w:val="1A1F2B"/>
                <w:sz w:val="20"/>
              </w:rPr>
              <w:t>Day 9-10</w:t>
            </w:r>
          </w:p>
        </w:tc>
      </w:tr>
      <w:tr>
        <w:tc>
          <w:tcPr>
            <w:tcW w:type="dxa" w:w="2041"/>
          </w:tcPr>
          <w:p>
            <w:pPr>
              <w:spacing w:after="40" w:before="40"/>
            </w:pPr>
            <w:r/>
            <w:r>
              <w:rPr>
                <w:rFonts w:ascii="Arial" w:hAnsi="Arial" w:cs="Arial" w:eastAsia="Arial"/>
                <w:color w:val="1A1F2B"/>
                <w:sz w:val="20"/>
              </w:rPr>
              <w:t>7. Deployment</w:t>
            </w:r>
          </w:p>
        </w:tc>
        <w:tc>
          <w:tcPr>
            <w:tcW w:type="dxa" w:w="4762"/>
          </w:tcPr>
          <w:p>
            <w:pPr>
              <w:spacing w:after="40" w:before="40"/>
            </w:pPr>
            <w:r/>
            <w:r>
              <w:rPr>
                <w:rFonts w:ascii="Arial" w:hAnsi="Arial" w:cs="Arial" w:eastAsia="Arial"/>
                <w:color w:val="1A1F2B"/>
                <w:sz w:val="20"/>
              </w:rPr>
              <w:t>Live URL, documentation, presentation</w:t>
            </w:r>
          </w:p>
        </w:tc>
        <w:tc>
          <w:tcPr>
            <w:tcW w:type="dxa" w:w="2494"/>
          </w:tcPr>
          <w:p>
            <w:pPr>
              <w:spacing w:after="40" w:before="40"/>
            </w:pPr>
            <w:r/>
            <w:r>
              <w:rPr>
                <w:rFonts w:ascii="Arial" w:hAnsi="Arial" w:cs="Arial" w:eastAsia="Arial"/>
                <w:color w:val="1A1F2B"/>
                <w:sz w:val="20"/>
              </w:rPr>
              <w:t>Day 10-12</w:t>
            </w:r>
          </w:p>
        </w:tc>
      </w:tr>
    </w:tbl>
    <w:p>
      <w:pPr>
        <w:spacing w:after="120"/>
      </w:pPr>
    </w:p>
    <w:p>
      <w:pPr>
        <w:pStyle w:val="Heading1"/>
        <w:pBdr>
          <w:bottom w:val="single" w:sz="8" w:space="4" w:color="D6DCE5"/>
        </w:pBdr>
      </w:pPr>
      <w:r>
        <w:t>Chapter 2 - Choosing a Project You Can Actually Finish</w:t>
      </w:r>
    </w:p>
    <w:p>
      <w:pPr>
        <w:spacing w:after="140"/>
      </w:pPr>
      <w:r>
        <w:rPr>
          <w:rFonts w:ascii="Arial" w:hAnsi="Arial" w:cs="Arial" w:eastAsia="Arial"/>
          <w:b w:val="0"/>
          <w:i w:val="0"/>
          <w:color w:val="1A1F2B"/>
          <w:sz w:val="22"/>
        </w:rPr>
        <w:t>The most common capstone failure is not weak code. It is choosing something too large, spending nine days building three quarters of it, and submitting something that does not work end to end. Pick a problem small enough that you can finish it, then make what you finish excellent.</w:t>
      </w:r>
    </w:p>
    <w:p>
      <w:pPr>
        <w:pStyle w:val="Heading2"/>
      </w:pPr>
      <w:r>
        <w:t>Three Tests for a Good Capstone Idea</w:t>
      </w:r>
    </w:p>
    <w:p>
      <w:pPr>
        <w:pStyle w:val="ListNumber"/>
        <w:spacing w:after="60"/>
      </w:pPr>
      <w:r>
        <w:rPr>
          <w:rFonts w:ascii="Arial" w:hAnsi="Arial" w:cs="Arial" w:eastAsia="Arial"/>
          <w:color w:val="1A1F2B"/>
          <w:sz w:val="22"/>
        </w:rPr>
        <w:t>Can you describe the problem in two sentences to somebody who is not a developer?</w:t>
      </w:r>
    </w:p>
    <w:p>
      <w:pPr>
        <w:pStyle w:val="ListNumber"/>
        <w:spacing w:after="60"/>
      </w:pPr>
      <w:r>
        <w:rPr>
          <w:rFonts w:ascii="Arial" w:hAnsi="Arial" w:cs="Arial" w:eastAsia="Arial"/>
          <w:color w:val="1A1F2B"/>
          <w:sz w:val="22"/>
        </w:rPr>
        <w:t>Can you name a specific real person or organisation who has this problem?</w:t>
      </w:r>
    </w:p>
    <w:p>
      <w:pPr>
        <w:pStyle w:val="ListNumber"/>
        <w:spacing w:after="60"/>
      </w:pPr>
      <w:r>
        <w:rPr>
          <w:rFonts w:ascii="Arial" w:hAnsi="Arial" w:cs="Arial" w:eastAsia="Arial"/>
          <w:color w:val="1A1F2B"/>
          <w:sz w:val="22"/>
        </w:rPr>
        <w:t>Can you list the core user journey in five steps or fewer?</w:t>
      </w:r>
    </w:p>
    <w:p>
      <w:pPr>
        <w:spacing w:after="140"/>
      </w:pPr>
      <w:r>
        <w:rPr>
          <w:rFonts w:ascii="Arial" w:hAnsi="Arial" w:cs="Arial" w:eastAsia="Arial"/>
          <w:b w:val="0"/>
          <w:i w:val="0"/>
          <w:color w:val="1A1F2B"/>
          <w:sz w:val="22"/>
        </w:rPr>
        <w:t>If any answer is no, the idea is not ready. Narrow it until all three are yes.</w:t>
      </w:r>
    </w:p>
    <w:p>
      <w:pPr>
        <w:pStyle w:val="Heading2"/>
      </w:pPr>
      <w:r>
        <w:t>Project Ideas That Work Well</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608"/>
            <w:shd w:val="clear" w:color="auto" w:fill="003F9E"/>
          </w:tcPr>
          <w:p>
            <w:pPr>
              <w:spacing w:after="40" w:before="40"/>
            </w:pPr>
            <w:r/>
            <w:r>
              <w:rPr>
                <w:rFonts w:ascii="Arial" w:hAnsi="Arial" w:cs="Arial" w:eastAsia="Arial"/>
                <w:b/>
                <w:color w:val="FFFFFF"/>
                <w:sz w:val="20"/>
              </w:rPr>
              <w:t>Project</w:t>
            </w:r>
          </w:p>
        </w:tc>
        <w:tc>
          <w:tcPr>
            <w:tcW w:type="dxa" w:w="1814"/>
            <w:shd w:val="clear" w:color="auto" w:fill="003F9E"/>
          </w:tcPr>
          <w:p>
            <w:pPr>
              <w:spacing w:after="40" w:before="40"/>
            </w:pPr>
            <w:r/>
            <w:r>
              <w:rPr>
                <w:rFonts w:ascii="Arial" w:hAnsi="Arial" w:cs="Arial" w:eastAsia="Arial"/>
                <w:b/>
                <w:color w:val="FFFFFF"/>
                <w:sz w:val="20"/>
              </w:rPr>
              <w:t>Core entity</w:t>
            </w:r>
          </w:p>
        </w:tc>
        <w:tc>
          <w:tcPr>
            <w:tcW w:type="dxa" w:w="4876"/>
            <w:shd w:val="clear" w:color="auto" w:fill="003F9E"/>
          </w:tcPr>
          <w:p>
            <w:pPr>
              <w:spacing w:after="40" w:before="40"/>
            </w:pPr>
            <w:r/>
            <w:r>
              <w:rPr>
                <w:rFonts w:ascii="Arial" w:hAnsi="Arial" w:cs="Arial" w:eastAsia="Arial"/>
                <w:b/>
                <w:color w:val="FFFFFF"/>
                <w:sz w:val="20"/>
              </w:rPr>
              <w:t>Why it works</w:t>
            </w:r>
          </w:p>
        </w:tc>
      </w:tr>
      <w:tr>
        <w:tc>
          <w:tcPr>
            <w:tcW w:type="dxa" w:w="2608"/>
          </w:tcPr>
          <w:p>
            <w:pPr>
              <w:spacing w:after="40" w:before="40"/>
            </w:pPr>
            <w:r/>
            <w:r>
              <w:rPr>
                <w:rFonts w:ascii="Arial" w:hAnsi="Arial" w:cs="Arial" w:eastAsia="Arial"/>
                <w:color w:val="1A1F2B"/>
                <w:sz w:val="20"/>
              </w:rPr>
              <w:t>Salon or clinic booking system</w:t>
            </w:r>
          </w:p>
        </w:tc>
        <w:tc>
          <w:tcPr>
            <w:tcW w:type="dxa" w:w="1814"/>
          </w:tcPr>
          <w:p>
            <w:pPr>
              <w:spacing w:after="40" w:before="40"/>
            </w:pPr>
            <w:r/>
            <w:r>
              <w:rPr>
                <w:rFonts w:ascii="Arial" w:hAnsi="Arial" w:cs="Arial" w:eastAsia="Arial"/>
                <w:color w:val="1A1F2B"/>
                <w:sz w:val="20"/>
              </w:rPr>
              <w:t>Booking</w:t>
            </w:r>
          </w:p>
        </w:tc>
        <w:tc>
          <w:tcPr>
            <w:tcW w:type="dxa" w:w="4876"/>
          </w:tcPr>
          <w:p>
            <w:pPr>
              <w:spacing w:after="40" w:before="40"/>
            </w:pPr>
            <w:r/>
            <w:r>
              <w:rPr>
                <w:rFonts w:ascii="Arial" w:hAnsi="Arial" w:cs="Arial" w:eastAsia="Arial"/>
                <w:color w:val="1A1F2B"/>
                <w:sz w:val="20"/>
              </w:rPr>
              <w:t>Clear roles, obvious CRUD, real scheduling logic</w:t>
            </w:r>
          </w:p>
        </w:tc>
      </w:tr>
      <w:tr>
        <w:tc>
          <w:tcPr>
            <w:tcW w:type="dxa" w:w="2608"/>
            <w:shd w:val="clear" w:color="auto" w:fill="F5F7FB"/>
          </w:tcPr>
          <w:p>
            <w:pPr>
              <w:spacing w:after="40" w:before="40"/>
            </w:pPr>
            <w:r/>
            <w:r>
              <w:rPr>
                <w:rFonts w:ascii="Arial" w:hAnsi="Arial" w:cs="Arial" w:eastAsia="Arial"/>
                <w:color w:val="1A1F2B"/>
                <w:sz w:val="20"/>
              </w:rPr>
              <w:t>School fee tracker</w:t>
            </w:r>
          </w:p>
        </w:tc>
        <w:tc>
          <w:tcPr>
            <w:tcW w:type="dxa" w:w="1814"/>
            <w:shd w:val="clear" w:color="auto" w:fill="F5F7FB"/>
          </w:tcPr>
          <w:p>
            <w:pPr>
              <w:spacing w:after="40" w:before="40"/>
            </w:pPr>
            <w:r/>
            <w:r>
              <w:rPr>
                <w:rFonts w:ascii="Arial" w:hAnsi="Arial" w:cs="Arial" w:eastAsia="Arial"/>
                <w:color w:val="1A1F2B"/>
                <w:sz w:val="20"/>
              </w:rPr>
              <w:t>Payment</w:t>
            </w:r>
          </w:p>
        </w:tc>
        <w:tc>
          <w:tcPr>
            <w:tcW w:type="dxa" w:w="4876"/>
            <w:shd w:val="clear" w:color="auto" w:fill="F5F7FB"/>
          </w:tcPr>
          <w:p>
            <w:pPr>
              <w:spacing w:after="40" w:before="40"/>
            </w:pPr>
            <w:r/>
            <w:r>
              <w:rPr>
                <w:rFonts w:ascii="Arial" w:hAnsi="Arial" w:cs="Arial" w:eastAsia="Arial"/>
                <w:color w:val="1A1F2B"/>
                <w:sz w:val="20"/>
              </w:rPr>
              <w:t>Strong reporting angle, genuine local need</w:t>
            </w:r>
          </w:p>
        </w:tc>
      </w:tr>
      <w:tr>
        <w:tc>
          <w:tcPr>
            <w:tcW w:type="dxa" w:w="2608"/>
          </w:tcPr>
          <w:p>
            <w:pPr>
              <w:spacing w:after="40" w:before="40"/>
            </w:pPr>
            <w:r/>
            <w:r>
              <w:rPr>
                <w:rFonts w:ascii="Arial" w:hAnsi="Arial" w:cs="Arial" w:eastAsia="Arial"/>
                <w:color w:val="1A1F2B"/>
                <w:sz w:val="20"/>
              </w:rPr>
              <w:t>Small shop inventory manager</w:t>
            </w:r>
          </w:p>
        </w:tc>
        <w:tc>
          <w:tcPr>
            <w:tcW w:type="dxa" w:w="1814"/>
          </w:tcPr>
          <w:p>
            <w:pPr>
              <w:spacing w:after="40" w:before="40"/>
            </w:pPr>
            <w:r/>
            <w:r>
              <w:rPr>
                <w:rFonts w:ascii="Arial" w:hAnsi="Arial" w:cs="Arial" w:eastAsia="Arial"/>
                <w:color w:val="1A1F2B"/>
                <w:sz w:val="20"/>
              </w:rPr>
              <w:t>Product</w:t>
            </w:r>
          </w:p>
        </w:tc>
        <w:tc>
          <w:tcPr>
            <w:tcW w:type="dxa" w:w="4876"/>
          </w:tcPr>
          <w:p>
            <w:pPr>
              <w:spacing w:after="40" w:before="40"/>
            </w:pPr>
            <w:r/>
            <w:r>
              <w:rPr>
                <w:rFonts w:ascii="Arial" w:hAnsi="Arial" w:cs="Arial" w:eastAsia="Arial"/>
                <w:color w:val="1A1F2B"/>
                <w:sz w:val="20"/>
              </w:rPr>
              <w:t>Stock levels give real business rules</w:t>
            </w:r>
          </w:p>
        </w:tc>
      </w:tr>
      <w:tr>
        <w:tc>
          <w:tcPr>
            <w:tcW w:type="dxa" w:w="2608"/>
            <w:shd w:val="clear" w:color="auto" w:fill="F5F7FB"/>
          </w:tcPr>
          <w:p>
            <w:pPr>
              <w:spacing w:after="40" w:before="40"/>
            </w:pPr>
            <w:r/>
            <w:r>
              <w:rPr>
                <w:rFonts w:ascii="Arial" w:hAnsi="Arial" w:cs="Arial" w:eastAsia="Arial"/>
                <w:color w:val="1A1F2B"/>
                <w:sz w:val="20"/>
              </w:rPr>
              <w:t>Church or SACCO member portal</w:t>
            </w:r>
          </w:p>
        </w:tc>
        <w:tc>
          <w:tcPr>
            <w:tcW w:type="dxa" w:w="1814"/>
            <w:shd w:val="clear" w:color="auto" w:fill="F5F7FB"/>
          </w:tcPr>
          <w:p>
            <w:pPr>
              <w:spacing w:after="40" w:before="40"/>
            </w:pPr>
            <w:r/>
            <w:r>
              <w:rPr>
                <w:rFonts w:ascii="Arial" w:hAnsi="Arial" w:cs="Arial" w:eastAsia="Arial"/>
                <w:color w:val="1A1F2B"/>
                <w:sz w:val="20"/>
              </w:rPr>
              <w:t>Member</w:t>
            </w:r>
          </w:p>
        </w:tc>
        <w:tc>
          <w:tcPr>
            <w:tcW w:type="dxa" w:w="4876"/>
            <w:shd w:val="clear" w:color="auto" w:fill="F5F7FB"/>
          </w:tcPr>
          <w:p>
            <w:pPr>
              <w:spacing w:after="40" w:before="40"/>
            </w:pPr>
            <w:r/>
            <w:r>
              <w:rPr>
                <w:rFonts w:ascii="Arial" w:hAnsi="Arial" w:cs="Arial" w:eastAsia="Arial"/>
                <w:color w:val="1A1F2B"/>
                <w:sz w:val="20"/>
              </w:rPr>
              <w:t>Roles and permissions matter naturally</w:t>
            </w:r>
          </w:p>
        </w:tc>
      </w:tr>
      <w:tr>
        <w:tc>
          <w:tcPr>
            <w:tcW w:type="dxa" w:w="2608"/>
          </w:tcPr>
          <w:p>
            <w:pPr>
              <w:spacing w:after="40" w:before="40"/>
            </w:pPr>
            <w:r/>
            <w:r>
              <w:rPr>
                <w:rFonts w:ascii="Arial" w:hAnsi="Arial" w:cs="Arial" w:eastAsia="Arial"/>
                <w:color w:val="1A1F2B"/>
                <w:sz w:val="20"/>
              </w:rPr>
              <w:t>Community events noticeboard</w:t>
            </w:r>
          </w:p>
        </w:tc>
        <w:tc>
          <w:tcPr>
            <w:tcW w:type="dxa" w:w="1814"/>
          </w:tcPr>
          <w:p>
            <w:pPr>
              <w:spacing w:after="40" w:before="40"/>
            </w:pPr>
            <w:r/>
            <w:r>
              <w:rPr>
                <w:rFonts w:ascii="Arial" w:hAnsi="Arial" w:cs="Arial" w:eastAsia="Arial"/>
                <w:color w:val="1A1F2B"/>
                <w:sz w:val="20"/>
              </w:rPr>
              <w:t>Event</w:t>
            </w:r>
          </w:p>
        </w:tc>
        <w:tc>
          <w:tcPr>
            <w:tcW w:type="dxa" w:w="4876"/>
          </w:tcPr>
          <w:p>
            <w:pPr>
              <w:spacing w:after="40" w:before="40"/>
            </w:pPr>
            <w:r/>
            <w:r>
              <w:rPr>
                <w:rFonts w:ascii="Arial" w:hAnsi="Arial" w:cs="Arial" w:eastAsia="Arial"/>
                <w:color w:val="1A1F2B"/>
                <w:sz w:val="20"/>
              </w:rPr>
              <w:t>Public plus authenticated areas, simple to scope</w:t>
            </w:r>
          </w:p>
        </w:tc>
      </w:tr>
      <w:tr>
        <w:tc>
          <w:tcPr>
            <w:tcW w:type="dxa" w:w="2608"/>
            <w:shd w:val="clear" w:color="auto" w:fill="F5F7FB"/>
          </w:tcPr>
          <w:p>
            <w:pPr>
              <w:spacing w:after="40" w:before="40"/>
            </w:pPr>
            <w:r/>
            <w:r>
              <w:rPr>
                <w:rFonts w:ascii="Arial" w:hAnsi="Arial" w:cs="Arial" w:eastAsia="Arial"/>
                <w:color w:val="1A1F2B"/>
                <w:sz w:val="20"/>
              </w:rPr>
              <w:t>Farm produce marketplace</w:t>
            </w:r>
          </w:p>
        </w:tc>
        <w:tc>
          <w:tcPr>
            <w:tcW w:type="dxa" w:w="1814"/>
            <w:shd w:val="clear" w:color="auto" w:fill="F5F7FB"/>
          </w:tcPr>
          <w:p>
            <w:pPr>
              <w:spacing w:after="40" w:before="40"/>
            </w:pPr>
            <w:r/>
            <w:r>
              <w:rPr>
                <w:rFonts w:ascii="Arial" w:hAnsi="Arial" w:cs="Arial" w:eastAsia="Arial"/>
                <w:color w:val="1A1F2B"/>
                <w:sz w:val="20"/>
              </w:rPr>
              <w:t>Listing</w:t>
            </w:r>
          </w:p>
        </w:tc>
        <w:tc>
          <w:tcPr>
            <w:tcW w:type="dxa" w:w="4876"/>
            <w:shd w:val="clear" w:color="auto" w:fill="F5F7FB"/>
          </w:tcPr>
          <w:p>
            <w:pPr>
              <w:spacing w:after="40" w:before="40"/>
            </w:pPr>
            <w:r/>
            <w:r>
              <w:rPr>
                <w:rFonts w:ascii="Arial" w:hAnsi="Arial" w:cs="Arial" w:eastAsia="Arial"/>
                <w:color w:val="1A1F2B"/>
                <w:sz w:val="20"/>
              </w:rPr>
              <w:t>Two user types with different needs</w:t>
            </w:r>
          </w:p>
        </w:tc>
      </w:tr>
      <w:tr>
        <w:tc>
          <w:tcPr>
            <w:tcW w:type="dxa" w:w="2608"/>
          </w:tcPr>
          <w:p>
            <w:pPr>
              <w:spacing w:after="40" w:before="40"/>
            </w:pPr>
            <w:r/>
            <w:r>
              <w:rPr>
                <w:rFonts w:ascii="Arial" w:hAnsi="Arial" w:cs="Arial" w:eastAsia="Arial"/>
                <w:color w:val="1A1F2B"/>
                <w:sz w:val="20"/>
              </w:rPr>
              <w:t>Tutoring session manager</w:t>
            </w:r>
          </w:p>
        </w:tc>
        <w:tc>
          <w:tcPr>
            <w:tcW w:type="dxa" w:w="1814"/>
          </w:tcPr>
          <w:p>
            <w:pPr>
              <w:spacing w:after="40" w:before="40"/>
            </w:pPr>
            <w:r/>
            <w:r>
              <w:rPr>
                <w:rFonts w:ascii="Arial" w:hAnsi="Arial" w:cs="Arial" w:eastAsia="Arial"/>
                <w:color w:val="1A1F2B"/>
                <w:sz w:val="20"/>
              </w:rPr>
              <w:t>Session</w:t>
            </w:r>
          </w:p>
        </w:tc>
        <w:tc>
          <w:tcPr>
            <w:tcW w:type="dxa" w:w="4876"/>
          </w:tcPr>
          <w:p>
            <w:pPr>
              <w:spacing w:after="40" w:before="40"/>
            </w:pPr>
            <w:r/>
            <w:r>
              <w:rPr>
                <w:rFonts w:ascii="Arial" w:hAnsi="Arial" w:cs="Arial" w:eastAsia="Arial"/>
                <w:color w:val="1A1F2B"/>
                <w:sz w:val="20"/>
              </w:rPr>
              <w:t>Scheduling plus attendance plus reporting</w:t>
            </w:r>
          </w:p>
        </w:tc>
      </w:tr>
      <w:tr>
        <w:tc>
          <w:tcPr>
            <w:tcW w:type="dxa" w:w="2608"/>
            <w:shd w:val="clear" w:color="auto" w:fill="F5F7FB"/>
          </w:tcPr>
          <w:p>
            <w:pPr>
              <w:spacing w:after="40" w:before="40"/>
            </w:pPr>
            <w:r/>
            <w:r>
              <w:rPr>
                <w:rFonts w:ascii="Arial" w:hAnsi="Arial" w:cs="Arial" w:eastAsia="Arial"/>
                <w:color w:val="1A1F2B"/>
                <w:sz w:val="20"/>
              </w:rPr>
              <w:t>Local delivery tracker</w:t>
            </w:r>
          </w:p>
        </w:tc>
        <w:tc>
          <w:tcPr>
            <w:tcW w:type="dxa" w:w="1814"/>
            <w:shd w:val="clear" w:color="auto" w:fill="F5F7FB"/>
          </w:tcPr>
          <w:p>
            <w:pPr>
              <w:spacing w:after="40" w:before="40"/>
            </w:pPr>
            <w:r/>
            <w:r>
              <w:rPr>
                <w:rFonts w:ascii="Arial" w:hAnsi="Arial" w:cs="Arial" w:eastAsia="Arial"/>
                <w:color w:val="1A1F2B"/>
                <w:sz w:val="20"/>
              </w:rPr>
              <w:t>Delivery</w:t>
            </w:r>
          </w:p>
        </w:tc>
        <w:tc>
          <w:tcPr>
            <w:tcW w:type="dxa" w:w="4876"/>
            <w:shd w:val="clear" w:color="auto" w:fill="F5F7FB"/>
          </w:tcPr>
          <w:p>
            <w:pPr>
              <w:spacing w:after="40" w:before="40"/>
            </w:pPr>
            <w:r/>
            <w:r>
              <w:rPr>
                <w:rFonts w:ascii="Arial" w:hAnsi="Arial" w:cs="Arial" w:eastAsia="Arial"/>
                <w:color w:val="1A1F2B"/>
                <w:sz w:val="20"/>
              </w:rPr>
              <w:t>Status workflow is a natural state machine</w:t>
            </w:r>
          </w:p>
        </w:tc>
      </w:tr>
    </w:tbl>
    <w:p>
      <w:pPr>
        <w:spacing w:after="120"/>
      </w:pPr>
    </w:p>
    <w:p>
      <w:pPr>
        <w:spacing w:before="160" w:after="40"/>
        <w:ind w:left="113"/>
        <w:shd w:val="clear" w:color="auto" w:fill="FFF7E6"/>
        <w:pBdr>
          <w:left w:val="single" w:sz="4" w:space="3" w:color="D6DCE5"/>
          <w:top w:val="single" w:sz="4" w:space="3" w:color="D6DCE5"/>
          <w:right w:val="single" w:sz="4" w:space="3" w:color="D6DCE5"/>
        </w:pBdr>
      </w:pPr>
      <w:r>
        <w:rPr>
          <w:rFonts w:ascii="Arial" w:hAnsi="Arial" w:cs="Arial" w:eastAsia="Arial"/>
          <w:b/>
          <w:color w:val="B88A00"/>
          <w:sz w:val="18"/>
        </w:rPr>
        <w:t>COMMON MISTAKE</w:t>
      </w:r>
    </w:p>
    <w:p>
      <w:pPr>
        <w:spacing w:before="0" w:after="180"/>
        <w:ind w:left="113"/>
        <w:shd w:val="clear" w:color="auto" w:fill="FFF7E6"/>
        <w:pBdr>
          <w:left w:val="single" w:sz="4" w:space="3" w:color="D6DCE5"/>
          <w:bottom w:val="single" w:sz="4" w:space="3" w:color="D6DCE5"/>
          <w:right w:val="single" w:sz="4" w:space="3" w:color="D6DCE5"/>
        </w:pBdr>
      </w:pPr>
      <w:r>
        <w:rPr>
          <w:rFonts w:ascii="Arial" w:hAnsi="Arial" w:cs="Arial" w:eastAsia="Arial"/>
          <w:color w:val="1A1F2B"/>
          <w:sz w:val="21"/>
        </w:rPr>
        <w:t>Avoid anything requiring payment processing, live chat, video, machine learning or a mobile app. Each of those will consume your entire time budget and leave the core system unfinished. If your idea needs payments, model the payment as a record with a status and say so in the README.</w:t>
      </w:r>
    </w:p>
    <w:p>
      <w:pPr>
        <w:pStyle w:val="Heading1"/>
        <w:pBdr>
          <w:bottom w:val="single" w:sz="8" w:space="4" w:color="D6DCE5"/>
        </w:pBdr>
      </w:pPr>
      <w:r>
        <w:t>Chapter 3 - Stage 1 - Proposal and Problem Statement</w:t>
      </w:r>
    </w:p>
    <w:p>
      <w:pPr>
        <w:spacing w:after="140"/>
      </w:pPr>
      <w:r>
        <w:rPr>
          <w:rFonts w:ascii="Arial" w:hAnsi="Arial" w:cs="Arial" w:eastAsia="Arial"/>
          <w:b w:val="0"/>
          <w:i w:val="0"/>
          <w:color w:val="1A1F2B"/>
          <w:sz w:val="22"/>
        </w:rPr>
        <w:t>Write this before you write any code. It takes an hour and it is the difference between building something and building the right something.</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PROBLEM STATEMENT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Salons in Kisumu take bookings over WhatsApp and record them in a paper</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diary. Messages are missed when the phone is busy, double bookings happen</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several times a week, and the owner cannot see the day's schedule without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the physical book.</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TARGET USERS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Primary:   Salon owners with 1-3 staff, comfortable with a smartphone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but not with computers.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Secondary: Customers, mostly on mid-range Android phones over mobile data.</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PROPOSED SOLUTION</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A web application where customers book an available slot themselves and</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the owner sees the whole day's schedule on one screen.</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IN SCOPE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 Customer registration and login</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 Browsing services and available slots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 Booking, viewing and cancelling a booking</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 Owner dashboard showing today's and this week's bookings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 Owner management of services and staff</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OUT OF SCOPE (and why)</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 Online payment        - out of time budget; cash on arrival is current practice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 SMS reminders         - requires a paid gateway</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 Native mobile app     - the responsive web app covers the need</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SUCCESS CRITERIA</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A customer can book a slot in under a minute, and the owner can see the</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day's schedule without the paper diary.</w:t>
      </w:r>
    </w:p>
    <w:p>
      <w:pPr>
        <w:spacing w:after="40" w:before="0"/>
      </w:pPr>
    </w:p>
    <w:p>
      <w:pPr>
        <w:spacing w:after="180"/>
      </w:pPr>
      <w:r>
        <w:rPr>
          <w:rFonts w:ascii="Arial" w:hAnsi="Arial" w:cs="Arial" w:eastAsia="Arial"/>
          <w:b w:val="0"/>
          <w:i/>
          <w:color w:val="5B6474"/>
          <w:sz w:val="19"/>
        </w:rPr>
        <w:t>A complete proposal. Note that the out-of-scope section gives reasons - that is what makes it a decision rather than an omission.</w:t>
      </w:r>
    </w:p>
    <w:p>
      <w:pPr>
        <w:spacing w:before="160" w:after="40"/>
        <w:ind w:left="113"/>
        <w:shd w:val="clear" w:color="auto" w:fill="EFFAF3"/>
        <w:pBdr>
          <w:left w:val="single" w:sz="4" w:space="3" w:color="D6DCE5"/>
          <w:top w:val="single" w:sz="4" w:space="3" w:color="D6DCE5"/>
          <w:right w:val="single" w:sz="4" w:space="3" w:color="D6DCE5"/>
        </w:pBdr>
      </w:pPr>
      <w:r>
        <w:rPr>
          <w:rFonts w:ascii="Arial" w:hAnsi="Arial" w:cs="Arial" w:eastAsia="Arial"/>
          <w:b/>
          <w:color w:val="003F9E"/>
          <w:sz w:val="18"/>
        </w:rPr>
        <w:t>BEST PRACTICE</w:t>
      </w:r>
    </w:p>
    <w:p>
      <w:pPr>
        <w:spacing w:before="0" w:after="180"/>
        <w:ind w:left="113"/>
        <w:shd w:val="clear" w:color="auto" w:fill="EFFAF3"/>
        <w:pBdr>
          <w:left w:val="single" w:sz="4" w:space="3" w:color="D6DCE5"/>
          <w:bottom w:val="single" w:sz="4" w:space="3" w:color="D6DCE5"/>
          <w:right w:val="single" w:sz="4" w:space="3" w:color="D6DCE5"/>
        </w:pBdr>
      </w:pPr>
      <w:r>
        <w:rPr>
          <w:rFonts w:ascii="Arial" w:hAnsi="Arial" w:cs="Arial" w:eastAsia="Arial"/>
          <w:color w:val="1A1F2B"/>
          <w:sz w:val="21"/>
        </w:rPr>
        <w:t>The out-of-scope list is the most valuable part of this document. It is what you point at when you are tempted, on day six, to add 'just one more feature'.</w:t>
      </w:r>
    </w:p>
    <w:p>
      <w:pPr>
        <w:pStyle w:val="Heading1"/>
        <w:pBdr>
          <w:bottom w:val="single" w:sz="8" w:space="4" w:color="D6DCE5"/>
        </w:pBdr>
      </w:pPr>
      <w:r>
        <w:t>Chapter 4 - Stage 2 - Requirements</w:t>
      </w:r>
    </w:p>
    <w:p>
      <w:pPr>
        <w:spacing w:after="140"/>
      </w:pPr>
      <w:r>
        <w:rPr>
          <w:rFonts w:ascii="Arial" w:hAnsi="Arial" w:cs="Arial" w:eastAsia="Arial"/>
          <w:b w:val="0"/>
          <w:i w:val="0"/>
          <w:color w:val="1A1F2B"/>
          <w:sz w:val="22"/>
        </w:rPr>
        <w:t>Turn the proposal into a list of specific, checkable statements. User stories work well because they keep the user's purpose attached to the feature.</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As a CUSTOMER I want to see available slots for a service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so that I can choose a time that suits me.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Acceptance criteria:</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 Only future slots are shown</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 Slots already booked do not appear</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 Slots are grouped by day</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 The list works on a 360px screen</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As an OWNER I want to see today's bookings on one screen</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so that I can prepare for the day without the paper diary.</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Acceptance criteria:</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 Bookings are ordered by start time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 Each shows customer name, service and time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 Cancelled bookings are visually distinct</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 xml:space="preserve">    - The page loads in under two seconds</w:t>
      </w:r>
    </w:p>
    <w:p>
      <w:pPr>
        <w:spacing w:after="40" w:before="0"/>
      </w:pPr>
    </w:p>
    <w:p>
      <w:pPr>
        <w:spacing w:after="180"/>
      </w:pPr>
      <w:r>
        <w:rPr>
          <w:rFonts w:ascii="Arial" w:hAnsi="Arial" w:cs="Arial" w:eastAsia="Arial"/>
          <w:b w:val="0"/>
          <w:i/>
          <w:color w:val="5B6474"/>
          <w:sz w:val="19"/>
        </w:rPr>
        <w:t>Acceptance criteria are what turn a vague story into something you can test.</w:t>
      </w:r>
    </w:p>
    <w:p>
      <w:pPr>
        <w:pStyle w:val="Heading2"/>
      </w:pPr>
      <w:r>
        <w:t>Non-Functional Requirements</w:t>
      </w:r>
    </w:p>
    <w:p>
      <w:pPr>
        <w:spacing w:after="140"/>
      </w:pPr>
      <w:r>
        <w:rPr>
          <w:rFonts w:ascii="Arial" w:hAnsi="Arial" w:cs="Arial" w:eastAsia="Arial"/>
          <w:b w:val="0"/>
          <w:i w:val="0"/>
          <w:color w:val="1A1F2B"/>
          <w:sz w:val="22"/>
        </w:rPr>
        <w:t>These are easy to forget and they are where marks are quietly lost. Write down at least four.</w:t>
      </w:r>
    </w:p>
    <w:p>
      <w:pPr>
        <w:pStyle w:val="ListBullet"/>
        <w:spacing w:after="60"/>
      </w:pPr>
      <w:r>
        <w:rPr>
          <w:rFonts w:ascii="Arial" w:hAnsi="Arial" w:cs="Arial" w:eastAsia="Arial"/>
          <w:b/>
          <w:color w:val="1A1F2B"/>
          <w:sz w:val="22"/>
        </w:rPr>
        <w:t xml:space="preserve">Performance. </w:t>
      </w:r>
      <w:r>
        <w:rPr>
          <w:rFonts w:ascii="Arial" w:hAnsi="Arial" w:cs="Arial" w:eastAsia="Arial"/>
          <w:color w:val="1A1F2B"/>
          <w:sz w:val="22"/>
        </w:rPr>
        <w:t>Pages load in under three seconds on a 3G connection.</w:t>
      </w:r>
    </w:p>
    <w:p>
      <w:pPr>
        <w:pStyle w:val="ListBullet"/>
        <w:spacing w:after="60"/>
      </w:pPr>
      <w:r>
        <w:rPr>
          <w:rFonts w:ascii="Arial" w:hAnsi="Arial" w:cs="Arial" w:eastAsia="Arial"/>
          <w:b/>
          <w:color w:val="1A1F2B"/>
          <w:sz w:val="22"/>
        </w:rPr>
        <w:t xml:space="preserve">Responsiveness. </w:t>
      </w:r>
      <w:r>
        <w:rPr>
          <w:rFonts w:ascii="Arial" w:hAnsi="Arial" w:cs="Arial" w:eastAsia="Arial"/>
          <w:color w:val="1A1F2B"/>
          <w:sz w:val="22"/>
        </w:rPr>
        <w:t>Fully usable from 320px to 1440px.</w:t>
      </w:r>
    </w:p>
    <w:p>
      <w:pPr>
        <w:pStyle w:val="ListBullet"/>
        <w:spacing w:after="60"/>
      </w:pPr>
      <w:r>
        <w:rPr>
          <w:rFonts w:ascii="Arial" w:hAnsi="Arial" w:cs="Arial" w:eastAsia="Arial"/>
          <w:b/>
          <w:color w:val="1A1F2B"/>
          <w:sz w:val="22"/>
        </w:rPr>
        <w:t xml:space="preserve">Security. </w:t>
      </w:r>
      <w:r>
        <w:rPr>
          <w:rFonts w:ascii="Arial" w:hAnsi="Arial" w:cs="Arial" w:eastAsia="Arial"/>
          <w:color w:val="1A1F2B"/>
          <w:sz w:val="22"/>
        </w:rPr>
        <w:t>Passwords hashed, all queries prepared, all output escaped.</w:t>
      </w:r>
    </w:p>
    <w:p>
      <w:pPr>
        <w:pStyle w:val="ListBullet"/>
        <w:spacing w:after="60"/>
      </w:pPr>
      <w:r>
        <w:rPr>
          <w:rFonts w:ascii="Arial" w:hAnsi="Arial" w:cs="Arial" w:eastAsia="Arial"/>
          <w:b/>
          <w:color w:val="1A1F2B"/>
          <w:sz w:val="22"/>
        </w:rPr>
        <w:t xml:space="preserve">Accessibility. </w:t>
      </w:r>
      <w:r>
        <w:rPr>
          <w:rFonts w:ascii="Arial" w:hAnsi="Arial" w:cs="Arial" w:eastAsia="Arial"/>
          <w:color w:val="1A1F2B"/>
          <w:sz w:val="22"/>
        </w:rPr>
        <w:t>Contrast passes, every form field labelled, keyboard navigable.</w:t>
      </w:r>
    </w:p>
    <w:p>
      <w:pPr>
        <w:pStyle w:val="ListBullet"/>
        <w:spacing w:after="60"/>
      </w:pPr>
      <w:r>
        <w:rPr>
          <w:rFonts w:ascii="Arial" w:hAnsi="Arial" w:cs="Arial" w:eastAsia="Arial"/>
          <w:b/>
          <w:color w:val="1A1F2B"/>
          <w:sz w:val="22"/>
        </w:rPr>
        <w:t xml:space="preserve">Reliability. </w:t>
      </w:r>
      <w:r>
        <w:rPr>
          <w:rFonts w:ascii="Arial" w:hAnsi="Arial" w:cs="Arial" w:eastAsia="Arial"/>
          <w:color w:val="1A1F2B"/>
          <w:sz w:val="22"/>
        </w:rPr>
        <w:t>Invalid input never produces a crash or a blank page.</w:t>
      </w:r>
    </w:p>
    <w:p>
      <w:pPr>
        <w:pStyle w:val="Heading1"/>
        <w:pBdr>
          <w:bottom w:val="single" w:sz="8" w:space="4" w:color="D6DCE5"/>
        </w:pBdr>
      </w:pPr>
      <w:r>
        <w:t>Chapter 5 - Stage 3 - System and Interface Design</w:t>
      </w:r>
    </w:p>
    <w:p>
      <w:pPr>
        <w:pStyle w:val="Heading2"/>
      </w:pPr>
      <w:r>
        <w:t>Architecture</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 xml:space="preserve">  BROWSER                    SERVER                     DATABASE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                  ------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HTML / CSS                 PHP</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JavaScript      HTTPS      - routing        SQL       MySQL</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(Tailwind)   &lt;----------&gt;  - validation  &lt;--------&gt;   - users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 auth check              - services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 business rules          - bookings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 queries (PDO)           - staff</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 xml:space="preserve">  Presentation tier          Application tier           Data tier</w:t>
      </w:r>
    </w:p>
    <w:p>
      <w:pPr>
        <w:spacing w:after="40" w:before="0"/>
      </w:pPr>
    </w:p>
    <w:p>
      <w:pPr>
        <w:spacing w:after="180"/>
      </w:pPr>
      <w:r>
        <w:rPr>
          <w:rFonts w:ascii="Arial" w:hAnsi="Arial" w:cs="Arial" w:eastAsia="Arial"/>
          <w:b w:val="0"/>
          <w:i/>
          <w:color w:val="5B6474"/>
          <w:sz w:val="19"/>
        </w:rPr>
        <w:t>Three-tier architecture. Draw your own version - it forces you to decide where logic lives.</w:t>
      </w:r>
    </w:p>
    <w:p>
      <w:pPr>
        <w:spacing w:before="160" w:after="40"/>
        <w:ind w:left="113"/>
        <w:shd w:val="clear" w:color="auto" w:fill="F6F1FF"/>
        <w:pBdr>
          <w:left w:val="single" w:sz="4" w:space="3" w:color="D6DCE5"/>
          <w:top w:val="single" w:sz="4" w:space="3" w:color="D6DCE5"/>
          <w:right w:val="single" w:sz="4" w:space="3" w:color="D6DCE5"/>
        </w:pBdr>
      </w:pPr>
      <w:r>
        <w:rPr>
          <w:rFonts w:ascii="Arial" w:hAnsi="Arial" w:cs="Arial" w:eastAsia="Arial"/>
          <w:b/>
          <w:color w:val="003F9E"/>
          <w:sz w:val="18"/>
        </w:rPr>
        <w:t>WHY THIS MATTERS</w:t>
      </w:r>
    </w:p>
    <w:p>
      <w:pPr>
        <w:spacing w:before="0" w:after="180"/>
        <w:ind w:left="113"/>
        <w:shd w:val="clear" w:color="auto" w:fill="F6F1FF"/>
        <w:pBdr>
          <w:left w:val="single" w:sz="4" w:space="3" w:color="D6DCE5"/>
          <w:bottom w:val="single" w:sz="4" w:space="3" w:color="D6DCE5"/>
          <w:right w:val="single" w:sz="4" w:space="3" w:color="D6DCE5"/>
        </w:pBdr>
      </w:pPr>
      <w:r>
        <w:rPr>
          <w:rFonts w:ascii="Arial" w:hAnsi="Arial" w:cs="Arial" w:eastAsia="Arial"/>
          <w:color w:val="1A1F2B"/>
          <w:sz w:val="21"/>
        </w:rPr>
        <w:t>The single most important line in that diagram is that validation and authorization sit in the application tier. Anything enforced only in the browser is a suggestion, because the browser is under the user's control, not yours.</w:t>
      </w:r>
    </w:p>
    <w:p>
      <w:pPr>
        <w:pStyle w:val="Heading2"/>
      </w:pPr>
      <w:r>
        <w:t>Wireframes and User Flows</w:t>
      </w:r>
    </w:p>
    <w:p>
      <w:pPr>
        <w:spacing w:after="140"/>
      </w:pPr>
      <w:r>
        <w:rPr>
          <w:rFonts w:ascii="Arial" w:hAnsi="Arial" w:cs="Arial" w:eastAsia="Arial"/>
          <w:b w:val="0"/>
          <w:i w:val="0"/>
          <w:color w:val="1A1F2B"/>
          <w:sz w:val="22"/>
        </w:rPr>
        <w:t>Sketch every screen before building it, on paper if you like. A wireframe takes five minutes and saves an hour of rebuilding. Then write out the main user flow as a sequence, and check that every screen it needs exists in your sketches.</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BOOKING FLOW</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Home  -&gt;  Services  -&gt;  Pick a slot  -&gt;  [logged in?]</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no  -&gt;  Login/Register  -&gt;  back to slot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 xml:space="preserve">                                    yes -&gt;  Confirm  -&gt;  Success  -&gt;  My Bookings</w:t>
      </w:r>
    </w:p>
    <w:p>
      <w:pPr>
        <w:spacing w:after="40" w:before="0"/>
      </w:pPr>
    </w:p>
    <w:p>
      <w:pPr>
        <w:spacing w:after="180"/>
      </w:pPr>
      <w:r>
        <w:rPr>
          <w:rFonts w:ascii="Arial" w:hAnsi="Arial" w:cs="Arial" w:eastAsia="Arial"/>
          <w:b w:val="0"/>
          <w:i/>
          <w:color w:val="5B6474"/>
          <w:sz w:val="19"/>
        </w:rPr>
        <w:t>Writing the flow out reveals the branches you would otherwise discover mid-build.</w:t>
      </w:r>
    </w:p>
    <w:p>
      <w:pPr>
        <w:pStyle w:val="Heading1"/>
        <w:pBdr>
          <w:bottom w:val="single" w:sz="8" w:space="4" w:color="D6DCE5"/>
        </w:pBdr>
      </w:pPr>
      <w:r>
        <w:t>Chapter 6 - Stage 4 - Database Design</w:t>
      </w:r>
    </w:p>
    <w:p>
      <w:pPr>
        <w:spacing w:after="140"/>
      </w:pPr>
      <w:r>
        <w:rPr>
          <w:rFonts w:ascii="Arial" w:hAnsi="Arial" w:cs="Arial" w:eastAsia="Arial"/>
          <w:b w:val="0"/>
          <w:i w:val="0"/>
          <w:color w:val="1A1F2B"/>
          <w:sz w:val="22"/>
        </w:rPr>
        <w:t>Design the database before writing queries. Changing a schema after you have built ten pages against it is the most painful rework in this project.</w:t>
      </w:r>
    </w:p>
    <w:p>
      <w:pPr>
        <w:pStyle w:val="ListNumber"/>
        <w:spacing w:after="60"/>
      </w:pPr>
      <w:r>
        <w:rPr>
          <w:rFonts w:ascii="Arial" w:hAnsi="Arial" w:cs="Arial" w:eastAsia="Arial"/>
          <w:color w:val="1A1F2B"/>
          <w:sz w:val="22"/>
        </w:rPr>
        <w:t>List the nouns in your requirements. Those are your candidate entities.</w:t>
      </w:r>
    </w:p>
    <w:p>
      <w:pPr>
        <w:pStyle w:val="ListNumber"/>
        <w:spacing w:after="60"/>
      </w:pPr>
      <w:r>
        <w:rPr>
          <w:rFonts w:ascii="Arial" w:hAnsi="Arial" w:cs="Arial" w:eastAsia="Arial"/>
          <w:color w:val="1A1F2B"/>
          <w:sz w:val="22"/>
        </w:rPr>
        <w:t>For each entity, list what you need to know about it. Those are the columns.</w:t>
      </w:r>
    </w:p>
    <w:p>
      <w:pPr>
        <w:pStyle w:val="ListNumber"/>
        <w:spacing w:after="60"/>
      </w:pPr>
      <w:r>
        <w:rPr>
          <w:rFonts w:ascii="Arial" w:hAnsi="Arial" w:cs="Arial" w:eastAsia="Arial"/>
          <w:color w:val="1A1F2B"/>
          <w:sz w:val="22"/>
        </w:rPr>
        <w:t>Give every table an id primary key.</w:t>
      </w:r>
    </w:p>
    <w:p>
      <w:pPr>
        <w:pStyle w:val="ListNumber"/>
        <w:spacing w:after="60"/>
      </w:pPr>
      <w:r>
        <w:rPr>
          <w:rFonts w:ascii="Arial" w:hAnsi="Arial" w:cs="Arial" w:eastAsia="Arial"/>
          <w:color w:val="1A1F2B"/>
          <w:sz w:val="22"/>
        </w:rPr>
        <w:t>Work out how entities relate: one-to-many, many-to-many, one-to-one.</w:t>
      </w:r>
    </w:p>
    <w:p>
      <w:pPr>
        <w:pStyle w:val="ListNumber"/>
        <w:spacing w:after="60"/>
      </w:pPr>
      <w:r>
        <w:rPr>
          <w:rFonts w:ascii="Arial" w:hAnsi="Arial" w:cs="Arial" w:eastAsia="Arial"/>
          <w:color w:val="1A1F2B"/>
          <w:sz w:val="22"/>
        </w:rPr>
        <w:t>Add foreign keys for one-to-many. Create a join table for many-to-many.</w:t>
      </w:r>
    </w:p>
    <w:p>
      <w:pPr>
        <w:pStyle w:val="ListNumber"/>
        <w:spacing w:after="60"/>
      </w:pPr>
      <w:r>
        <w:rPr>
          <w:rFonts w:ascii="Arial" w:hAnsi="Arial" w:cs="Arial" w:eastAsia="Arial"/>
          <w:color w:val="1A1F2B"/>
          <w:sz w:val="22"/>
        </w:rPr>
        <w:t>Check third normal form: every fact stored exactly once, no repeating groups.</w:t>
      </w:r>
    </w:p>
    <w:p>
      <w:pPr>
        <w:pStyle w:val="ListNumber"/>
        <w:spacing w:after="60"/>
      </w:pPr>
      <w:r>
        <w:rPr>
          <w:rFonts w:ascii="Arial" w:hAnsi="Arial" w:cs="Arial" w:eastAsia="Arial"/>
          <w:color w:val="1A1F2B"/>
          <w:sz w:val="22"/>
        </w:rPr>
        <w:t>Choose sensible types and constraints - NOT NULL, UNIQUE, sensible lengths.</w:t>
      </w:r>
    </w:p>
    <w:p>
      <w:pPr>
        <w:pStyle w:val="ListNumber"/>
        <w:spacing w:after="60"/>
      </w:pPr>
      <w:r>
        <w:rPr>
          <w:rFonts w:ascii="Arial" w:hAnsi="Arial" w:cs="Arial" w:eastAsia="Arial"/>
          <w:color w:val="1A1F2B"/>
          <w:sz w:val="22"/>
        </w:rPr>
        <w:t>Draw the ER diagram and put it in your README.</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 schema.sql</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CREATE TABLE users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id            INT AUTO_INCREMENT PRIMARY KEY,</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name          VARCHAR(100)  NOT NULL,</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email         VARCHAR(150)  NOT NULL UNIQUE,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password_hash VARCHAR(255)  NOT NULL,</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role          ENUM('customer','owner') NOT NULL DEFAULT 'customer',</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created_at    TIMESTAMP     NOT NULL DEFAULT CURRENT_TIMESTAMP</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CREATE TABLE services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id               INT AUTO_INCREMENT PRIMARY KEY,</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name             VARCHAR(120)   NOT NULL,</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duration_minutes INT            NOT NULL,</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price            DECIMAL(10,2)  NOT NULL,</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is_active        BOOLEAN        NOT NULL DEFAULT TRUE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CREATE TABLE bookings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id          INT AUTO_INCREMENT PRIMARY KEY,</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user_id     INT       NOT NULL,</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service_id  INT       NOT NULL,</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starts_at   DATETIME  NOT NULL,</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status      ENUM('confirmed','cancelled','completed') NOT NULL DEFAULT 'confirmed',</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created_at  TIMESTAMP NOT NULL DEFAULT CURRENT_TIMESTAMP,</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FOREIGN KEY (user_id)    REFERENCES users(id)    ON DELETE CASCADE,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FOREIGN KEY (service_id) REFERENCES services(id) ON DELETE RESTRICT,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UNIQUE KEY one_booking_per_slot (service_id, starts_at)</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w:t>
      </w:r>
    </w:p>
    <w:p>
      <w:pPr>
        <w:spacing w:after="40" w:before="0"/>
      </w:pPr>
    </w:p>
    <w:p>
      <w:pPr>
        <w:spacing w:after="180"/>
      </w:pPr>
      <w:r>
        <w:rPr>
          <w:rFonts w:ascii="Arial" w:hAnsi="Arial" w:cs="Arial" w:eastAsia="Arial"/>
          <w:b w:val="0"/>
          <w:i/>
          <w:color w:val="5B6474"/>
          <w:sz w:val="19"/>
        </w:rPr>
        <w:t>Note the UNIQUE key: double bookings are prevented by the database, not by hoping the code is correct.</w:t>
      </w:r>
    </w:p>
    <w:p>
      <w:pPr>
        <w:spacing w:before="160" w:after="40"/>
        <w:ind w:left="113"/>
        <w:shd w:val="clear" w:color="auto" w:fill="EFFAF3"/>
        <w:pBdr>
          <w:left w:val="single" w:sz="4" w:space="3" w:color="D6DCE5"/>
          <w:top w:val="single" w:sz="4" w:space="3" w:color="D6DCE5"/>
          <w:right w:val="single" w:sz="4" w:space="3" w:color="D6DCE5"/>
        </w:pBdr>
      </w:pPr>
      <w:r>
        <w:rPr>
          <w:rFonts w:ascii="Arial" w:hAnsi="Arial" w:cs="Arial" w:eastAsia="Arial"/>
          <w:b/>
          <w:color w:val="003F9E"/>
          <w:sz w:val="18"/>
        </w:rPr>
        <w:t>BEST PRACTICE</w:t>
      </w:r>
    </w:p>
    <w:p>
      <w:pPr>
        <w:spacing w:before="0" w:after="180"/>
        <w:ind w:left="113"/>
        <w:shd w:val="clear" w:color="auto" w:fill="EFFAF3"/>
        <w:pBdr>
          <w:left w:val="single" w:sz="4" w:space="3" w:color="D6DCE5"/>
          <w:bottom w:val="single" w:sz="4" w:space="3" w:color="D6DCE5"/>
          <w:right w:val="single" w:sz="4" w:space="3" w:color="D6DCE5"/>
        </w:pBdr>
      </w:pPr>
      <w:r>
        <w:rPr>
          <w:rFonts w:ascii="Arial" w:hAnsi="Arial" w:cs="Arial" w:eastAsia="Arial"/>
          <w:color w:val="1A1F2B"/>
          <w:sz w:val="21"/>
        </w:rPr>
        <w:t>Enforce rules in the database wherever you can. Application code has bugs and gets bypassed; a UNIQUE constraint does not. That last line is the entire double-booking problem solved.</w:t>
      </w:r>
    </w:p>
    <w:p>
      <w:pPr>
        <w:pStyle w:val="Heading1"/>
        <w:pBdr>
          <w:bottom w:val="single" w:sz="8" w:space="4" w:color="D6DCE5"/>
        </w:pBdr>
      </w:pPr>
      <w:r>
        <w:t>Chapter 7 - Stage 5 - Development</w:t>
      </w:r>
    </w:p>
    <w:p>
      <w:pPr>
        <w:pStyle w:val="Heading2"/>
      </w:pPr>
      <w:r>
        <w:t>Build Order That Works</w:t>
      </w:r>
    </w:p>
    <w:p>
      <w:pPr>
        <w:pStyle w:val="ListNumber"/>
        <w:spacing w:after="60"/>
      </w:pPr>
      <w:r>
        <w:rPr>
          <w:rFonts w:ascii="Arial" w:hAnsi="Arial" w:cs="Arial" w:eastAsia="Arial"/>
          <w:color w:val="1A1F2B"/>
          <w:sz w:val="22"/>
        </w:rPr>
        <w:t>Set up the repository, .gitignore and .env.example before writing any code.</w:t>
      </w:r>
    </w:p>
    <w:p>
      <w:pPr>
        <w:pStyle w:val="ListNumber"/>
        <w:spacing w:after="60"/>
      </w:pPr>
      <w:r>
        <w:rPr>
          <w:rFonts w:ascii="Arial" w:hAnsi="Arial" w:cs="Arial" w:eastAsia="Arial"/>
          <w:color w:val="1A1F2B"/>
          <w:sz w:val="22"/>
        </w:rPr>
        <w:t>Create the database from schema.sql and add seed data you can develop against.</w:t>
      </w:r>
    </w:p>
    <w:p>
      <w:pPr>
        <w:pStyle w:val="ListNumber"/>
        <w:spacing w:after="60"/>
      </w:pPr>
      <w:r>
        <w:rPr>
          <w:rFonts w:ascii="Arial" w:hAnsi="Arial" w:cs="Arial" w:eastAsia="Arial"/>
          <w:color w:val="1A1F2B"/>
          <w:sz w:val="22"/>
        </w:rPr>
        <w:t>Build the database connection layer once, reading credentials from the environment.</w:t>
      </w:r>
    </w:p>
    <w:p>
      <w:pPr>
        <w:pStyle w:val="ListNumber"/>
        <w:spacing w:after="60"/>
      </w:pPr>
      <w:r>
        <w:rPr>
          <w:rFonts w:ascii="Arial" w:hAnsi="Arial" w:cs="Arial" w:eastAsia="Arial"/>
          <w:color w:val="1A1F2B"/>
          <w:sz w:val="22"/>
        </w:rPr>
        <w:t>Build registration and login. Everything else depends on knowing who the user is.</w:t>
      </w:r>
    </w:p>
    <w:p>
      <w:pPr>
        <w:pStyle w:val="ListNumber"/>
        <w:spacing w:after="60"/>
      </w:pPr>
      <w:r>
        <w:rPr>
          <w:rFonts w:ascii="Arial" w:hAnsi="Arial" w:cs="Arial" w:eastAsia="Arial"/>
          <w:color w:val="1A1F2B"/>
          <w:sz w:val="22"/>
        </w:rPr>
        <w:t>Build the main entity's create and read. Get one full journey working end to end.</w:t>
      </w:r>
    </w:p>
    <w:p>
      <w:pPr>
        <w:pStyle w:val="ListNumber"/>
        <w:spacing w:after="60"/>
      </w:pPr>
      <w:r>
        <w:rPr>
          <w:rFonts w:ascii="Arial" w:hAnsi="Arial" w:cs="Arial" w:eastAsia="Arial"/>
          <w:color w:val="1A1F2B"/>
          <w:sz w:val="22"/>
        </w:rPr>
        <w:t>Add update and delete, with an authorization check on each.</w:t>
      </w:r>
    </w:p>
    <w:p>
      <w:pPr>
        <w:pStyle w:val="ListNumber"/>
        <w:spacing w:after="60"/>
      </w:pPr>
      <w:r>
        <w:rPr>
          <w:rFonts w:ascii="Arial" w:hAnsi="Arial" w:cs="Arial" w:eastAsia="Arial"/>
          <w:color w:val="1A1F2B"/>
          <w:sz w:val="22"/>
        </w:rPr>
        <w:t>Build the user dashboard.</w:t>
      </w:r>
    </w:p>
    <w:p>
      <w:pPr>
        <w:pStyle w:val="ListNumber"/>
        <w:spacing w:after="60"/>
      </w:pPr>
      <w:r>
        <w:rPr>
          <w:rFonts w:ascii="Arial" w:hAnsi="Arial" w:cs="Arial" w:eastAsia="Arial"/>
          <w:color w:val="1A1F2B"/>
          <w:sz w:val="22"/>
        </w:rPr>
        <w:t>Build the admin views.</w:t>
      </w:r>
    </w:p>
    <w:p>
      <w:pPr>
        <w:pStyle w:val="ListNumber"/>
        <w:spacing w:after="60"/>
      </w:pPr>
      <w:r>
        <w:rPr>
          <w:rFonts w:ascii="Arial" w:hAnsi="Arial" w:cs="Arial" w:eastAsia="Arial"/>
          <w:color w:val="1A1F2B"/>
          <w:sz w:val="22"/>
        </w:rPr>
        <w:t>Build the public-facing pages.</w:t>
      </w:r>
    </w:p>
    <w:p>
      <w:pPr>
        <w:pStyle w:val="ListNumber"/>
        <w:spacing w:after="60"/>
      </w:pPr>
      <w:r>
        <w:rPr>
          <w:rFonts w:ascii="Arial" w:hAnsi="Arial" w:cs="Arial" w:eastAsia="Arial"/>
          <w:color w:val="1A1F2B"/>
          <w:sz w:val="22"/>
        </w:rPr>
        <w:t>Style everything properly - do not leave this to the last day.</w:t>
      </w:r>
    </w:p>
    <w:p>
      <w:pPr>
        <w:pStyle w:val="ListNumber"/>
        <w:spacing w:after="60"/>
      </w:pPr>
      <w:r>
        <w:rPr>
          <w:rFonts w:ascii="Arial" w:hAnsi="Arial" w:cs="Arial" w:eastAsia="Arial"/>
          <w:color w:val="1A1F2B"/>
          <w:sz w:val="22"/>
        </w:rPr>
        <w:t>Add validation and error handling across every form.</w:t>
      </w:r>
    </w:p>
    <w:p>
      <w:pPr>
        <w:pStyle w:val="ListNumber"/>
        <w:spacing w:after="60"/>
      </w:pPr>
      <w:r>
        <w:rPr>
          <w:rFonts w:ascii="Arial" w:hAnsi="Arial" w:cs="Arial" w:eastAsia="Arial"/>
          <w:color w:val="1A1F2B"/>
          <w:sz w:val="22"/>
        </w:rPr>
        <w:t>Refactor the duplication you have accumulated.</w:t>
      </w:r>
    </w:p>
    <w:p>
      <w:pPr>
        <w:spacing w:before="160" w:after="40"/>
        <w:ind w:left="113"/>
        <w:shd w:val="clear" w:color="auto" w:fill="F6F1FF"/>
        <w:pBdr>
          <w:left w:val="single" w:sz="4" w:space="3" w:color="D6DCE5"/>
          <w:top w:val="single" w:sz="4" w:space="3" w:color="D6DCE5"/>
          <w:right w:val="single" w:sz="4" w:space="3" w:color="D6DCE5"/>
        </w:pBdr>
      </w:pPr>
      <w:r>
        <w:rPr>
          <w:rFonts w:ascii="Arial" w:hAnsi="Arial" w:cs="Arial" w:eastAsia="Arial"/>
          <w:b/>
          <w:color w:val="003F9E"/>
          <w:sz w:val="18"/>
        </w:rPr>
        <w:t>WHY THIS MATTERS</w:t>
      </w:r>
    </w:p>
    <w:p>
      <w:pPr>
        <w:spacing w:before="0" w:after="180"/>
        <w:ind w:left="113"/>
        <w:shd w:val="clear" w:color="auto" w:fill="F6F1FF"/>
        <w:pBdr>
          <w:left w:val="single" w:sz="4" w:space="3" w:color="D6DCE5"/>
          <w:bottom w:val="single" w:sz="4" w:space="3" w:color="D6DCE5"/>
          <w:right w:val="single" w:sz="4" w:space="3" w:color="D6DCE5"/>
        </w:pBdr>
      </w:pPr>
      <w:r>
        <w:rPr>
          <w:rFonts w:ascii="Arial" w:hAnsi="Arial" w:cs="Arial" w:eastAsia="Arial"/>
          <w:color w:val="1A1F2B"/>
          <w:sz w:val="21"/>
        </w:rPr>
        <w:t>Getting one journey working end to end early - register, log in, create, see it listed - is the single best decision you can make. It proves the whole stack connects, and it means that if you run out of time you still have something that works.</w:t>
      </w:r>
    </w:p>
    <w:p>
      <w:pPr>
        <w:pStyle w:val="Heading2"/>
      </w:pPr>
      <w:r>
        <w:t>Non-Negotiable Patterns</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 Every query, without exception, is prepared.</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$stmt = $pdo-&gt;prepare('SELECT * FROM bookings WHERE user_id =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$stmt-&gt;execute([$userId]);</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$bookings = $stmt-&gt;fetchAll();</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Passwords are hashed, never stored or logged in the clear.</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$hash = password_hash($password, PASSWORD_DEFAULT);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if (password_verify($input, $user['password_hash'])) { /* ok */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Output is escaped, every time, without exception.</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echo htmlspecialchars($booking['notes'], ENT_QUOTES, 'UTF-8');</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Authorization is checked on the SERVER, for every action.</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if ($booking['user_id'] !== $_SESSION['user_id'] &amp;&amp; $_SESSION['role'] !== 'owner')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http_response_code(403);</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exit('Not allowed');</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w:t>
      </w:r>
    </w:p>
    <w:p>
      <w:pPr>
        <w:spacing w:after="40" w:before="0"/>
      </w:pPr>
    </w:p>
    <w:p>
      <w:pPr>
        <w:spacing w:after="180"/>
      </w:pPr>
      <w:r>
        <w:rPr>
          <w:rFonts w:ascii="Arial" w:hAnsi="Arial" w:cs="Arial" w:eastAsia="Arial"/>
          <w:b w:val="0"/>
          <w:i/>
          <w:color w:val="5B6474"/>
          <w:sz w:val="19"/>
        </w:rPr>
        <w:t>These four patterns are checked in marking. Missing any one of them costs marks in the security band.</w:t>
      </w:r>
    </w:p>
    <w:p>
      <w:pPr>
        <w:pStyle w:val="Heading2"/>
      </w:pPr>
      <w:r>
        <w:t>Working in Small Commits</w:t>
      </w:r>
    </w:p>
    <w:p>
      <w:pPr>
        <w:spacing w:after="140"/>
      </w:pPr>
      <w:r>
        <w:rPr>
          <w:rFonts w:ascii="Arial" w:hAnsi="Arial" w:cs="Arial" w:eastAsia="Arial"/>
          <w:b w:val="0"/>
          <w:i w:val="0"/>
          <w:color w:val="1A1F2B"/>
          <w:sz w:val="22"/>
        </w:rPr>
        <w:t>Commit each finished step. Your Git history is assessed, and more importantly it is your safety net: when something breaks on day eight, a clean history lets you find exactly when it broke. A single commit called 'final project' tells your marker that you did not use version control, you used a backup.</w:t>
      </w:r>
    </w:p>
    <w:p>
      <w:pPr>
        <w:pStyle w:val="Heading1"/>
        <w:pBdr>
          <w:bottom w:val="single" w:sz="8" w:space="4" w:color="D6DCE5"/>
        </w:pBdr>
      </w:pPr>
      <w:r>
        <w:t>Chapter 8 - Stage 6 - Testing</w:t>
      </w:r>
    </w:p>
    <w:p>
      <w:pPr>
        <w:spacing w:after="140"/>
      </w:pPr>
      <w:r>
        <w:rPr>
          <w:rFonts w:ascii="Arial" w:hAnsi="Arial" w:cs="Arial" w:eastAsia="Arial"/>
          <w:b w:val="0"/>
          <w:i w:val="0"/>
          <w:color w:val="1A1F2B"/>
          <w:sz w:val="22"/>
        </w:rPr>
        <w:t>Testing is not clicking through the parts you know work. It is deliberately trying to break your own system, which requires a different mindset from building it.</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814"/>
            <w:shd w:val="clear" w:color="auto" w:fill="003F9E"/>
          </w:tcPr>
          <w:p>
            <w:pPr>
              <w:spacing w:after="40" w:before="40"/>
            </w:pPr>
            <w:r/>
            <w:r>
              <w:rPr>
                <w:rFonts w:ascii="Arial" w:hAnsi="Arial" w:cs="Arial" w:eastAsia="Arial"/>
                <w:b/>
                <w:color w:val="FFFFFF"/>
                <w:sz w:val="20"/>
              </w:rPr>
              <w:t>Category</w:t>
            </w:r>
          </w:p>
        </w:tc>
        <w:tc>
          <w:tcPr>
            <w:tcW w:type="dxa" w:w="3288"/>
            <w:shd w:val="clear" w:color="auto" w:fill="003F9E"/>
          </w:tcPr>
          <w:p>
            <w:pPr>
              <w:spacing w:after="40" w:before="40"/>
            </w:pPr>
            <w:r/>
            <w:r>
              <w:rPr>
                <w:rFonts w:ascii="Arial" w:hAnsi="Arial" w:cs="Arial" w:eastAsia="Arial"/>
                <w:b/>
                <w:color w:val="FFFFFF"/>
                <w:sz w:val="20"/>
              </w:rPr>
              <w:t>What you try</w:t>
            </w:r>
          </w:p>
        </w:tc>
        <w:tc>
          <w:tcPr>
            <w:tcW w:type="dxa" w:w="4195"/>
            <w:shd w:val="clear" w:color="auto" w:fill="003F9E"/>
          </w:tcPr>
          <w:p>
            <w:pPr>
              <w:spacing w:after="40" w:before="40"/>
            </w:pPr>
            <w:r/>
            <w:r>
              <w:rPr>
                <w:rFonts w:ascii="Arial" w:hAnsi="Arial" w:cs="Arial" w:eastAsia="Arial"/>
                <w:b/>
                <w:color w:val="FFFFFF"/>
                <w:sz w:val="20"/>
              </w:rPr>
              <w:t>Example</w:t>
            </w:r>
          </w:p>
        </w:tc>
      </w:tr>
      <w:tr>
        <w:tc>
          <w:tcPr>
            <w:tcW w:type="dxa" w:w="1814"/>
          </w:tcPr>
          <w:p>
            <w:pPr>
              <w:spacing w:after="40" w:before="40"/>
            </w:pPr>
            <w:r/>
            <w:r>
              <w:rPr>
                <w:rFonts w:ascii="Arial" w:hAnsi="Arial" w:cs="Arial" w:eastAsia="Arial"/>
                <w:color w:val="1A1F2B"/>
                <w:sz w:val="20"/>
              </w:rPr>
              <w:t>Happy path</w:t>
            </w:r>
          </w:p>
        </w:tc>
        <w:tc>
          <w:tcPr>
            <w:tcW w:type="dxa" w:w="3288"/>
          </w:tcPr>
          <w:p>
            <w:pPr>
              <w:spacing w:after="40" w:before="40"/>
            </w:pPr>
            <w:r/>
            <w:r>
              <w:rPr>
                <w:rFonts w:ascii="Arial" w:hAnsi="Arial" w:cs="Arial" w:eastAsia="Arial"/>
                <w:color w:val="1A1F2B"/>
                <w:sz w:val="20"/>
              </w:rPr>
              <w:t>The intended journey, as a new user</w:t>
            </w:r>
          </w:p>
        </w:tc>
        <w:tc>
          <w:tcPr>
            <w:tcW w:type="dxa" w:w="4195"/>
          </w:tcPr>
          <w:p>
            <w:pPr>
              <w:spacing w:after="40" w:before="40"/>
            </w:pPr>
            <w:r/>
            <w:r>
              <w:rPr>
                <w:rFonts w:ascii="Arial" w:hAnsi="Arial" w:cs="Arial" w:eastAsia="Arial"/>
                <w:color w:val="1A1F2B"/>
                <w:sz w:val="20"/>
              </w:rPr>
              <w:t>Register, log in, book, see it listed</w:t>
            </w:r>
          </w:p>
        </w:tc>
      </w:tr>
      <w:tr>
        <w:tc>
          <w:tcPr>
            <w:tcW w:type="dxa" w:w="1814"/>
            <w:shd w:val="clear" w:color="auto" w:fill="F5F7FB"/>
          </w:tcPr>
          <w:p>
            <w:pPr>
              <w:spacing w:after="40" w:before="40"/>
            </w:pPr>
            <w:r/>
            <w:r>
              <w:rPr>
                <w:rFonts w:ascii="Arial" w:hAnsi="Arial" w:cs="Arial" w:eastAsia="Arial"/>
                <w:color w:val="1A1F2B"/>
                <w:sz w:val="20"/>
              </w:rPr>
              <w:t>Invalid input</w:t>
            </w:r>
          </w:p>
        </w:tc>
        <w:tc>
          <w:tcPr>
            <w:tcW w:type="dxa" w:w="3288"/>
            <w:shd w:val="clear" w:color="auto" w:fill="F5F7FB"/>
          </w:tcPr>
          <w:p>
            <w:pPr>
              <w:spacing w:after="40" w:before="40"/>
            </w:pPr>
            <w:r/>
            <w:r>
              <w:rPr>
                <w:rFonts w:ascii="Arial" w:hAnsi="Arial" w:cs="Arial" w:eastAsia="Arial"/>
                <w:color w:val="1A1F2B"/>
                <w:sz w:val="20"/>
              </w:rPr>
              <w:t>Empty, too long, wrong type, wrong format</w:t>
            </w:r>
          </w:p>
        </w:tc>
        <w:tc>
          <w:tcPr>
            <w:tcW w:type="dxa" w:w="4195"/>
            <w:shd w:val="clear" w:color="auto" w:fill="F5F7FB"/>
          </w:tcPr>
          <w:p>
            <w:pPr>
              <w:spacing w:after="40" w:before="40"/>
            </w:pPr>
            <w:r/>
            <w:r>
              <w:rPr>
                <w:rFonts w:ascii="Arial" w:hAnsi="Arial" w:cs="Arial" w:eastAsia="Arial"/>
                <w:color w:val="1A1F2B"/>
                <w:sz w:val="20"/>
              </w:rPr>
              <w:t>A booking date in the past</w:t>
            </w:r>
          </w:p>
        </w:tc>
      </w:tr>
      <w:tr>
        <w:tc>
          <w:tcPr>
            <w:tcW w:type="dxa" w:w="1814"/>
          </w:tcPr>
          <w:p>
            <w:pPr>
              <w:spacing w:after="40" w:before="40"/>
            </w:pPr>
            <w:r/>
            <w:r>
              <w:rPr>
                <w:rFonts w:ascii="Arial" w:hAnsi="Arial" w:cs="Arial" w:eastAsia="Arial"/>
                <w:color w:val="1A1F2B"/>
                <w:sz w:val="20"/>
              </w:rPr>
              <w:t>Hostile input</w:t>
            </w:r>
          </w:p>
        </w:tc>
        <w:tc>
          <w:tcPr>
            <w:tcW w:type="dxa" w:w="3288"/>
          </w:tcPr>
          <w:p>
            <w:pPr>
              <w:spacing w:after="40" w:before="40"/>
            </w:pPr>
            <w:r/>
            <w:r>
              <w:rPr>
                <w:rFonts w:ascii="Arial" w:hAnsi="Arial" w:cs="Arial" w:eastAsia="Arial"/>
                <w:color w:val="1A1F2B"/>
                <w:sz w:val="20"/>
              </w:rPr>
              <w:t>Injection and script payloads</w:t>
            </w:r>
          </w:p>
        </w:tc>
        <w:tc>
          <w:tcPr>
            <w:tcW w:type="dxa" w:w="4195"/>
          </w:tcPr>
          <w:p>
            <w:pPr>
              <w:spacing w:after="40" w:before="40"/>
            </w:pPr>
            <w:r/>
            <w:r>
              <w:rPr>
                <w:rFonts w:ascii="Arial" w:hAnsi="Arial" w:cs="Arial" w:eastAsia="Arial"/>
                <w:color w:val="1A1F2B"/>
                <w:sz w:val="20"/>
              </w:rPr>
              <w:t>' OR '1'='1 and &lt;script&gt;alert(1)&lt;/script&gt;</w:t>
            </w:r>
          </w:p>
        </w:tc>
      </w:tr>
      <w:tr>
        <w:tc>
          <w:tcPr>
            <w:tcW w:type="dxa" w:w="1814"/>
            <w:shd w:val="clear" w:color="auto" w:fill="F5F7FB"/>
          </w:tcPr>
          <w:p>
            <w:pPr>
              <w:spacing w:after="40" w:before="40"/>
            </w:pPr>
            <w:r/>
            <w:r>
              <w:rPr>
                <w:rFonts w:ascii="Arial" w:hAnsi="Arial" w:cs="Arial" w:eastAsia="Arial"/>
                <w:color w:val="1A1F2B"/>
                <w:sz w:val="20"/>
              </w:rPr>
              <w:t>Authorization</w:t>
            </w:r>
          </w:p>
        </w:tc>
        <w:tc>
          <w:tcPr>
            <w:tcW w:type="dxa" w:w="3288"/>
            <w:shd w:val="clear" w:color="auto" w:fill="F5F7FB"/>
          </w:tcPr>
          <w:p>
            <w:pPr>
              <w:spacing w:after="40" w:before="40"/>
            </w:pPr>
            <w:r/>
            <w:r>
              <w:rPr>
                <w:rFonts w:ascii="Arial" w:hAnsi="Arial" w:cs="Arial" w:eastAsia="Arial"/>
                <w:color w:val="1A1F2B"/>
                <w:sz w:val="20"/>
              </w:rPr>
              <w:t>Reaching another user's data</w:t>
            </w:r>
          </w:p>
        </w:tc>
        <w:tc>
          <w:tcPr>
            <w:tcW w:type="dxa" w:w="4195"/>
            <w:shd w:val="clear" w:color="auto" w:fill="F5F7FB"/>
          </w:tcPr>
          <w:p>
            <w:pPr>
              <w:spacing w:after="40" w:before="40"/>
            </w:pPr>
            <w:r/>
            <w:r>
              <w:rPr>
                <w:rFonts w:ascii="Arial" w:hAnsi="Arial" w:cs="Arial" w:eastAsia="Arial"/>
                <w:color w:val="1A1F2B"/>
                <w:sz w:val="20"/>
              </w:rPr>
              <w:t>Change the id in the URL to someone else's booking</w:t>
            </w:r>
          </w:p>
        </w:tc>
      </w:tr>
      <w:tr>
        <w:tc>
          <w:tcPr>
            <w:tcW w:type="dxa" w:w="1814"/>
          </w:tcPr>
          <w:p>
            <w:pPr>
              <w:spacing w:after="40" w:before="40"/>
            </w:pPr>
            <w:r/>
            <w:r>
              <w:rPr>
                <w:rFonts w:ascii="Arial" w:hAnsi="Arial" w:cs="Arial" w:eastAsia="Arial"/>
                <w:color w:val="1A1F2B"/>
                <w:sz w:val="20"/>
              </w:rPr>
              <w:t>Edge cases</w:t>
            </w:r>
          </w:p>
        </w:tc>
        <w:tc>
          <w:tcPr>
            <w:tcW w:type="dxa" w:w="3288"/>
          </w:tcPr>
          <w:p>
            <w:pPr>
              <w:spacing w:after="40" w:before="40"/>
            </w:pPr>
            <w:r/>
            <w:r>
              <w:rPr>
                <w:rFonts w:ascii="Arial" w:hAnsi="Arial" w:cs="Arial" w:eastAsia="Arial"/>
                <w:color w:val="1A1F2B"/>
                <w:sz w:val="20"/>
              </w:rPr>
              <w:t>Boundaries and unusual timing</w:t>
            </w:r>
          </w:p>
        </w:tc>
        <w:tc>
          <w:tcPr>
            <w:tcW w:type="dxa" w:w="4195"/>
          </w:tcPr>
          <w:p>
            <w:pPr>
              <w:spacing w:after="40" w:before="40"/>
            </w:pPr>
            <w:r/>
            <w:r>
              <w:rPr>
                <w:rFonts w:ascii="Arial" w:hAnsi="Arial" w:cs="Arial" w:eastAsia="Arial"/>
                <w:color w:val="1A1F2B"/>
                <w:sz w:val="20"/>
              </w:rPr>
              <w:t>Two people booking the same slot at once</w:t>
            </w:r>
          </w:p>
        </w:tc>
      </w:tr>
      <w:tr>
        <w:tc>
          <w:tcPr>
            <w:tcW w:type="dxa" w:w="1814"/>
            <w:shd w:val="clear" w:color="auto" w:fill="F5F7FB"/>
          </w:tcPr>
          <w:p>
            <w:pPr>
              <w:spacing w:after="40" w:before="40"/>
            </w:pPr>
            <w:r/>
            <w:r>
              <w:rPr>
                <w:rFonts w:ascii="Arial" w:hAnsi="Arial" w:cs="Arial" w:eastAsia="Arial"/>
                <w:color w:val="1A1F2B"/>
                <w:sz w:val="20"/>
              </w:rPr>
              <w:t>Responsive</w:t>
            </w:r>
          </w:p>
        </w:tc>
        <w:tc>
          <w:tcPr>
            <w:tcW w:type="dxa" w:w="3288"/>
            <w:shd w:val="clear" w:color="auto" w:fill="F5F7FB"/>
          </w:tcPr>
          <w:p>
            <w:pPr>
              <w:spacing w:after="40" w:before="40"/>
            </w:pPr>
            <w:r/>
            <w:r>
              <w:rPr>
                <w:rFonts w:ascii="Arial" w:hAnsi="Arial" w:cs="Arial" w:eastAsia="Arial"/>
                <w:color w:val="1A1F2B"/>
                <w:sz w:val="20"/>
              </w:rPr>
              <w:t>Every breakpoint on a real device</w:t>
            </w:r>
          </w:p>
        </w:tc>
        <w:tc>
          <w:tcPr>
            <w:tcW w:type="dxa" w:w="4195"/>
            <w:shd w:val="clear" w:color="auto" w:fill="F5F7FB"/>
          </w:tcPr>
          <w:p>
            <w:pPr>
              <w:spacing w:after="40" w:before="40"/>
            </w:pPr>
            <w:r/>
            <w:r>
              <w:rPr>
                <w:rFonts w:ascii="Arial" w:hAnsi="Arial" w:cs="Arial" w:eastAsia="Arial"/>
                <w:color w:val="1A1F2B"/>
                <w:sz w:val="20"/>
              </w:rPr>
              <w:t>360px on an actual phone, not just DevTools</w:t>
            </w:r>
          </w:p>
        </w:tc>
      </w:tr>
      <w:tr>
        <w:tc>
          <w:tcPr>
            <w:tcW w:type="dxa" w:w="1814"/>
          </w:tcPr>
          <w:p>
            <w:pPr>
              <w:spacing w:after="40" w:before="40"/>
            </w:pPr>
            <w:r/>
            <w:r>
              <w:rPr>
                <w:rFonts w:ascii="Arial" w:hAnsi="Arial" w:cs="Arial" w:eastAsia="Arial"/>
                <w:color w:val="1A1F2B"/>
                <w:sz w:val="20"/>
              </w:rPr>
              <w:t>Error handling</w:t>
            </w:r>
          </w:p>
        </w:tc>
        <w:tc>
          <w:tcPr>
            <w:tcW w:type="dxa" w:w="3288"/>
          </w:tcPr>
          <w:p>
            <w:pPr>
              <w:spacing w:after="40" w:before="40"/>
            </w:pPr>
            <w:r/>
            <w:r>
              <w:rPr>
                <w:rFonts w:ascii="Arial" w:hAnsi="Arial" w:cs="Arial" w:eastAsia="Arial"/>
                <w:color w:val="1A1F2B"/>
                <w:sz w:val="20"/>
              </w:rPr>
              <w:t>Break things deliberately</w:t>
            </w:r>
          </w:p>
        </w:tc>
        <w:tc>
          <w:tcPr>
            <w:tcW w:type="dxa" w:w="4195"/>
          </w:tcPr>
          <w:p>
            <w:pPr>
              <w:spacing w:after="40" w:before="40"/>
            </w:pPr>
            <w:r/>
            <w:r>
              <w:rPr>
                <w:rFonts w:ascii="Arial" w:hAnsi="Arial" w:cs="Arial" w:eastAsia="Arial"/>
                <w:color w:val="1A1F2B"/>
                <w:sz w:val="20"/>
              </w:rPr>
              <w:t>Stop MySQL and load a page</w:t>
            </w:r>
          </w:p>
        </w:tc>
      </w:tr>
    </w:tbl>
    <w:p>
      <w:pPr>
        <w:spacing w:after="120"/>
      </w:pP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 TESTING.md</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 | Test case                          | Expected                  | Actual | Pass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1 | Register with a valid email        | Account created, logged in| As expected | Yes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2 | Register with an existing email    | Clear error, no duplicate | As expected | Yes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3 | Book a slot already taken          | Rejected with a message   | Was allowed | No -&gt; fixed in a3f9c21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4 | Cancel another user's booking by URL| 403 Forbidden            | As expected | Yes |</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 5 | Submit &lt;script&gt;alert(1)&lt;/script&gt;   | Escaped and shown as text | As expected | Yes |</w:t>
      </w:r>
    </w:p>
    <w:p>
      <w:pPr>
        <w:spacing w:after="40" w:before="0"/>
      </w:pPr>
    </w:p>
    <w:p>
      <w:pPr>
        <w:spacing w:after="180"/>
      </w:pPr>
      <w:r>
        <w:rPr>
          <w:rFonts w:ascii="Arial" w:hAnsi="Arial" w:cs="Arial" w:eastAsia="Arial"/>
          <w:b w:val="0"/>
          <w:i/>
          <w:color w:val="5B6474"/>
          <w:sz w:val="19"/>
        </w:rPr>
        <w:t>Record failures and how you fixed them. A TESTING.md showing bugs you found and fixed scores better than one showing everything passed first time.</w:t>
      </w:r>
    </w:p>
    <w:p>
      <w:pPr>
        <w:spacing w:before="160" w:after="40"/>
        <w:ind w:left="113"/>
        <w:shd w:val="clear" w:color="auto" w:fill="EEF4FF"/>
        <w:pBdr>
          <w:left w:val="single" w:sz="4" w:space="3" w:color="D6DCE5"/>
          <w:top w:val="single" w:sz="4" w:space="3" w:color="D6DCE5"/>
          <w:right w:val="single" w:sz="4" w:space="3" w:color="D6DCE5"/>
        </w:pBdr>
      </w:pPr>
      <w:r>
        <w:rPr>
          <w:rFonts w:ascii="Arial" w:hAnsi="Arial" w:cs="Arial" w:eastAsia="Arial"/>
          <w:b/>
          <w:color w:val="003F9E"/>
          <w:sz w:val="18"/>
        </w:rPr>
        <w:t>NOTE</w:t>
      </w:r>
    </w:p>
    <w:p>
      <w:pPr>
        <w:spacing w:before="0" w:after="180"/>
        <w:ind w:left="113"/>
        <w:shd w:val="clear" w:color="auto" w:fill="EEF4FF"/>
        <w:pBdr>
          <w:left w:val="single" w:sz="4" w:space="3" w:color="D6DCE5"/>
          <w:bottom w:val="single" w:sz="4" w:space="3" w:color="D6DCE5"/>
          <w:right w:val="single" w:sz="4" w:space="3" w:color="D6DCE5"/>
        </w:pBdr>
      </w:pPr>
      <w:r>
        <w:rPr>
          <w:rFonts w:ascii="Arial" w:hAnsi="Arial" w:cs="Arial" w:eastAsia="Arial"/>
          <w:color w:val="1A1F2B"/>
          <w:sz w:val="21"/>
        </w:rPr>
        <w:t>Test case 3 above is the honest kind. Finding a real bug, recording it, fixing it and referencing the commit demonstrates exactly the professional behaviour this project is assessing.</w:t>
      </w:r>
    </w:p>
    <w:p>
      <w:pPr>
        <w:pStyle w:val="Heading1"/>
        <w:pBdr>
          <w:bottom w:val="single" w:sz="8" w:space="4" w:color="D6DCE5"/>
        </w:pBdr>
      </w:pPr>
      <w:r>
        <w:t>Chapter 9 - Stage 7 - Deployment</w:t>
      </w:r>
    </w:p>
    <w:p>
      <w:pPr>
        <w:pStyle w:val="ListNumber"/>
        <w:spacing w:after="60"/>
      </w:pPr>
      <w:r>
        <w:rPr>
          <w:rFonts w:ascii="Arial" w:hAnsi="Arial" w:cs="Arial" w:eastAsia="Arial"/>
          <w:color w:val="1A1F2B"/>
          <w:sz w:val="22"/>
        </w:rPr>
        <w:t>Confirm no credentials exist anywhere in the repository or its history.</w:t>
      </w:r>
    </w:p>
    <w:p>
      <w:pPr>
        <w:pStyle w:val="ListNumber"/>
        <w:spacing w:after="60"/>
      </w:pPr>
      <w:r>
        <w:rPr>
          <w:rFonts w:ascii="Arial" w:hAnsi="Arial" w:cs="Arial" w:eastAsia="Arial"/>
          <w:color w:val="1A1F2B"/>
          <w:sz w:val="22"/>
        </w:rPr>
        <w:t>Provision hosting that supports your PHP version, and create the production database.</w:t>
      </w:r>
    </w:p>
    <w:p>
      <w:pPr>
        <w:pStyle w:val="ListNumber"/>
        <w:spacing w:after="60"/>
      </w:pPr>
      <w:r>
        <w:rPr>
          <w:rFonts w:ascii="Arial" w:hAnsi="Arial" w:cs="Arial" w:eastAsia="Arial"/>
          <w:color w:val="1A1F2B"/>
          <w:sz w:val="22"/>
        </w:rPr>
        <w:t>Import schema.sql and load minimal, realistic seed data for the demonstration.</w:t>
      </w:r>
    </w:p>
    <w:p>
      <w:pPr>
        <w:pStyle w:val="ListNumber"/>
        <w:spacing w:after="60"/>
      </w:pPr>
      <w:r>
        <w:rPr>
          <w:rFonts w:ascii="Arial" w:hAnsi="Arial" w:cs="Arial" w:eastAsia="Arial"/>
          <w:color w:val="1A1F2B"/>
          <w:sz w:val="22"/>
        </w:rPr>
        <w:t>Create the production environment configuration on the server.</w:t>
      </w:r>
    </w:p>
    <w:p>
      <w:pPr>
        <w:pStyle w:val="ListNumber"/>
        <w:spacing w:after="60"/>
      </w:pPr>
      <w:r>
        <w:rPr>
          <w:rFonts w:ascii="Arial" w:hAnsi="Arial" w:cs="Arial" w:eastAsia="Arial"/>
          <w:color w:val="1A1F2B"/>
          <w:sz w:val="22"/>
        </w:rPr>
        <w:t>Point the web root at your public folder so source is never served as text.</w:t>
      </w:r>
    </w:p>
    <w:p>
      <w:pPr>
        <w:pStyle w:val="ListNumber"/>
        <w:spacing w:after="60"/>
      </w:pPr>
      <w:r>
        <w:rPr>
          <w:rFonts w:ascii="Arial" w:hAnsi="Arial" w:cs="Arial" w:eastAsia="Arial"/>
          <w:color w:val="1A1F2B"/>
          <w:sz w:val="22"/>
        </w:rPr>
        <w:t>Turn display_errors off and log_errors on.</w:t>
      </w:r>
    </w:p>
    <w:p>
      <w:pPr>
        <w:pStyle w:val="ListNumber"/>
        <w:spacing w:after="60"/>
      </w:pPr>
      <w:r>
        <w:rPr>
          <w:rFonts w:ascii="Arial" w:hAnsi="Arial" w:cs="Arial" w:eastAsia="Arial"/>
          <w:color w:val="1A1F2B"/>
          <w:sz w:val="22"/>
        </w:rPr>
        <w:t>Enable HTTPS and force the redirect from http.</w:t>
      </w:r>
    </w:p>
    <w:p>
      <w:pPr>
        <w:pStyle w:val="ListNumber"/>
        <w:spacing w:after="60"/>
      </w:pPr>
      <w:r>
        <w:rPr>
          <w:rFonts w:ascii="Arial" w:hAnsi="Arial" w:cs="Arial" w:eastAsia="Arial"/>
          <w:color w:val="1A1F2B"/>
          <w:sz w:val="22"/>
        </w:rPr>
        <w:t>Walk the entire happy path on the live site, on a phone that is not yours.</w:t>
      </w:r>
    </w:p>
    <w:p>
      <w:pPr>
        <w:pStyle w:val="ListNumber"/>
        <w:spacing w:after="60"/>
      </w:pPr>
      <w:r>
        <w:rPr>
          <w:rFonts w:ascii="Arial" w:hAnsi="Arial" w:cs="Arial" w:eastAsia="Arial"/>
          <w:color w:val="1A1F2B"/>
          <w:sz w:val="22"/>
        </w:rPr>
        <w:t>Set up a database backup before you show the site to anybody.</w:t>
      </w:r>
    </w:p>
    <w:p>
      <w:pPr>
        <w:pStyle w:val="ListNumber"/>
        <w:spacing w:after="60"/>
      </w:pPr>
      <w:r>
        <w:rPr>
          <w:rFonts w:ascii="Arial" w:hAnsi="Arial" w:cs="Arial" w:eastAsia="Arial"/>
          <w:color w:val="1A1F2B"/>
          <w:sz w:val="22"/>
        </w:rPr>
        <w:t>Put the live URL at the top of your README.</w:t>
      </w:r>
    </w:p>
    <w:p>
      <w:pPr>
        <w:spacing w:before="160" w:after="40"/>
        <w:ind w:left="113"/>
        <w:shd w:val="clear" w:color="auto" w:fill="FFF7E6"/>
        <w:pBdr>
          <w:left w:val="single" w:sz="4" w:space="3" w:color="D6DCE5"/>
          <w:top w:val="single" w:sz="4" w:space="3" w:color="D6DCE5"/>
          <w:right w:val="single" w:sz="4" w:space="3" w:color="D6DCE5"/>
        </w:pBdr>
      </w:pPr>
      <w:r>
        <w:rPr>
          <w:rFonts w:ascii="Arial" w:hAnsi="Arial" w:cs="Arial" w:eastAsia="Arial"/>
          <w:b/>
          <w:color w:val="B88A00"/>
          <w:sz w:val="18"/>
        </w:rPr>
        <w:t>COMMON MISTAKE</w:t>
      </w:r>
    </w:p>
    <w:p>
      <w:pPr>
        <w:spacing w:before="0" w:after="180"/>
        <w:ind w:left="113"/>
        <w:shd w:val="clear" w:color="auto" w:fill="FFF7E6"/>
        <w:pBdr>
          <w:left w:val="single" w:sz="4" w:space="3" w:color="D6DCE5"/>
          <w:bottom w:val="single" w:sz="4" w:space="3" w:color="D6DCE5"/>
          <w:right w:val="single" w:sz="4" w:space="3" w:color="D6DCE5"/>
        </w:pBdr>
      </w:pPr>
      <w:r>
        <w:rPr>
          <w:rFonts w:ascii="Arial" w:hAnsi="Arial" w:cs="Arial" w:eastAsia="Arial"/>
          <w:color w:val="1A1F2B"/>
          <w:sz w:val="21"/>
        </w:rPr>
        <w:t>Deploy by day ten, not on the final evening. Deployment always surfaces problems - a different PHP version, case-sensitive filenames, missing extensions, file permissions. You need time to fix them, and that time has to exist before the deadline, not after it.</w:t>
      </w:r>
    </w:p>
    <w:p>
      <w:pPr>
        <w:pStyle w:val="Heading1"/>
        <w:pBdr>
          <w:bottom w:val="single" w:sz="8" w:space="4" w:color="D6DCE5"/>
        </w:pBdr>
      </w:pPr>
      <w:r>
        <w:t>Chapter 10 - Documentation and the README</w:t>
      </w:r>
    </w:p>
    <w:p>
      <w:pPr>
        <w:spacing w:after="140"/>
      </w:pPr>
      <w:r>
        <w:rPr>
          <w:rFonts w:ascii="Arial" w:hAnsi="Arial" w:cs="Arial" w:eastAsia="Arial"/>
          <w:b w:val="0"/>
          <w:i w:val="0"/>
          <w:color w:val="1A1F2B"/>
          <w:sz w:val="22"/>
        </w:rPr>
        <w:t>Your README is the front door. Assume the reader is an employer with sixty seconds, or a developer inheriting your project on Monday. Both need different things and both are served by the same structure.</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 Salon Booking System</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Live: https://salonbooking.example.com</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The problem</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Two sentences on the real problem and who has it.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What it does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Customers browse services and book available slots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Owners see the day's schedule on one screen</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Owners manage services and staff</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Screenshots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![Customer booking](docs/booking.png)</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![Owner dashboard](docs/dashboard.png)</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Built with</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HTML, Tailwind CSS, JavaScript, PHP 8.2, MySQL 8</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Database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![ER diagram](docs/er-diagram.png)</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Running it locally</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```bash</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git clone https://github.com/you/salon-booking.git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cd salon-booking</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cp .env.example .env      # then fill in your values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mysql -u root -p &lt; schema.sql</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php -S localhost:8000 -t public</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Environment variables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Variable    | Purpose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DB_HOST     | Database hostname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DB_NAME     | Database name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Testing</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See TESTING.md.</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Known limitations and future work</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Honest, specific, and it is a strength not a weakness.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Author</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Your Name - Get Techy With Lucky, Web Development Masterclass</w:t>
      </w:r>
    </w:p>
    <w:p>
      <w:pPr>
        <w:spacing w:after="40" w:before="0"/>
      </w:pPr>
    </w:p>
    <w:p>
      <w:pPr>
        <w:spacing w:after="180"/>
      </w:pPr>
      <w:r>
        <w:rPr>
          <w:rFonts w:ascii="Arial" w:hAnsi="Arial" w:cs="Arial" w:eastAsia="Arial"/>
          <w:b w:val="0"/>
          <w:i/>
          <w:color w:val="5B6474"/>
          <w:sz w:val="19"/>
        </w:rPr>
        <w:t>Every section here earns its place. The setup commands must actually work on a clean machine - test them.</w:t>
      </w:r>
    </w:p>
    <w:p>
      <w:pPr>
        <w:spacing w:before="160" w:after="40"/>
        <w:ind w:left="113"/>
        <w:shd w:val="clear" w:color="auto" w:fill="EFFAF3"/>
        <w:pBdr>
          <w:left w:val="single" w:sz="4" w:space="3" w:color="D6DCE5"/>
          <w:top w:val="single" w:sz="4" w:space="3" w:color="D6DCE5"/>
          <w:right w:val="single" w:sz="4" w:space="3" w:color="D6DCE5"/>
        </w:pBdr>
      </w:pPr>
      <w:r>
        <w:rPr>
          <w:rFonts w:ascii="Arial" w:hAnsi="Arial" w:cs="Arial" w:eastAsia="Arial"/>
          <w:b/>
          <w:color w:val="003F9E"/>
          <w:sz w:val="18"/>
        </w:rPr>
        <w:t>BEST PRACTICE</w:t>
      </w:r>
    </w:p>
    <w:p>
      <w:pPr>
        <w:spacing w:before="0" w:after="180"/>
        <w:ind w:left="113"/>
        <w:shd w:val="clear" w:color="auto" w:fill="EFFAF3"/>
        <w:pBdr>
          <w:left w:val="single" w:sz="4" w:space="3" w:color="D6DCE5"/>
          <w:bottom w:val="single" w:sz="4" w:space="3" w:color="D6DCE5"/>
          <w:right w:val="single" w:sz="4" w:space="3" w:color="D6DCE5"/>
        </w:pBdr>
      </w:pPr>
      <w:r>
        <w:rPr>
          <w:rFonts w:ascii="Arial" w:hAnsi="Arial" w:cs="Arial" w:eastAsia="Arial"/>
          <w:color w:val="1A1F2B"/>
          <w:sz w:val="21"/>
        </w:rPr>
        <w:t>The 'known limitations' section makes you look more professional, not less. Every real system has them. Naming yours shows you understand your own work and know what you would do next.</w:t>
      </w:r>
    </w:p>
    <w:p>
      <w:pPr>
        <w:pStyle w:val="Heading1"/>
        <w:pBdr>
          <w:bottom w:val="single" w:sz="8" w:space="4" w:color="D6DCE5"/>
        </w:pBdr>
      </w:pPr>
      <w:r>
        <w:t>Chapter 11 - Presenting and Defending Your Work</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247"/>
            <w:shd w:val="clear" w:color="auto" w:fill="003F9E"/>
          </w:tcPr>
          <w:p>
            <w:pPr>
              <w:spacing w:after="40" w:before="40"/>
            </w:pPr>
            <w:r/>
            <w:r>
              <w:rPr>
                <w:rFonts w:ascii="Arial" w:hAnsi="Arial" w:cs="Arial" w:eastAsia="Arial"/>
                <w:b/>
                <w:color w:val="FFFFFF"/>
                <w:sz w:val="20"/>
              </w:rPr>
              <w:t>Minute</w:t>
            </w:r>
          </w:p>
        </w:tc>
        <w:tc>
          <w:tcPr>
            <w:tcW w:type="dxa" w:w="4195"/>
            <w:shd w:val="clear" w:color="auto" w:fill="003F9E"/>
          </w:tcPr>
          <w:p>
            <w:pPr>
              <w:spacing w:after="40" w:before="40"/>
            </w:pPr>
            <w:r/>
            <w:r>
              <w:rPr>
                <w:rFonts w:ascii="Arial" w:hAnsi="Arial" w:cs="Arial" w:eastAsia="Arial"/>
                <w:b/>
                <w:color w:val="FFFFFF"/>
                <w:sz w:val="20"/>
              </w:rPr>
              <w:t>Cover</w:t>
            </w:r>
          </w:p>
        </w:tc>
        <w:tc>
          <w:tcPr>
            <w:tcW w:type="dxa" w:w="3855"/>
            <w:shd w:val="clear" w:color="auto" w:fill="003F9E"/>
          </w:tcPr>
          <w:p>
            <w:pPr>
              <w:spacing w:after="40" w:before="40"/>
            </w:pPr>
            <w:r/>
            <w:r>
              <w:rPr>
                <w:rFonts w:ascii="Arial" w:hAnsi="Arial" w:cs="Arial" w:eastAsia="Arial"/>
                <w:b/>
                <w:color w:val="FFFFFF"/>
                <w:sz w:val="20"/>
              </w:rPr>
              <w:t>Avoid</w:t>
            </w:r>
          </w:p>
        </w:tc>
      </w:tr>
      <w:tr>
        <w:tc>
          <w:tcPr>
            <w:tcW w:type="dxa" w:w="1247"/>
          </w:tcPr>
          <w:p>
            <w:pPr>
              <w:spacing w:after="40" w:before="40"/>
            </w:pPr>
            <w:r/>
            <w:r>
              <w:rPr>
                <w:rFonts w:ascii="Arial" w:hAnsi="Arial" w:cs="Arial" w:eastAsia="Arial"/>
                <w:color w:val="1A1F2B"/>
                <w:sz w:val="20"/>
              </w:rPr>
              <w:t>0-1</w:t>
            </w:r>
          </w:p>
        </w:tc>
        <w:tc>
          <w:tcPr>
            <w:tcW w:type="dxa" w:w="4195"/>
          </w:tcPr>
          <w:p>
            <w:pPr>
              <w:spacing w:after="40" w:before="40"/>
            </w:pPr>
            <w:r/>
            <w:r>
              <w:rPr>
                <w:rFonts w:ascii="Arial" w:hAnsi="Arial" w:cs="Arial" w:eastAsia="Arial"/>
                <w:color w:val="1A1F2B"/>
                <w:sz w:val="20"/>
              </w:rPr>
              <w:t>The problem and who has it</w:t>
            </w:r>
          </w:p>
        </w:tc>
        <w:tc>
          <w:tcPr>
            <w:tcW w:type="dxa" w:w="3855"/>
          </w:tcPr>
          <w:p>
            <w:pPr>
              <w:spacing w:after="40" w:before="40"/>
            </w:pPr>
            <w:r/>
            <w:r>
              <w:rPr>
                <w:rFonts w:ascii="Arial" w:hAnsi="Arial" w:cs="Arial" w:eastAsia="Arial"/>
                <w:color w:val="1A1F2B"/>
                <w:sz w:val="20"/>
              </w:rPr>
              <w:t>Starting with your tech stack</w:t>
            </w:r>
          </w:p>
        </w:tc>
      </w:tr>
      <w:tr>
        <w:tc>
          <w:tcPr>
            <w:tcW w:type="dxa" w:w="1247"/>
            <w:shd w:val="clear" w:color="auto" w:fill="F5F7FB"/>
          </w:tcPr>
          <w:p>
            <w:pPr>
              <w:spacing w:after="40" w:before="40"/>
            </w:pPr>
            <w:r/>
            <w:r>
              <w:rPr>
                <w:rFonts w:ascii="Arial" w:hAnsi="Arial" w:cs="Arial" w:eastAsia="Arial"/>
                <w:color w:val="1A1F2B"/>
                <w:sz w:val="20"/>
              </w:rPr>
              <w:t>1-2</w:t>
            </w:r>
          </w:p>
        </w:tc>
        <w:tc>
          <w:tcPr>
            <w:tcW w:type="dxa" w:w="4195"/>
            <w:shd w:val="clear" w:color="auto" w:fill="F5F7FB"/>
          </w:tcPr>
          <w:p>
            <w:pPr>
              <w:spacing w:after="40" w:before="40"/>
            </w:pPr>
            <w:r/>
            <w:r>
              <w:rPr>
                <w:rFonts w:ascii="Arial" w:hAnsi="Arial" w:cs="Arial" w:eastAsia="Arial"/>
                <w:color w:val="1A1F2B"/>
                <w:sz w:val="20"/>
              </w:rPr>
              <w:t>What you built, in one sentence, then the live demo</w:t>
            </w:r>
          </w:p>
        </w:tc>
        <w:tc>
          <w:tcPr>
            <w:tcW w:type="dxa" w:w="3855"/>
            <w:shd w:val="clear" w:color="auto" w:fill="F5F7FB"/>
          </w:tcPr>
          <w:p>
            <w:pPr>
              <w:spacing w:after="40" w:before="40"/>
            </w:pPr>
            <w:r/>
            <w:r>
              <w:rPr>
                <w:rFonts w:ascii="Arial" w:hAnsi="Arial" w:cs="Arial" w:eastAsia="Arial"/>
                <w:color w:val="1A1F2B"/>
                <w:sz w:val="20"/>
              </w:rPr>
              <w:t>Reading your slides aloud</w:t>
            </w:r>
          </w:p>
        </w:tc>
      </w:tr>
      <w:tr>
        <w:tc>
          <w:tcPr>
            <w:tcW w:type="dxa" w:w="1247"/>
          </w:tcPr>
          <w:p>
            <w:pPr>
              <w:spacing w:after="40" w:before="40"/>
            </w:pPr>
            <w:r/>
            <w:r>
              <w:rPr>
                <w:rFonts w:ascii="Arial" w:hAnsi="Arial" w:cs="Arial" w:eastAsia="Arial"/>
                <w:color w:val="1A1F2B"/>
                <w:sz w:val="20"/>
              </w:rPr>
              <w:t>2-6</w:t>
            </w:r>
          </w:p>
        </w:tc>
        <w:tc>
          <w:tcPr>
            <w:tcW w:type="dxa" w:w="4195"/>
          </w:tcPr>
          <w:p>
            <w:pPr>
              <w:spacing w:after="40" w:before="40"/>
            </w:pPr>
            <w:r/>
            <w:r>
              <w:rPr>
                <w:rFonts w:ascii="Arial" w:hAnsi="Arial" w:cs="Arial" w:eastAsia="Arial"/>
                <w:color w:val="1A1F2B"/>
                <w:sz w:val="20"/>
              </w:rPr>
              <w:t>Walk the main user journey live</w:t>
            </w:r>
          </w:p>
        </w:tc>
        <w:tc>
          <w:tcPr>
            <w:tcW w:type="dxa" w:w="3855"/>
          </w:tcPr>
          <w:p>
            <w:pPr>
              <w:spacing w:after="40" w:before="40"/>
            </w:pPr>
            <w:r/>
            <w:r>
              <w:rPr>
                <w:rFonts w:ascii="Arial" w:hAnsi="Arial" w:cs="Arial" w:eastAsia="Arial"/>
                <w:color w:val="1A1F2B"/>
                <w:sz w:val="20"/>
              </w:rPr>
              <w:t>Showing code the audience cannot read</w:t>
            </w:r>
          </w:p>
        </w:tc>
      </w:tr>
      <w:tr>
        <w:tc>
          <w:tcPr>
            <w:tcW w:type="dxa" w:w="1247"/>
            <w:shd w:val="clear" w:color="auto" w:fill="F5F7FB"/>
          </w:tcPr>
          <w:p>
            <w:pPr>
              <w:spacing w:after="40" w:before="40"/>
            </w:pPr>
            <w:r/>
            <w:r>
              <w:rPr>
                <w:rFonts w:ascii="Arial" w:hAnsi="Arial" w:cs="Arial" w:eastAsia="Arial"/>
                <w:color w:val="1A1F2B"/>
                <w:sz w:val="20"/>
              </w:rPr>
              <w:t>6-8</w:t>
            </w:r>
          </w:p>
        </w:tc>
        <w:tc>
          <w:tcPr>
            <w:tcW w:type="dxa" w:w="4195"/>
            <w:shd w:val="clear" w:color="auto" w:fill="F5F7FB"/>
          </w:tcPr>
          <w:p>
            <w:pPr>
              <w:spacing w:after="40" w:before="40"/>
            </w:pPr>
            <w:r/>
            <w:r>
              <w:rPr>
                <w:rFonts w:ascii="Arial" w:hAnsi="Arial" w:cs="Arial" w:eastAsia="Arial"/>
                <w:color w:val="1A1F2B"/>
                <w:sz w:val="20"/>
              </w:rPr>
              <w:t>One interesting technical decision and why</w:t>
            </w:r>
          </w:p>
        </w:tc>
        <w:tc>
          <w:tcPr>
            <w:tcW w:type="dxa" w:w="3855"/>
            <w:shd w:val="clear" w:color="auto" w:fill="F5F7FB"/>
          </w:tcPr>
          <w:p>
            <w:pPr>
              <w:spacing w:after="40" w:before="40"/>
            </w:pPr>
            <w:r/>
            <w:r>
              <w:rPr>
                <w:rFonts w:ascii="Arial" w:hAnsi="Arial" w:cs="Arial" w:eastAsia="Arial"/>
                <w:color w:val="1A1F2B"/>
                <w:sz w:val="20"/>
              </w:rPr>
              <w:t>Apologising for what is unfinished</w:t>
            </w:r>
          </w:p>
        </w:tc>
      </w:tr>
      <w:tr>
        <w:tc>
          <w:tcPr>
            <w:tcW w:type="dxa" w:w="1247"/>
          </w:tcPr>
          <w:p>
            <w:pPr>
              <w:spacing w:after="40" w:before="40"/>
            </w:pPr>
            <w:r/>
            <w:r>
              <w:rPr>
                <w:rFonts w:ascii="Arial" w:hAnsi="Arial" w:cs="Arial" w:eastAsia="Arial"/>
                <w:color w:val="1A1F2B"/>
                <w:sz w:val="20"/>
              </w:rPr>
              <w:t>8-10</w:t>
            </w:r>
          </w:p>
        </w:tc>
        <w:tc>
          <w:tcPr>
            <w:tcW w:type="dxa" w:w="4195"/>
          </w:tcPr>
          <w:p>
            <w:pPr>
              <w:spacing w:after="40" w:before="40"/>
            </w:pPr>
            <w:r/>
            <w:r>
              <w:rPr>
                <w:rFonts w:ascii="Arial" w:hAnsi="Arial" w:cs="Arial" w:eastAsia="Arial"/>
                <w:color w:val="1A1F2B"/>
                <w:sz w:val="20"/>
              </w:rPr>
              <w:t>Limitations, what you learned, questions</w:t>
            </w:r>
          </w:p>
        </w:tc>
        <w:tc>
          <w:tcPr>
            <w:tcW w:type="dxa" w:w="3855"/>
          </w:tcPr>
          <w:p>
            <w:pPr>
              <w:spacing w:after="40" w:before="40"/>
            </w:pPr>
            <w:r/>
            <w:r>
              <w:rPr>
                <w:rFonts w:ascii="Arial" w:hAnsi="Arial" w:cs="Arial" w:eastAsia="Arial"/>
                <w:color w:val="1A1F2B"/>
                <w:sz w:val="20"/>
              </w:rPr>
              <w:t>Running over time</w:t>
            </w:r>
          </w:p>
        </w:tc>
      </w:tr>
    </w:tbl>
    <w:p>
      <w:pPr>
        <w:spacing w:after="120"/>
      </w:pPr>
    </w:p>
    <w:p>
      <w:pPr>
        <w:pStyle w:val="Heading2"/>
      </w:pPr>
      <w:r>
        <w:t>Questions You Will Be Asked</w:t>
      </w:r>
    </w:p>
    <w:p>
      <w:pPr>
        <w:pStyle w:val="ListBullet"/>
        <w:spacing w:after="60"/>
      </w:pPr>
      <w:r>
        <w:rPr>
          <w:rFonts w:ascii="Arial" w:hAnsi="Arial" w:cs="Arial" w:eastAsia="Arial"/>
          <w:color w:val="1A1F2B"/>
          <w:sz w:val="22"/>
        </w:rPr>
        <w:t>Why did you choose this problem, and who did you talk to about it?</w:t>
      </w:r>
    </w:p>
    <w:p>
      <w:pPr>
        <w:pStyle w:val="ListBullet"/>
        <w:spacing w:after="60"/>
      </w:pPr>
      <w:r>
        <w:rPr>
          <w:rFonts w:ascii="Arial" w:hAnsi="Arial" w:cs="Arial" w:eastAsia="Arial"/>
          <w:color w:val="1A1F2B"/>
          <w:sz w:val="22"/>
        </w:rPr>
        <w:t>Walk me through what happens when a user submits this form.</w:t>
      </w:r>
    </w:p>
    <w:p>
      <w:pPr>
        <w:pStyle w:val="ListBullet"/>
        <w:spacing w:after="60"/>
      </w:pPr>
      <w:r>
        <w:rPr>
          <w:rFonts w:ascii="Arial" w:hAnsi="Arial" w:cs="Arial" w:eastAsia="Arial"/>
          <w:color w:val="1A1F2B"/>
          <w:sz w:val="22"/>
        </w:rPr>
        <w:t>How do you stop somebody cancelling another person's booking?</w:t>
      </w:r>
    </w:p>
    <w:p>
      <w:pPr>
        <w:pStyle w:val="ListBullet"/>
        <w:spacing w:after="60"/>
      </w:pPr>
      <w:r>
        <w:rPr>
          <w:rFonts w:ascii="Arial" w:hAnsi="Arial" w:cs="Arial" w:eastAsia="Arial"/>
          <w:color w:val="1A1F2B"/>
          <w:sz w:val="22"/>
        </w:rPr>
        <w:t>Why is this table structured this way rather than as one big table?</w:t>
      </w:r>
    </w:p>
    <w:p>
      <w:pPr>
        <w:pStyle w:val="ListBullet"/>
        <w:spacing w:after="60"/>
      </w:pPr>
      <w:r>
        <w:rPr>
          <w:rFonts w:ascii="Arial" w:hAnsi="Arial" w:cs="Arial" w:eastAsia="Arial"/>
          <w:color w:val="1A1F2B"/>
          <w:sz w:val="22"/>
        </w:rPr>
        <w:t>What was the hardest bug, and how did you find it?</w:t>
      </w:r>
    </w:p>
    <w:p>
      <w:pPr>
        <w:pStyle w:val="ListBullet"/>
        <w:spacing w:after="60"/>
      </w:pPr>
      <w:r>
        <w:rPr>
          <w:rFonts w:ascii="Arial" w:hAnsi="Arial" w:cs="Arial" w:eastAsia="Arial"/>
          <w:color w:val="1A1F2B"/>
          <w:sz w:val="22"/>
        </w:rPr>
        <w:t>What would you do differently with another two weeks?</w:t>
      </w:r>
    </w:p>
    <w:p>
      <w:pPr>
        <w:spacing w:before="160" w:after="40"/>
        <w:ind w:left="113"/>
        <w:shd w:val="clear" w:color="auto" w:fill="EEF4FF"/>
        <w:pBdr>
          <w:left w:val="single" w:sz="4" w:space="3" w:color="D6DCE5"/>
          <w:top w:val="single" w:sz="4" w:space="3" w:color="D6DCE5"/>
          <w:right w:val="single" w:sz="4" w:space="3" w:color="D6DCE5"/>
        </w:pBdr>
      </w:pPr>
      <w:r>
        <w:rPr>
          <w:rFonts w:ascii="Arial" w:hAnsi="Arial" w:cs="Arial" w:eastAsia="Arial"/>
          <w:b/>
          <w:color w:val="003F9E"/>
          <w:sz w:val="18"/>
        </w:rPr>
        <w:t>NOTE</w:t>
      </w:r>
    </w:p>
    <w:p>
      <w:pPr>
        <w:spacing w:before="0" w:after="180"/>
        <w:ind w:left="113"/>
        <w:shd w:val="clear" w:color="auto" w:fill="EEF4FF"/>
        <w:pBdr>
          <w:left w:val="single" w:sz="4" w:space="3" w:color="D6DCE5"/>
          <w:bottom w:val="single" w:sz="4" w:space="3" w:color="D6DCE5"/>
          <w:right w:val="single" w:sz="4" w:space="3" w:color="D6DCE5"/>
        </w:pBdr>
      </w:pPr>
      <w:r>
        <w:rPr>
          <w:rFonts w:ascii="Arial" w:hAnsi="Arial" w:cs="Arial" w:eastAsia="Arial"/>
          <w:color w:val="1A1F2B"/>
          <w:sz w:val="21"/>
        </w:rPr>
        <w:t>'I do not know, but here is how I would find out' is a good answer. Inventing something is not. Examiners and interviewers are testing your reasoning, not your ability to appear infallible.</w:t>
      </w:r>
    </w:p>
    <w:p>
      <w:pPr>
        <w:pStyle w:val="Heading1"/>
        <w:pBdr>
          <w:bottom w:val="single" w:sz="8" w:space="4" w:color="D6DCE5"/>
        </w:pBdr>
      </w:pPr>
      <w:r>
        <w:t>Chapter 12 - Important Terminology</w:t>
      </w:r>
    </w:p>
    <w:p>
      <w:pPr>
        <w:spacing w:after="140"/>
      </w:pPr>
      <w:r>
        <w:rPr>
          <w:rFonts w:ascii="Arial" w:hAnsi="Arial" w:cs="Arial" w:eastAsia="Arial"/>
          <w:b w:val="0"/>
          <w:i w:val="0"/>
          <w:color w:val="1A1F2B"/>
          <w:sz w:val="22"/>
        </w:rPr>
        <w:t>These terms span the whole masterclass. If any are unfamiliar, revisit that week's guide before you start building - the capstone assumes all of them.</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644"/>
            <w:shd w:val="clear" w:color="auto" w:fill="003F9E"/>
          </w:tcPr>
          <w:p>
            <w:pPr>
              <w:spacing w:after="40" w:before="40"/>
            </w:pPr>
            <w:r/>
            <w:r>
              <w:rPr>
                <w:rFonts w:ascii="Arial" w:hAnsi="Arial" w:cs="Arial" w:eastAsia="Arial"/>
                <w:b/>
                <w:color w:val="FFFFFF"/>
                <w:sz w:val="18"/>
              </w:rPr>
              <w:t>Term</w:t>
            </w:r>
          </w:p>
        </w:tc>
        <w:tc>
          <w:tcPr>
            <w:tcW w:type="dxa" w:w="2948"/>
            <w:shd w:val="clear" w:color="auto" w:fill="003F9E"/>
          </w:tcPr>
          <w:p>
            <w:pPr>
              <w:spacing w:after="40" w:before="40"/>
            </w:pPr>
            <w:r/>
            <w:r>
              <w:rPr>
                <w:rFonts w:ascii="Arial" w:hAnsi="Arial" w:cs="Arial" w:eastAsia="Arial"/>
                <w:b/>
                <w:color w:val="FFFFFF"/>
                <w:sz w:val="18"/>
              </w:rPr>
              <w:t>Definition</w:t>
            </w:r>
          </w:p>
        </w:tc>
        <w:tc>
          <w:tcPr>
            <w:tcW w:type="dxa" w:w="2438"/>
            <w:shd w:val="clear" w:color="auto" w:fill="003F9E"/>
          </w:tcPr>
          <w:p>
            <w:pPr>
              <w:spacing w:after="40" w:before="40"/>
            </w:pPr>
            <w:r/>
            <w:r>
              <w:rPr>
                <w:rFonts w:ascii="Arial" w:hAnsi="Arial" w:cs="Arial" w:eastAsia="Arial"/>
                <w:b/>
                <w:color w:val="FFFFFF"/>
                <w:sz w:val="18"/>
              </w:rPr>
              <w:t>In Plain Words</w:t>
            </w:r>
          </w:p>
        </w:tc>
        <w:tc>
          <w:tcPr>
            <w:tcW w:type="dxa" w:w="2268"/>
            <w:shd w:val="clear" w:color="auto" w:fill="003F9E"/>
          </w:tcPr>
          <w:p>
            <w:pPr>
              <w:spacing w:after="40" w:before="40"/>
            </w:pPr>
            <w:r/>
            <w:r>
              <w:rPr>
                <w:rFonts w:ascii="Arial" w:hAnsi="Arial" w:cs="Arial" w:eastAsia="Arial"/>
                <w:b/>
                <w:color w:val="FFFFFF"/>
                <w:sz w:val="18"/>
              </w:rPr>
              <w:t>Example / Use Case</w:t>
            </w:r>
          </w:p>
        </w:tc>
      </w:tr>
      <w:tr>
        <w:tc>
          <w:tcPr>
            <w:tcW w:type="dxa" w:w="1644"/>
          </w:tcPr>
          <w:p>
            <w:pPr>
              <w:spacing w:after="40" w:before="40"/>
            </w:pPr>
            <w:r/>
            <w:r>
              <w:rPr>
                <w:rFonts w:ascii="Arial" w:hAnsi="Arial" w:cs="Arial" w:eastAsia="Arial"/>
                <w:color w:val="1A1F2B"/>
                <w:sz w:val="18"/>
              </w:rPr>
              <w:t>Capstone project</w:t>
            </w:r>
          </w:p>
        </w:tc>
        <w:tc>
          <w:tcPr>
            <w:tcW w:type="dxa" w:w="2948"/>
          </w:tcPr>
          <w:p>
            <w:pPr>
              <w:spacing w:after="40" w:before="40"/>
            </w:pPr>
            <w:r/>
            <w:r>
              <w:rPr>
                <w:rFonts w:ascii="Arial" w:hAnsi="Arial" w:cs="Arial" w:eastAsia="Arial"/>
                <w:color w:val="1A1F2B"/>
                <w:sz w:val="18"/>
              </w:rPr>
              <w:t>A final project drawing together everything learned in a course.</w:t>
            </w:r>
          </w:p>
        </w:tc>
        <w:tc>
          <w:tcPr>
            <w:tcW w:type="dxa" w:w="2438"/>
          </w:tcPr>
          <w:p>
            <w:pPr>
              <w:spacing w:after="40" w:before="40"/>
            </w:pPr>
            <w:r/>
            <w:r>
              <w:rPr>
                <w:rFonts w:ascii="Arial" w:hAnsi="Arial" w:cs="Arial" w:eastAsia="Arial"/>
                <w:color w:val="1A1F2B"/>
                <w:sz w:val="18"/>
              </w:rPr>
              <w:t>The one where you prove it all works.</w:t>
            </w:r>
          </w:p>
        </w:tc>
        <w:tc>
          <w:tcPr>
            <w:tcW w:type="dxa" w:w="2268"/>
          </w:tcPr>
          <w:p>
            <w:pPr>
              <w:spacing w:after="40" w:before="40"/>
            </w:pPr>
            <w:r/>
            <w:r>
              <w:rPr>
                <w:rFonts w:ascii="Arial" w:hAnsi="Arial" w:cs="Arial" w:eastAsia="Arial"/>
                <w:color w:val="1A1F2B"/>
                <w:sz w:val="18"/>
              </w:rPr>
              <w:t>A full-stack booking system</w:t>
            </w:r>
          </w:p>
        </w:tc>
      </w:tr>
      <w:tr>
        <w:tc>
          <w:tcPr>
            <w:tcW w:type="dxa" w:w="1644"/>
            <w:shd w:val="clear" w:color="auto" w:fill="F5F7FB"/>
          </w:tcPr>
          <w:p>
            <w:pPr>
              <w:spacing w:after="40" w:before="40"/>
            </w:pPr>
            <w:r/>
            <w:r>
              <w:rPr>
                <w:rFonts w:ascii="Arial" w:hAnsi="Arial" w:cs="Arial" w:eastAsia="Arial"/>
                <w:color w:val="1A1F2B"/>
                <w:sz w:val="18"/>
              </w:rPr>
              <w:t>Problem statement</w:t>
            </w:r>
          </w:p>
        </w:tc>
        <w:tc>
          <w:tcPr>
            <w:tcW w:type="dxa" w:w="2948"/>
            <w:shd w:val="clear" w:color="auto" w:fill="F5F7FB"/>
          </w:tcPr>
          <w:p>
            <w:pPr>
              <w:spacing w:after="40" w:before="40"/>
            </w:pPr>
            <w:r/>
            <w:r>
              <w:rPr>
                <w:rFonts w:ascii="Arial" w:hAnsi="Arial" w:cs="Arial" w:eastAsia="Arial"/>
                <w:color w:val="1A1F2B"/>
                <w:sz w:val="18"/>
              </w:rPr>
              <w:t>A clear description of the problem the software solves and for whom.</w:t>
            </w:r>
          </w:p>
        </w:tc>
        <w:tc>
          <w:tcPr>
            <w:tcW w:type="dxa" w:w="2438"/>
            <w:shd w:val="clear" w:color="auto" w:fill="F5F7FB"/>
          </w:tcPr>
          <w:p>
            <w:pPr>
              <w:spacing w:after="40" w:before="40"/>
            </w:pPr>
            <w:r/>
            <w:r>
              <w:rPr>
                <w:rFonts w:ascii="Arial" w:hAnsi="Arial" w:cs="Arial" w:eastAsia="Arial"/>
                <w:color w:val="1A1F2B"/>
                <w:sz w:val="18"/>
              </w:rPr>
              <w:t>Why this should exist.</w:t>
            </w:r>
          </w:p>
        </w:tc>
        <w:tc>
          <w:tcPr>
            <w:tcW w:type="dxa" w:w="2268"/>
            <w:shd w:val="clear" w:color="auto" w:fill="F5F7FB"/>
          </w:tcPr>
          <w:p>
            <w:pPr>
              <w:spacing w:after="40" w:before="40"/>
            </w:pPr>
            <w:r/>
            <w:r>
              <w:rPr>
                <w:rFonts w:ascii="Arial" w:hAnsi="Arial" w:cs="Arial" w:eastAsia="Arial"/>
                <w:color w:val="1A1F2B"/>
                <w:sz w:val="18"/>
              </w:rPr>
              <w:t>'Salons lose bookings taken over WhatsApp'</w:t>
            </w:r>
          </w:p>
        </w:tc>
      </w:tr>
      <w:tr>
        <w:tc>
          <w:tcPr>
            <w:tcW w:type="dxa" w:w="1644"/>
          </w:tcPr>
          <w:p>
            <w:pPr>
              <w:spacing w:after="40" w:before="40"/>
            </w:pPr>
            <w:r/>
            <w:r>
              <w:rPr>
                <w:rFonts w:ascii="Arial" w:hAnsi="Arial" w:cs="Arial" w:eastAsia="Arial"/>
                <w:color w:val="1A1F2B"/>
                <w:sz w:val="18"/>
              </w:rPr>
              <w:t>Scope</w:t>
            </w:r>
          </w:p>
        </w:tc>
        <w:tc>
          <w:tcPr>
            <w:tcW w:type="dxa" w:w="2948"/>
          </w:tcPr>
          <w:p>
            <w:pPr>
              <w:spacing w:after="40" w:before="40"/>
            </w:pPr>
            <w:r/>
            <w:r>
              <w:rPr>
                <w:rFonts w:ascii="Arial" w:hAnsi="Arial" w:cs="Arial" w:eastAsia="Arial"/>
                <w:color w:val="1A1F2B"/>
                <w:sz w:val="18"/>
              </w:rPr>
              <w:t>The agreed boundary of what will and will not be built.</w:t>
            </w:r>
          </w:p>
        </w:tc>
        <w:tc>
          <w:tcPr>
            <w:tcW w:type="dxa" w:w="2438"/>
          </w:tcPr>
          <w:p>
            <w:pPr>
              <w:spacing w:after="40" w:before="40"/>
            </w:pPr>
            <w:r/>
            <w:r>
              <w:rPr>
                <w:rFonts w:ascii="Arial" w:hAnsi="Arial" w:cs="Arial" w:eastAsia="Arial"/>
                <w:color w:val="1A1F2B"/>
                <w:sz w:val="18"/>
              </w:rPr>
              <w:t>What is in and what is out.</w:t>
            </w:r>
          </w:p>
        </w:tc>
        <w:tc>
          <w:tcPr>
            <w:tcW w:type="dxa" w:w="2268"/>
          </w:tcPr>
          <w:p>
            <w:pPr>
              <w:spacing w:after="40" w:before="40"/>
            </w:pPr>
            <w:r/>
            <w:r>
              <w:rPr>
                <w:rFonts w:ascii="Arial" w:hAnsi="Arial" w:cs="Arial" w:eastAsia="Arial"/>
                <w:color w:val="1A1F2B"/>
                <w:sz w:val="18"/>
              </w:rPr>
              <w:t>Bookings in, payments out</w:t>
            </w:r>
          </w:p>
        </w:tc>
      </w:tr>
      <w:tr>
        <w:tc>
          <w:tcPr>
            <w:tcW w:type="dxa" w:w="1644"/>
            <w:shd w:val="clear" w:color="auto" w:fill="F5F7FB"/>
          </w:tcPr>
          <w:p>
            <w:pPr>
              <w:spacing w:after="40" w:before="40"/>
            </w:pPr>
            <w:r/>
            <w:r>
              <w:rPr>
                <w:rFonts w:ascii="Arial" w:hAnsi="Arial" w:cs="Arial" w:eastAsia="Arial"/>
                <w:color w:val="1A1F2B"/>
                <w:sz w:val="18"/>
              </w:rPr>
              <w:t>Scope creep</w:t>
            </w:r>
          </w:p>
        </w:tc>
        <w:tc>
          <w:tcPr>
            <w:tcW w:type="dxa" w:w="2948"/>
            <w:shd w:val="clear" w:color="auto" w:fill="F5F7FB"/>
          </w:tcPr>
          <w:p>
            <w:pPr>
              <w:spacing w:after="40" w:before="40"/>
            </w:pPr>
            <w:r/>
            <w:r>
              <w:rPr>
                <w:rFonts w:ascii="Arial" w:hAnsi="Arial" w:cs="Arial" w:eastAsia="Arial"/>
                <w:color w:val="1A1F2B"/>
                <w:sz w:val="18"/>
              </w:rPr>
              <w:t>Uncontrolled growth of scope during a project.</w:t>
            </w:r>
          </w:p>
        </w:tc>
        <w:tc>
          <w:tcPr>
            <w:tcW w:type="dxa" w:w="2438"/>
            <w:shd w:val="clear" w:color="auto" w:fill="F5F7FB"/>
          </w:tcPr>
          <w:p>
            <w:pPr>
              <w:spacing w:after="40" w:before="40"/>
            </w:pPr>
            <w:r/>
            <w:r>
              <w:rPr>
                <w:rFonts w:ascii="Arial" w:hAnsi="Arial" w:cs="Arial" w:eastAsia="Arial"/>
                <w:color w:val="1A1F2B"/>
                <w:sz w:val="18"/>
              </w:rPr>
              <w:t>'Could it also just...'</w:t>
            </w:r>
          </w:p>
        </w:tc>
        <w:tc>
          <w:tcPr>
            <w:tcW w:type="dxa" w:w="2268"/>
            <w:shd w:val="clear" w:color="auto" w:fill="F5F7FB"/>
          </w:tcPr>
          <w:p>
            <w:pPr>
              <w:spacing w:after="40" w:before="40"/>
            </w:pPr>
            <w:r/>
            <w:r>
              <w:rPr>
                <w:rFonts w:ascii="Arial" w:hAnsi="Arial" w:cs="Arial" w:eastAsia="Arial"/>
                <w:color w:val="1A1F2B"/>
                <w:sz w:val="18"/>
              </w:rPr>
              <w:t>Adding a chat feature in week two</w:t>
            </w:r>
          </w:p>
        </w:tc>
      </w:tr>
      <w:tr>
        <w:tc>
          <w:tcPr>
            <w:tcW w:type="dxa" w:w="1644"/>
          </w:tcPr>
          <w:p>
            <w:pPr>
              <w:spacing w:after="40" w:before="40"/>
            </w:pPr>
            <w:r/>
            <w:r>
              <w:rPr>
                <w:rFonts w:ascii="Arial" w:hAnsi="Arial" w:cs="Arial" w:eastAsia="Arial"/>
                <w:color w:val="1A1F2B"/>
                <w:sz w:val="18"/>
              </w:rPr>
              <w:t>MVP</w:t>
            </w:r>
          </w:p>
        </w:tc>
        <w:tc>
          <w:tcPr>
            <w:tcW w:type="dxa" w:w="2948"/>
          </w:tcPr>
          <w:p>
            <w:pPr>
              <w:spacing w:after="40" w:before="40"/>
            </w:pPr>
            <w:r/>
            <w:r>
              <w:rPr>
                <w:rFonts w:ascii="Arial" w:hAnsi="Arial" w:cs="Arial" w:eastAsia="Arial"/>
                <w:color w:val="1A1F2B"/>
                <w:sz w:val="18"/>
              </w:rPr>
              <w:t>Minimum viable product - the smallest version that genuinely solves the problem.</w:t>
            </w:r>
          </w:p>
        </w:tc>
        <w:tc>
          <w:tcPr>
            <w:tcW w:type="dxa" w:w="2438"/>
          </w:tcPr>
          <w:p>
            <w:pPr>
              <w:spacing w:after="40" w:before="40"/>
            </w:pPr>
            <w:r/>
            <w:r>
              <w:rPr>
                <w:rFonts w:ascii="Arial" w:hAnsi="Arial" w:cs="Arial" w:eastAsia="Arial"/>
                <w:color w:val="1A1F2B"/>
                <w:sz w:val="18"/>
              </w:rPr>
              <w:t>The least you can build that still works.</w:t>
            </w:r>
          </w:p>
        </w:tc>
        <w:tc>
          <w:tcPr>
            <w:tcW w:type="dxa" w:w="2268"/>
          </w:tcPr>
          <w:p>
            <w:pPr>
              <w:spacing w:after="40" w:before="40"/>
            </w:pPr>
            <w:r/>
            <w:r>
              <w:rPr>
                <w:rFonts w:ascii="Arial" w:hAnsi="Arial" w:cs="Arial" w:eastAsia="Arial"/>
                <w:color w:val="1A1F2B"/>
                <w:sz w:val="18"/>
              </w:rPr>
              <w:t>Book, view, cancel - nothing else</w:t>
            </w:r>
          </w:p>
        </w:tc>
      </w:tr>
      <w:tr>
        <w:tc>
          <w:tcPr>
            <w:tcW w:type="dxa" w:w="1644"/>
            <w:shd w:val="clear" w:color="auto" w:fill="F5F7FB"/>
          </w:tcPr>
          <w:p>
            <w:pPr>
              <w:spacing w:after="40" w:before="40"/>
            </w:pPr>
            <w:r/>
            <w:r>
              <w:rPr>
                <w:rFonts w:ascii="Arial" w:hAnsi="Arial" w:cs="Arial" w:eastAsia="Arial"/>
                <w:color w:val="1A1F2B"/>
                <w:sz w:val="18"/>
              </w:rPr>
              <w:t>Target user</w:t>
            </w:r>
          </w:p>
        </w:tc>
        <w:tc>
          <w:tcPr>
            <w:tcW w:type="dxa" w:w="2948"/>
            <w:shd w:val="clear" w:color="auto" w:fill="F5F7FB"/>
          </w:tcPr>
          <w:p>
            <w:pPr>
              <w:spacing w:after="40" w:before="40"/>
            </w:pPr>
            <w:r/>
            <w:r>
              <w:rPr>
                <w:rFonts w:ascii="Arial" w:hAnsi="Arial" w:cs="Arial" w:eastAsia="Arial"/>
                <w:color w:val="1A1F2B"/>
                <w:sz w:val="18"/>
              </w:rPr>
              <w:t>The specific person the product is designed for.</w:t>
            </w:r>
          </w:p>
        </w:tc>
        <w:tc>
          <w:tcPr>
            <w:tcW w:type="dxa" w:w="2438"/>
            <w:shd w:val="clear" w:color="auto" w:fill="F5F7FB"/>
          </w:tcPr>
          <w:p>
            <w:pPr>
              <w:spacing w:after="40" w:before="40"/>
            </w:pPr>
            <w:r/>
            <w:r>
              <w:rPr>
                <w:rFonts w:ascii="Arial" w:hAnsi="Arial" w:cs="Arial" w:eastAsia="Arial"/>
                <w:color w:val="1A1F2B"/>
                <w:sz w:val="18"/>
              </w:rPr>
              <w:t>Who this is actually for.</w:t>
            </w:r>
          </w:p>
        </w:tc>
        <w:tc>
          <w:tcPr>
            <w:tcW w:type="dxa" w:w="2268"/>
            <w:shd w:val="clear" w:color="auto" w:fill="F5F7FB"/>
          </w:tcPr>
          <w:p>
            <w:pPr>
              <w:spacing w:after="40" w:before="40"/>
            </w:pPr>
            <w:r/>
            <w:r>
              <w:rPr>
                <w:rFonts w:ascii="Arial" w:hAnsi="Arial" w:cs="Arial" w:eastAsia="Arial"/>
                <w:color w:val="1A1F2B"/>
                <w:sz w:val="18"/>
              </w:rPr>
              <w:t>A salon owner with one receptionist</w:t>
            </w:r>
          </w:p>
        </w:tc>
      </w:tr>
      <w:tr>
        <w:tc>
          <w:tcPr>
            <w:tcW w:type="dxa" w:w="1644"/>
          </w:tcPr>
          <w:p>
            <w:pPr>
              <w:spacing w:after="40" w:before="40"/>
            </w:pPr>
            <w:r/>
            <w:r>
              <w:rPr>
                <w:rFonts w:ascii="Arial" w:hAnsi="Arial" w:cs="Arial" w:eastAsia="Arial"/>
                <w:color w:val="1A1F2B"/>
                <w:sz w:val="18"/>
              </w:rPr>
              <w:t>User story</w:t>
            </w:r>
          </w:p>
        </w:tc>
        <w:tc>
          <w:tcPr>
            <w:tcW w:type="dxa" w:w="2948"/>
          </w:tcPr>
          <w:p>
            <w:pPr>
              <w:spacing w:after="40" w:before="40"/>
            </w:pPr>
            <w:r/>
            <w:r>
              <w:rPr>
                <w:rFonts w:ascii="Arial" w:hAnsi="Arial" w:cs="Arial" w:eastAsia="Arial"/>
                <w:color w:val="1A1F2B"/>
                <w:sz w:val="18"/>
              </w:rPr>
              <w:t>A requirement expressed from the user's perspective.</w:t>
            </w:r>
          </w:p>
        </w:tc>
        <w:tc>
          <w:tcPr>
            <w:tcW w:type="dxa" w:w="2438"/>
          </w:tcPr>
          <w:p>
            <w:pPr>
              <w:spacing w:after="40" w:before="40"/>
            </w:pPr>
            <w:r/>
            <w:r>
              <w:rPr>
                <w:rFonts w:ascii="Arial" w:hAnsi="Arial" w:cs="Arial" w:eastAsia="Arial"/>
                <w:color w:val="1A1F2B"/>
                <w:sz w:val="18"/>
              </w:rPr>
              <w:t>A feature described by who and why.</w:t>
            </w:r>
          </w:p>
        </w:tc>
        <w:tc>
          <w:tcPr>
            <w:tcW w:type="dxa" w:w="2268"/>
          </w:tcPr>
          <w:p>
            <w:pPr>
              <w:spacing w:after="40" w:before="40"/>
            </w:pPr>
            <w:r/>
            <w:r>
              <w:rPr>
                <w:rFonts w:ascii="Arial" w:hAnsi="Arial" w:cs="Arial" w:eastAsia="Arial"/>
                <w:color w:val="1A1F2B"/>
                <w:sz w:val="18"/>
              </w:rPr>
              <w:t>'As an owner I want to see today's bookings'</w:t>
            </w:r>
          </w:p>
        </w:tc>
      </w:tr>
      <w:tr>
        <w:tc>
          <w:tcPr>
            <w:tcW w:type="dxa" w:w="1644"/>
            <w:shd w:val="clear" w:color="auto" w:fill="F5F7FB"/>
          </w:tcPr>
          <w:p>
            <w:pPr>
              <w:spacing w:after="40" w:before="40"/>
            </w:pPr>
            <w:r/>
            <w:r>
              <w:rPr>
                <w:rFonts w:ascii="Arial" w:hAnsi="Arial" w:cs="Arial" w:eastAsia="Arial"/>
                <w:color w:val="1A1F2B"/>
                <w:sz w:val="18"/>
              </w:rPr>
              <w:t>Acceptance criteria</w:t>
            </w:r>
          </w:p>
        </w:tc>
        <w:tc>
          <w:tcPr>
            <w:tcW w:type="dxa" w:w="2948"/>
            <w:shd w:val="clear" w:color="auto" w:fill="F5F7FB"/>
          </w:tcPr>
          <w:p>
            <w:pPr>
              <w:spacing w:after="40" w:before="40"/>
            </w:pPr>
            <w:r/>
            <w:r>
              <w:rPr>
                <w:rFonts w:ascii="Arial" w:hAnsi="Arial" w:cs="Arial" w:eastAsia="Arial"/>
                <w:color w:val="1A1F2B"/>
                <w:sz w:val="18"/>
              </w:rPr>
              <w:t>The conditions that must be true for a story to be considered done.</w:t>
            </w:r>
          </w:p>
        </w:tc>
        <w:tc>
          <w:tcPr>
            <w:tcW w:type="dxa" w:w="2438"/>
            <w:shd w:val="clear" w:color="auto" w:fill="F5F7FB"/>
          </w:tcPr>
          <w:p>
            <w:pPr>
              <w:spacing w:after="40" w:before="40"/>
            </w:pPr>
            <w:r/>
            <w:r>
              <w:rPr>
                <w:rFonts w:ascii="Arial" w:hAnsi="Arial" w:cs="Arial" w:eastAsia="Arial"/>
                <w:color w:val="1A1F2B"/>
                <w:sz w:val="18"/>
              </w:rPr>
              <w:t>How you know it is finished.</w:t>
            </w:r>
          </w:p>
        </w:tc>
        <w:tc>
          <w:tcPr>
            <w:tcW w:type="dxa" w:w="2268"/>
            <w:shd w:val="clear" w:color="auto" w:fill="F5F7FB"/>
          </w:tcPr>
          <w:p>
            <w:pPr>
              <w:spacing w:after="40" w:before="40"/>
            </w:pPr>
            <w:r/>
            <w:r>
              <w:rPr>
                <w:rFonts w:ascii="Arial" w:hAnsi="Arial" w:cs="Arial" w:eastAsia="Arial"/>
                <w:color w:val="1A1F2B"/>
                <w:sz w:val="18"/>
              </w:rPr>
              <w:t>'Cancelling frees the slot immediately'</w:t>
            </w:r>
          </w:p>
        </w:tc>
      </w:tr>
      <w:tr>
        <w:tc>
          <w:tcPr>
            <w:tcW w:type="dxa" w:w="1644"/>
          </w:tcPr>
          <w:p>
            <w:pPr>
              <w:spacing w:after="40" w:before="40"/>
            </w:pPr>
            <w:r/>
            <w:r>
              <w:rPr>
                <w:rFonts w:ascii="Arial" w:hAnsi="Arial" w:cs="Arial" w:eastAsia="Arial"/>
                <w:color w:val="1A1F2B"/>
                <w:sz w:val="18"/>
              </w:rPr>
              <w:t>Functional requirement</w:t>
            </w:r>
          </w:p>
        </w:tc>
        <w:tc>
          <w:tcPr>
            <w:tcW w:type="dxa" w:w="2948"/>
          </w:tcPr>
          <w:p>
            <w:pPr>
              <w:spacing w:after="40" w:before="40"/>
            </w:pPr>
            <w:r/>
            <w:r>
              <w:rPr>
                <w:rFonts w:ascii="Arial" w:hAnsi="Arial" w:cs="Arial" w:eastAsia="Arial"/>
                <w:color w:val="1A1F2B"/>
                <w:sz w:val="18"/>
              </w:rPr>
              <w:t>Something the system must do.</w:t>
            </w:r>
          </w:p>
        </w:tc>
        <w:tc>
          <w:tcPr>
            <w:tcW w:type="dxa" w:w="2438"/>
          </w:tcPr>
          <w:p>
            <w:pPr>
              <w:spacing w:after="40" w:before="40"/>
            </w:pPr>
            <w:r/>
            <w:r>
              <w:rPr>
                <w:rFonts w:ascii="Arial" w:hAnsi="Arial" w:cs="Arial" w:eastAsia="Arial"/>
                <w:color w:val="1A1F2B"/>
                <w:sz w:val="18"/>
              </w:rPr>
              <w:t>A capability.</w:t>
            </w:r>
          </w:p>
        </w:tc>
        <w:tc>
          <w:tcPr>
            <w:tcW w:type="dxa" w:w="2268"/>
          </w:tcPr>
          <w:p>
            <w:pPr>
              <w:spacing w:after="40" w:before="40"/>
            </w:pPr>
            <w:r/>
            <w:r>
              <w:rPr>
                <w:rFonts w:ascii="Arial" w:hAnsi="Arial" w:cs="Arial" w:eastAsia="Arial"/>
                <w:color w:val="1A1F2B"/>
                <w:sz w:val="18"/>
              </w:rPr>
              <w:t>'The system emails a confirmation'</w:t>
            </w:r>
          </w:p>
        </w:tc>
      </w:tr>
      <w:tr>
        <w:tc>
          <w:tcPr>
            <w:tcW w:type="dxa" w:w="1644"/>
            <w:shd w:val="clear" w:color="auto" w:fill="F5F7FB"/>
          </w:tcPr>
          <w:p>
            <w:pPr>
              <w:spacing w:after="40" w:before="40"/>
            </w:pPr>
            <w:r/>
            <w:r>
              <w:rPr>
                <w:rFonts w:ascii="Arial" w:hAnsi="Arial" w:cs="Arial" w:eastAsia="Arial"/>
                <w:color w:val="1A1F2B"/>
                <w:sz w:val="18"/>
              </w:rPr>
              <w:t>Non-functional requirement</w:t>
            </w:r>
          </w:p>
        </w:tc>
        <w:tc>
          <w:tcPr>
            <w:tcW w:type="dxa" w:w="2948"/>
            <w:shd w:val="clear" w:color="auto" w:fill="F5F7FB"/>
          </w:tcPr>
          <w:p>
            <w:pPr>
              <w:spacing w:after="40" w:before="40"/>
            </w:pPr>
            <w:r/>
            <w:r>
              <w:rPr>
                <w:rFonts w:ascii="Arial" w:hAnsi="Arial" w:cs="Arial" w:eastAsia="Arial"/>
                <w:color w:val="1A1F2B"/>
                <w:sz w:val="18"/>
              </w:rPr>
              <w:t>A quality the system must have.</w:t>
            </w:r>
          </w:p>
        </w:tc>
        <w:tc>
          <w:tcPr>
            <w:tcW w:type="dxa" w:w="2438"/>
            <w:shd w:val="clear" w:color="auto" w:fill="F5F7FB"/>
          </w:tcPr>
          <w:p>
            <w:pPr>
              <w:spacing w:after="40" w:before="40"/>
            </w:pPr>
            <w:r/>
            <w:r>
              <w:rPr>
                <w:rFonts w:ascii="Arial" w:hAnsi="Arial" w:cs="Arial" w:eastAsia="Arial"/>
                <w:color w:val="1A1F2B"/>
                <w:sz w:val="18"/>
              </w:rPr>
              <w:t>How well it must behave.</w:t>
            </w:r>
          </w:p>
        </w:tc>
        <w:tc>
          <w:tcPr>
            <w:tcW w:type="dxa" w:w="2268"/>
            <w:shd w:val="clear" w:color="auto" w:fill="F5F7FB"/>
          </w:tcPr>
          <w:p>
            <w:pPr>
              <w:spacing w:after="40" w:before="40"/>
            </w:pPr>
            <w:r/>
            <w:r>
              <w:rPr>
                <w:rFonts w:ascii="Arial" w:hAnsi="Arial" w:cs="Arial" w:eastAsia="Arial"/>
                <w:color w:val="1A1F2B"/>
                <w:sz w:val="18"/>
              </w:rPr>
              <w:t>'Loads in under 3s on 3G'</w:t>
            </w:r>
          </w:p>
        </w:tc>
      </w:tr>
      <w:tr>
        <w:tc>
          <w:tcPr>
            <w:tcW w:type="dxa" w:w="1644"/>
          </w:tcPr>
          <w:p>
            <w:pPr>
              <w:spacing w:after="40" w:before="40"/>
            </w:pPr>
            <w:r/>
            <w:r>
              <w:rPr>
                <w:rFonts w:ascii="Arial" w:hAnsi="Arial" w:cs="Arial" w:eastAsia="Arial"/>
                <w:color w:val="1A1F2B"/>
                <w:sz w:val="18"/>
              </w:rPr>
              <w:t>Wireframe</w:t>
            </w:r>
          </w:p>
        </w:tc>
        <w:tc>
          <w:tcPr>
            <w:tcW w:type="dxa" w:w="2948"/>
          </w:tcPr>
          <w:p>
            <w:pPr>
              <w:spacing w:after="40" w:before="40"/>
            </w:pPr>
            <w:r/>
            <w:r>
              <w:rPr>
                <w:rFonts w:ascii="Arial" w:hAnsi="Arial" w:cs="Arial" w:eastAsia="Arial"/>
                <w:color w:val="1A1F2B"/>
                <w:sz w:val="18"/>
              </w:rPr>
              <w:t>A low-detail sketch of a screen's layout.</w:t>
            </w:r>
          </w:p>
        </w:tc>
        <w:tc>
          <w:tcPr>
            <w:tcW w:type="dxa" w:w="2438"/>
          </w:tcPr>
          <w:p>
            <w:pPr>
              <w:spacing w:after="40" w:before="40"/>
            </w:pPr>
            <w:r/>
            <w:r>
              <w:rPr>
                <w:rFonts w:ascii="Arial" w:hAnsi="Arial" w:cs="Arial" w:eastAsia="Arial"/>
                <w:color w:val="1A1F2B"/>
                <w:sz w:val="18"/>
              </w:rPr>
              <w:t>A rough drawing of the page.</w:t>
            </w:r>
          </w:p>
        </w:tc>
        <w:tc>
          <w:tcPr>
            <w:tcW w:type="dxa" w:w="2268"/>
          </w:tcPr>
          <w:p>
            <w:pPr>
              <w:spacing w:after="40" w:before="40"/>
            </w:pPr>
            <w:r/>
            <w:r>
              <w:rPr>
                <w:rFonts w:ascii="Arial" w:hAnsi="Arial" w:cs="Arial" w:eastAsia="Arial"/>
                <w:color w:val="1A1F2B"/>
                <w:sz w:val="18"/>
              </w:rPr>
              <w:t>Boxes and labels, no colour</w:t>
            </w:r>
          </w:p>
        </w:tc>
      </w:tr>
      <w:tr>
        <w:tc>
          <w:tcPr>
            <w:tcW w:type="dxa" w:w="1644"/>
            <w:shd w:val="clear" w:color="auto" w:fill="F5F7FB"/>
          </w:tcPr>
          <w:p>
            <w:pPr>
              <w:spacing w:after="40" w:before="40"/>
            </w:pPr>
            <w:r/>
            <w:r>
              <w:rPr>
                <w:rFonts w:ascii="Arial" w:hAnsi="Arial" w:cs="Arial" w:eastAsia="Arial"/>
                <w:color w:val="1A1F2B"/>
                <w:sz w:val="18"/>
              </w:rPr>
              <w:t>Mockup</w:t>
            </w:r>
          </w:p>
        </w:tc>
        <w:tc>
          <w:tcPr>
            <w:tcW w:type="dxa" w:w="2948"/>
            <w:shd w:val="clear" w:color="auto" w:fill="F5F7FB"/>
          </w:tcPr>
          <w:p>
            <w:pPr>
              <w:spacing w:after="40" w:before="40"/>
            </w:pPr>
            <w:r/>
            <w:r>
              <w:rPr>
                <w:rFonts w:ascii="Arial" w:hAnsi="Arial" w:cs="Arial" w:eastAsia="Arial"/>
                <w:color w:val="1A1F2B"/>
                <w:sz w:val="18"/>
              </w:rPr>
              <w:t>A higher-fidelity visual design of a screen.</w:t>
            </w:r>
          </w:p>
        </w:tc>
        <w:tc>
          <w:tcPr>
            <w:tcW w:type="dxa" w:w="2438"/>
            <w:shd w:val="clear" w:color="auto" w:fill="F5F7FB"/>
          </w:tcPr>
          <w:p>
            <w:pPr>
              <w:spacing w:after="40" w:before="40"/>
            </w:pPr>
            <w:r/>
            <w:r>
              <w:rPr>
                <w:rFonts w:ascii="Arial" w:hAnsi="Arial" w:cs="Arial" w:eastAsia="Arial"/>
                <w:color w:val="1A1F2B"/>
                <w:sz w:val="18"/>
              </w:rPr>
              <w:t>What it will actually look like.</w:t>
            </w:r>
          </w:p>
        </w:tc>
        <w:tc>
          <w:tcPr>
            <w:tcW w:type="dxa" w:w="2268"/>
            <w:shd w:val="clear" w:color="auto" w:fill="F5F7FB"/>
          </w:tcPr>
          <w:p>
            <w:pPr>
              <w:spacing w:after="40" w:before="40"/>
            </w:pPr>
            <w:r/>
            <w:r>
              <w:rPr>
                <w:rFonts w:ascii="Arial" w:hAnsi="Arial" w:cs="Arial" w:eastAsia="Arial"/>
                <w:color w:val="1A1F2B"/>
                <w:sz w:val="18"/>
              </w:rPr>
              <w:t>A Figma design</w:t>
            </w:r>
          </w:p>
        </w:tc>
      </w:tr>
      <w:tr>
        <w:tc>
          <w:tcPr>
            <w:tcW w:type="dxa" w:w="1644"/>
          </w:tcPr>
          <w:p>
            <w:pPr>
              <w:spacing w:after="40" w:before="40"/>
            </w:pPr>
            <w:r/>
            <w:r>
              <w:rPr>
                <w:rFonts w:ascii="Arial" w:hAnsi="Arial" w:cs="Arial" w:eastAsia="Arial"/>
                <w:color w:val="1A1F2B"/>
                <w:sz w:val="18"/>
              </w:rPr>
              <w:t>User flow</w:t>
            </w:r>
          </w:p>
        </w:tc>
        <w:tc>
          <w:tcPr>
            <w:tcW w:type="dxa" w:w="2948"/>
          </w:tcPr>
          <w:p>
            <w:pPr>
              <w:spacing w:after="40" w:before="40"/>
            </w:pPr>
            <w:r/>
            <w:r>
              <w:rPr>
                <w:rFonts w:ascii="Arial" w:hAnsi="Arial" w:cs="Arial" w:eastAsia="Arial"/>
                <w:color w:val="1A1F2B"/>
                <w:sz w:val="18"/>
              </w:rPr>
              <w:t>The path a user takes through the system to achieve a goal.</w:t>
            </w:r>
          </w:p>
        </w:tc>
        <w:tc>
          <w:tcPr>
            <w:tcW w:type="dxa" w:w="2438"/>
          </w:tcPr>
          <w:p>
            <w:pPr>
              <w:spacing w:after="40" w:before="40"/>
            </w:pPr>
            <w:r/>
            <w:r>
              <w:rPr>
                <w:rFonts w:ascii="Arial" w:hAnsi="Arial" w:cs="Arial" w:eastAsia="Arial"/>
                <w:color w:val="1A1F2B"/>
                <w:sz w:val="18"/>
              </w:rPr>
              <w:t>The steps from start to done.</w:t>
            </w:r>
          </w:p>
        </w:tc>
        <w:tc>
          <w:tcPr>
            <w:tcW w:type="dxa" w:w="2268"/>
          </w:tcPr>
          <w:p>
            <w:pPr>
              <w:spacing w:after="40" w:before="40"/>
            </w:pPr>
            <w:r/>
            <w:r>
              <w:rPr>
                <w:rFonts w:ascii="Arial" w:hAnsi="Arial" w:cs="Arial" w:eastAsia="Arial"/>
                <w:color w:val="1A1F2B"/>
                <w:sz w:val="18"/>
              </w:rPr>
              <w:t>Browse -&gt; select slot -&gt; confirm</w:t>
            </w:r>
          </w:p>
        </w:tc>
      </w:tr>
      <w:tr>
        <w:tc>
          <w:tcPr>
            <w:tcW w:type="dxa" w:w="1644"/>
            <w:shd w:val="clear" w:color="auto" w:fill="F5F7FB"/>
          </w:tcPr>
          <w:p>
            <w:pPr>
              <w:spacing w:after="40" w:before="40"/>
            </w:pPr>
            <w:r/>
            <w:r>
              <w:rPr>
                <w:rFonts w:ascii="Arial" w:hAnsi="Arial" w:cs="Arial" w:eastAsia="Arial"/>
                <w:color w:val="1A1F2B"/>
                <w:sz w:val="18"/>
              </w:rPr>
              <w:t>System architecture</w:t>
            </w:r>
          </w:p>
        </w:tc>
        <w:tc>
          <w:tcPr>
            <w:tcW w:type="dxa" w:w="2948"/>
            <w:shd w:val="clear" w:color="auto" w:fill="F5F7FB"/>
          </w:tcPr>
          <w:p>
            <w:pPr>
              <w:spacing w:after="40" w:before="40"/>
            </w:pPr>
            <w:r/>
            <w:r>
              <w:rPr>
                <w:rFonts w:ascii="Arial" w:hAnsi="Arial" w:cs="Arial" w:eastAsia="Arial"/>
                <w:color w:val="1A1F2B"/>
                <w:sz w:val="18"/>
              </w:rPr>
              <w:t>How the parts of the system fit together.</w:t>
            </w:r>
          </w:p>
        </w:tc>
        <w:tc>
          <w:tcPr>
            <w:tcW w:type="dxa" w:w="2438"/>
            <w:shd w:val="clear" w:color="auto" w:fill="F5F7FB"/>
          </w:tcPr>
          <w:p>
            <w:pPr>
              <w:spacing w:after="40" w:before="40"/>
            </w:pPr>
            <w:r/>
            <w:r>
              <w:rPr>
                <w:rFonts w:ascii="Arial" w:hAnsi="Arial" w:cs="Arial" w:eastAsia="Arial"/>
                <w:color w:val="1A1F2B"/>
                <w:sz w:val="18"/>
              </w:rPr>
              <w:t>The map of your application.</w:t>
            </w:r>
          </w:p>
        </w:tc>
        <w:tc>
          <w:tcPr>
            <w:tcW w:type="dxa" w:w="2268"/>
            <w:shd w:val="clear" w:color="auto" w:fill="F5F7FB"/>
          </w:tcPr>
          <w:p>
            <w:pPr>
              <w:spacing w:after="40" w:before="40"/>
            </w:pPr>
            <w:r/>
            <w:r>
              <w:rPr>
                <w:rFonts w:ascii="Arial" w:hAnsi="Arial" w:cs="Arial" w:eastAsia="Arial"/>
                <w:color w:val="1A1F2B"/>
                <w:sz w:val="18"/>
              </w:rPr>
              <w:t>Browser -&gt; PHP -&gt; MySQL</w:t>
            </w:r>
          </w:p>
        </w:tc>
      </w:tr>
      <w:tr>
        <w:tc>
          <w:tcPr>
            <w:tcW w:type="dxa" w:w="1644"/>
          </w:tcPr>
          <w:p>
            <w:pPr>
              <w:spacing w:after="40" w:before="40"/>
            </w:pPr>
            <w:r/>
            <w:r>
              <w:rPr>
                <w:rFonts w:ascii="Arial" w:hAnsi="Arial" w:cs="Arial" w:eastAsia="Arial"/>
                <w:color w:val="1A1F2B"/>
                <w:sz w:val="18"/>
              </w:rPr>
              <w:t>Three-tier architecture</w:t>
            </w:r>
          </w:p>
        </w:tc>
        <w:tc>
          <w:tcPr>
            <w:tcW w:type="dxa" w:w="2948"/>
          </w:tcPr>
          <w:p>
            <w:pPr>
              <w:spacing w:after="40" w:before="40"/>
            </w:pPr>
            <w:r/>
            <w:r>
              <w:rPr>
                <w:rFonts w:ascii="Arial" w:hAnsi="Arial" w:cs="Arial" w:eastAsia="Arial"/>
                <w:color w:val="1A1F2B"/>
                <w:sz w:val="18"/>
              </w:rPr>
              <w:t>Separating presentation, application logic and data.</w:t>
            </w:r>
          </w:p>
        </w:tc>
        <w:tc>
          <w:tcPr>
            <w:tcW w:type="dxa" w:w="2438"/>
          </w:tcPr>
          <w:p>
            <w:pPr>
              <w:spacing w:after="40" w:before="40"/>
            </w:pPr>
            <w:r/>
            <w:r>
              <w:rPr>
                <w:rFonts w:ascii="Arial" w:hAnsi="Arial" w:cs="Arial" w:eastAsia="Arial"/>
                <w:color w:val="1A1F2B"/>
                <w:sz w:val="18"/>
              </w:rPr>
              <w:t>Front end, back end, database.</w:t>
            </w:r>
          </w:p>
        </w:tc>
        <w:tc>
          <w:tcPr>
            <w:tcW w:type="dxa" w:w="2268"/>
          </w:tcPr>
          <w:p>
            <w:pPr>
              <w:spacing w:after="40" w:before="40"/>
            </w:pPr>
            <w:r/>
            <w:r>
              <w:rPr>
                <w:rFonts w:ascii="Arial" w:hAnsi="Arial" w:cs="Arial" w:eastAsia="Arial"/>
                <w:color w:val="1A1F2B"/>
                <w:sz w:val="18"/>
              </w:rPr>
              <w:t>HTML/CSS/JS, PHP, MySQL</w:t>
            </w:r>
          </w:p>
        </w:tc>
      </w:tr>
      <w:tr>
        <w:tc>
          <w:tcPr>
            <w:tcW w:type="dxa" w:w="1644"/>
            <w:shd w:val="clear" w:color="auto" w:fill="F5F7FB"/>
          </w:tcPr>
          <w:p>
            <w:pPr>
              <w:spacing w:after="40" w:before="40"/>
            </w:pPr>
            <w:r/>
            <w:r>
              <w:rPr>
                <w:rFonts w:ascii="Arial" w:hAnsi="Arial" w:cs="Arial" w:eastAsia="Arial"/>
                <w:color w:val="1A1F2B"/>
                <w:sz w:val="18"/>
              </w:rPr>
              <w:t>Entity</w:t>
            </w:r>
          </w:p>
        </w:tc>
        <w:tc>
          <w:tcPr>
            <w:tcW w:type="dxa" w:w="2948"/>
            <w:shd w:val="clear" w:color="auto" w:fill="F5F7FB"/>
          </w:tcPr>
          <w:p>
            <w:pPr>
              <w:spacing w:after="40" w:before="40"/>
            </w:pPr>
            <w:r/>
            <w:r>
              <w:rPr>
                <w:rFonts w:ascii="Arial" w:hAnsi="Arial" w:cs="Arial" w:eastAsia="Arial"/>
                <w:color w:val="1A1F2B"/>
                <w:sz w:val="18"/>
              </w:rPr>
              <w:t>A thing the system stores information about.</w:t>
            </w:r>
          </w:p>
        </w:tc>
        <w:tc>
          <w:tcPr>
            <w:tcW w:type="dxa" w:w="2438"/>
            <w:shd w:val="clear" w:color="auto" w:fill="F5F7FB"/>
          </w:tcPr>
          <w:p>
            <w:pPr>
              <w:spacing w:after="40" w:before="40"/>
            </w:pPr>
            <w:r/>
            <w:r>
              <w:rPr>
                <w:rFonts w:ascii="Arial" w:hAnsi="Arial" w:cs="Arial" w:eastAsia="Arial"/>
                <w:color w:val="1A1F2B"/>
                <w:sz w:val="18"/>
              </w:rPr>
              <w:t>A noun that becomes a table.</w:t>
            </w:r>
          </w:p>
        </w:tc>
        <w:tc>
          <w:tcPr>
            <w:tcW w:type="dxa" w:w="2268"/>
            <w:shd w:val="clear" w:color="auto" w:fill="F5F7FB"/>
          </w:tcPr>
          <w:p>
            <w:pPr>
              <w:spacing w:after="40" w:before="40"/>
            </w:pPr>
            <w:r/>
            <w:r>
              <w:rPr>
                <w:rFonts w:ascii="Arial" w:hAnsi="Arial" w:cs="Arial" w:eastAsia="Arial"/>
                <w:color w:val="1A1F2B"/>
                <w:sz w:val="18"/>
              </w:rPr>
              <w:t>User, Booking, Service</w:t>
            </w:r>
          </w:p>
        </w:tc>
      </w:tr>
      <w:tr>
        <w:tc>
          <w:tcPr>
            <w:tcW w:type="dxa" w:w="1644"/>
          </w:tcPr>
          <w:p>
            <w:pPr>
              <w:spacing w:after="40" w:before="40"/>
            </w:pPr>
            <w:r/>
            <w:r>
              <w:rPr>
                <w:rFonts w:ascii="Arial" w:hAnsi="Arial" w:cs="Arial" w:eastAsia="Arial"/>
                <w:color w:val="1A1F2B"/>
                <w:sz w:val="18"/>
              </w:rPr>
              <w:t>Attribute</w:t>
            </w:r>
          </w:p>
        </w:tc>
        <w:tc>
          <w:tcPr>
            <w:tcW w:type="dxa" w:w="2948"/>
          </w:tcPr>
          <w:p>
            <w:pPr>
              <w:spacing w:after="40" w:before="40"/>
            </w:pPr>
            <w:r/>
            <w:r>
              <w:rPr>
                <w:rFonts w:ascii="Arial" w:hAnsi="Arial" w:cs="Arial" w:eastAsia="Arial"/>
                <w:color w:val="1A1F2B"/>
                <w:sz w:val="18"/>
              </w:rPr>
              <w:t>A property of an entity.</w:t>
            </w:r>
          </w:p>
        </w:tc>
        <w:tc>
          <w:tcPr>
            <w:tcW w:type="dxa" w:w="2438"/>
          </w:tcPr>
          <w:p>
            <w:pPr>
              <w:spacing w:after="40" w:before="40"/>
            </w:pPr>
            <w:r/>
            <w:r>
              <w:rPr>
                <w:rFonts w:ascii="Arial" w:hAnsi="Arial" w:cs="Arial" w:eastAsia="Arial"/>
                <w:color w:val="1A1F2B"/>
                <w:sz w:val="18"/>
              </w:rPr>
              <w:t>A column.</w:t>
            </w:r>
          </w:p>
        </w:tc>
        <w:tc>
          <w:tcPr>
            <w:tcW w:type="dxa" w:w="2268"/>
          </w:tcPr>
          <w:p>
            <w:pPr>
              <w:spacing w:after="40" w:before="40"/>
            </w:pPr>
            <w:r/>
            <w:r>
              <w:rPr>
                <w:rFonts w:ascii="Arial" w:hAnsi="Arial" w:cs="Arial" w:eastAsia="Arial"/>
                <w:color w:val="1A1F2B"/>
                <w:sz w:val="18"/>
              </w:rPr>
              <w:t>Booking.start_time</w:t>
            </w:r>
          </w:p>
        </w:tc>
      </w:tr>
      <w:tr>
        <w:tc>
          <w:tcPr>
            <w:tcW w:type="dxa" w:w="1644"/>
            <w:shd w:val="clear" w:color="auto" w:fill="F5F7FB"/>
          </w:tcPr>
          <w:p>
            <w:pPr>
              <w:spacing w:after="40" w:before="40"/>
            </w:pPr>
            <w:r/>
            <w:r>
              <w:rPr>
                <w:rFonts w:ascii="Arial" w:hAnsi="Arial" w:cs="Arial" w:eastAsia="Arial"/>
                <w:color w:val="1A1F2B"/>
                <w:sz w:val="18"/>
              </w:rPr>
              <w:t>Relationship</w:t>
            </w:r>
          </w:p>
        </w:tc>
        <w:tc>
          <w:tcPr>
            <w:tcW w:type="dxa" w:w="2948"/>
            <w:shd w:val="clear" w:color="auto" w:fill="F5F7FB"/>
          </w:tcPr>
          <w:p>
            <w:pPr>
              <w:spacing w:after="40" w:before="40"/>
            </w:pPr>
            <w:r/>
            <w:r>
              <w:rPr>
                <w:rFonts w:ascii="Arial" w:hAnsi="Arial" w:cs="Arial" w:eastAsia="Arial"/>
                <w:color w:val="1A1F2B"/>
                <w:sz w:val="18"/>
              </w:rPr>
              <w:t>How two entities are connected.</w:t>
            </w:r>
          </w:p>
        </w:tc>
        <w:tc>
          <w:tcPr>
            <w:tcW w:type="dxa" w:w="2438"/>
            <w:shd w:val="clear" w:color="auto" w:fill="F5F7FB"/>
          </w:tcPr>
          <w:p>
            <w:pPr>
              <w:spacing w:after="40" w:before="40"/>
            </w:pPr>
            <w:r/>
            <w:r>
              <w:rPr>
                <w:rFonts w:ascii="Arial" w:hAnsi="Arial" w:cs="Arial" w:eastAsia="Arial"/>
                <w:color w:val="1A1F2B"/>
                <w:sz w:val="18"/>
              </w:rPr>
              <w:t>How tables link.</w:t>
            </w:r>
          </w:p>
        </w:tc>
        <w:tc>
          <w:tcPr>
            <w:tcW w:type="dxa" w:w="2268"/>
            <w:shd w:val="clear" w:color="auto" w:fill="F5F7FB"/>
          </w:tcPr>
          <w:p>
            <w:pPr>
              <w:spacing w:after="40" w:before="40"/>
            </w:pPr>
            <w:r/>
            <w:r>
              <w:rPr>
                <w:rFonts w:ascii="Arial" w:hAnsi="Arial" w:cs="Arial" w:eastAsia="Arial"/>
                <w:color w:val="1A1F2B"/>
                <w:sz w:val="18"/>
              </w:rPr>
              <w:t>A user has many bookings</w:t>
            </w:r>
          </w:p>
        </w:tc>
      </w:tr>
      <w:tr>
        <w:tc>
          <w:tcPr>
            <w:tcW w:type="dxa" w:w="1644"/>
          </w:tcPr>
          <w:p>
            <w:pPr>
              <w:spacing w:after="40" w:before="40"/>
            </w:pPr>
            <w:r/>
            <w:r>
              <w:rPr>
                <w:rFonts w:ascii="Arial" w:hAnsi="Arial" w:cs="Arial" w:eastAsia="Arial"/>
                <w:color w:val="1A1F2B"/>
                <w:sz w:val="18"/>
              </w:rPr>
              <w:t>ER diagram</w:t>
            </w:r>
          </w:p>
        </w:tc>
        <w:tc>
          <w:tcPr>
            <w:tcW w:type="dxa" w:w="2948"/>
          </w:tcPr>
          <w:p>
            <w:pPr>
              <w:spacing w:after="40" w:before="40"/>
            </w:pPr>
            <w:r/>
            <w:r>
              <w:rPr>
                <w:rFonts w:ascii="Arial" w:hAnsi="Arial" w:cs="Arial" w:eastAsia="Arial"/>
                <w:color w:val="1A1F2B"/>
                <w:sz w:val="18"/>
              </w:rPr>
              <w:t>A picture of entities, attributes and relationships.</w:t>
            </w:r>
          </w:p>
        </w:tc>
        <w:tc>
          <w:tcPr>
            <w:tcW w:type="dxa" w:w="2438"/>
          </w:tcPr>
          <w:p>
            <w:pPr>
              <w:spacing w:after="40" w:before="40"/>
            </w:pPr>
            <w:r/>
            <w:r>
              <w:rPr>
                <w:rFonts w:ascii="Arial" w:hAnsi="Arial" w:cs="Arial" w:eastAsia="Arial"/>
                <w:color w:val="1A1F2B"/>
                <w:sz w:val="18"/>
              </w:rPr>
              <w:t>The database, drawn.</w:t>
            </w:r>
          </w:p>
        </w:tc>
        <w:tc>
          <w:tcPr>
            <w:tcW w:type="dxa" w:w="2268"/>
          </w:tcPr>
          <w:p>
            <w:pPr>
              <w:spacing w:after="40" w:before="40"/>
            </w:pPr>
            <w:r/>
            <w:r>
              <w:rPr>
                <w:rFonts w:ascii="Arial" w:hAnsi="Arial" w:cs="Arial" w:eastAsia="Arial"/>
                <w:color w:val="1A1F2B"/>
                <w:sz w:val="18"/>
              </w:rPr>
              <w:t>Boxes joined by lines</w:t>
            </w:r>
          </w:p>
        </w:tc>
      </w:tr>
      <w:tr>
        <w:tc>
          <w:tcPr>
            <w:tcW w:type="dxa" w:w="1644"/>
            <w:shd w:val="clear" w:color="auto" w:fill="F5F7FB"/>
          </w:tcPr>
          <w:p>
            <w:pPr>
              <w:spacing w:after="40" w:before="40"/>
            </w:pPr>
            <w:r/>
            <w:r>
              <w:rPr>
                <w:rFonts w:ascii="Arial" w:hAnsi="Arial" w:cs="Arial" w:eastAsia="Arial"/>
                <w:color w:val="1A1F2B"/>
                <w:sz w:val="18"/>
              </w:rPr>
              <w:t>Primary key</w:t>
            </w:r>
          </w:p>
        </w:tc>
        <w:tc>
          <w:tcPr>
            <w:tcW w:type="dxa" w:w="2948"/>
            <w:shd w:val="clear" w:color="auto" w:fill="F5F7FB"/>
          </w:tcPr>
          <w:p>
            <w:pPr>
              <w:spacing w:after="40" w:before="40"/>
            </w:pPr>
            <w:r/>
            <w:r>
              <w:rPr>
                <w:rFonts w:ascii="Arial" w:hAnsi="Arial" w:cs="Arial" w:eastAsia="Arial"/>
                <w:color w:val="1A1F2B"/>
                <w:sz w:val="18"/>
              </w:rPr>
              <w:t>A column uniquely identifying each row.</w:t>
            </w:r>
          </w:p>
        </w:tc>
        <w:tc>
          <w:tcPr>
            <w:tcW w:type="dxa" w:w="2438"/>
            <w:shd w:val="clear" w:color="auto" w:fill="F5F7FB"/>
          </w:tcPr>
          <w:p>
            <w:pPr>
              <w:spacing w:after="40" w:before="40"/>
            </w:pPr>
            <w:r/>
            <w:r>
              <w:rPr>
                <w:rFonts w:ascii="Arial" w:hAnsi="Arial" w:cs="Arial" w:eastAsia="Arial"/>
                <w:color w:val="1A1F2B"/>
                <w:sz w:val="18"/>
              </w:rPr>
              <w:t>The row's ID.</w:t>
            </w:r>
          </w:p>
        </w:tc>
        <w:tc>
          <w:tcPr>
            <w:tcW w:type="dxa" w:w="2268"/>
            <w:shd w:val="clear" w:color="auto" w:fill="F5F7FB"/>
          </w:tcPr>
          <w:p>
            <w:pPr>
              <w:spacing w:after="40" w:before="40"/>
            </w:pPr>
            <w:r/>
            <w:r>
              <w:rPr>
                <w:rFonts w:ascii="Arial" w:hAnsi="Arial" w:cs="Arial" w:eastAsia="Arial"/>
                <w:color w:val="1A1F2B"/>
                <w:sz w:val="18"/>
              </w:rPr>
              <w:t>bookings.id</w:t>
            </w:r>
          </w:p>
        </w:tc>
      </w:tr>
      <w:tr>
        <w:tc>
          <w:tcPr>
            <w:tcW w:type="dxa" w:w="1644"/>
          </w:tcPr>
          <w:p>
            <w:pPr>
              <w:spacing w:after="40" w:before="40"/>
            </w:pPr>
            <w:r/>
            <w:r>
              <w:rPr>
                <w:rFonts w:ascii="Arial" w:hAnsi="Arial" w:cs="Arial" w:eastAsia="Arial"/>
                <w:color w:val="1A1F2B"/>
                <w:sz w:val="18"/>
              </w:rPr>
              <w:t>Foreign key</w:t>
            </w:r>
          </w:p>
        </w:tc>
        <w:tc>
          <w:tcPr>
            <w:tcW w:type="dxa" w:w="2948"/>
          </w:tcPr>
          <w:p>
            <w:pPr>
              <w:spacing w:after="40" w:before="40"/>
            </w:pPr>
            <w:r/>
            <w:r>
              <w:rPr>
                <w:rFonts w:ascii="Arial" w:hAnsi="Arial" w:cs="Arial" w:eastAsia="Arial"/>
                <w:color w:val="1A1F2B"/>
                <w:sz w:val="18"/>
              </w:rPr>
              <w:t>A column referencing the primary key of another table.</w:t>
            </w:r>
          </w:p>
        </w:tc>
        <w:tc>
          <w:tcPr>
            <w:tcW w:type="dxa" w:w="2438"/>
          </w:tcPr>
          <w:p>
            <w:pPr>
              <w:spacing w:after="40" w:before="40"/>
            </w:pPr>
            <w:r/>
            <w:r>
              <w:rPr>
                <w:rFonts w:ascii="Arial" w:hAnsi="Arial" w:cs="Arial" w:eastAsia="Arial"/>
                <w:color w:val="1A1F2B"/>
                <w:sz w:val="18"/>
              </w:rPr>
              <w:t>The link between tables.</w:t>
            </w:r>
          </w:p>
        </w:tc>
        <w:tc>
          <w:tcPr>
            <w:tcW w:type="dxa" w:w="2268"/>
          </w:tcPr>
          <w:p>
            <w:pPr>
              <w:spacing w:after="40" w:before="40"/>
            </w:pPr>
            <w:r/>
            <w:r>
              <w:rPr>
                <w:rFonts w:ascii="Arial" w:hAnsi="Arial" w:cs="Arial" w:eastAsia="Arial"/>
                <w:color w:val="1A1F2B"/>
                <w:sz w:val="18"/>
              </w:rPr>
              <w:t>bookings.user_id</w:t>
            </w:r>
          </w:p>
        </w:tc>
      </w:tr>
      <w:tr>
        <w:tc>
          <w:tcPr>
            <w:tcW w:type="dxa" w:w="1644"/>
            <w:shd w:val="clear" w:color="auto" w:fill="F5F7FB"/>
          </w:tcPr>
          <w:p>
            <w:pPr>
              <w:spacing w:after="40" w:before="40"/>
            </w:pPr>
            <w:r/>
            <w:r>
              <w:rPr>
                <w:rFonts w:ascii="Arial" w:hAnsi="Arial" w:cs="Arial" w:eastAsia="Arial"/>
                <w:color w:val="1A1F2B"/>
                <w:sz w:val="18"/>
              </w:rPr>
              <w:t>Normalization</w:t>
            </w:r>
          </w:p>
        </w:tc>
        <w:tc>
          <w:tcPr>
            <w:tcW w:type="dxa" w:w="2948"/>
            <w:shd w:val="clear" w:color="auto" w:fill="F5F7FB"/>
          </w:tcPr>
          <w:p>
            <w:pPr>
              <w:spacing w:after="40" w:before="40"/>
            </w:pPr>
            <w:r/>
            <w:r>
              <w:rPr>
                <w:rFonts w:ascii="Arial" w:hAnsi="Arial" w:cs="Arial" w:eastAsia="Arial"/>
                <w:color w:val="1A1F2B"/>
                <w:sz w:val="18"/>
              </w:rPr>
              <w:t>Organising tables to remove duplication and inconsistency.</w:t>
            </w:r>
          </w:p>
        </w:tc>
        <w:tc>
          <w:tcPr>
            <w:tcW w:type="dxa" w:w="2438"/>
            <w:shd w:val="clear" w:color="auto" w:fill="F5F7FB"/>
          </w:tcPr>
          <w:p>
            <w:pPr>
              <w:spacing w:after="40" w:before="40"/>
            </w:pPr>
            <w:r/>
            <w:r>
              <w:rPr>
                <w:rFonts w:ascii="Arial" w:hAnsi="Arial" w:cs="Arial" w:eastAsia="Arial"/>
                <w:color w:val="1A1F2B"/>
                <w:sz w:val="18"/>
              </w:rPr>
              <w:t>Store each fact once.</w:t>
            </w:r>
          </w:p>
        </w:tc>
        <w:tc>
          <w:tcPr>
            <w:tcW w:type="dxa" w:w="2268"/>
            <w:shd w:val="clear" w:color="auto" w:fill="F5F7FB"/>
          </w:tcPr>
          <w:p>
            <w:pPr>
              <w:spacing w:after="40" w:before="40"/>
            </w:pPr>
            <w:r/>
            <w:r>
              <w:rPr>
                <w:rFonts w:ascii="Arial" w:hAnsi="Arial" w:cs="Arial" w:eastAsia="Arial"/>
                <w:color w:val="1A1F2B"/>
                <w:sz w:val="18"/>
              </w:rPr>
              <w:t>Third normal form</w:t>
            </w:r>
          </w:p>
        </w:tc>
      </w:tr>
      <w:tr>
        <w:tc>
          <w:tcPr>
            <w:tcW w:type="dxa" w:w="1644"/>
          </w:tcPr>
          <w:p>
            <w:pPr>
              <w:spacing w:after="40" w:before="40"/>
            </w:pPr>
            <w:r/>
            <w:r>
              <w:rPr>
                <w:rFonts w:ascii="Arial" w:hAnsi="Arial" w:cs="Arial" w:eastAsia="Arial"/>
                <w:color w:val="1A1F2B"/>
                <w:sz w:val="18"/>
              </w:rPr>
              <w:t>Schema</w:t>
            </w:r>
          </w:p>
        </w:tc>
        <w:tc>
          <w:tcPr>
            <w:tcW w:type="dxa" w:w="2948"/>
          </w:tcPr>
          <w:p>
            <w:pPr>
              <w:spacing w:after="40" w:before="40"/>
            </w:pPr>
            <w:r/>
            <w:r>
              <w:rPr>
                <w:rFonts w:ascii="Arial" w:hAnsi="Arial" w:cs="Arial" w:eastAsia="Arial"/>
                <w:color w:val="1A1F2B"/>
                <w:sz w:val="18"/>
              </w:rPr>
              <w:t>The complete structure of the database.</w:t>
            </w:r>
          </w:p>
        </w:tc>
        <w:tc>
          <w:tcPr>
            <w:tcW w:type="dxa" w:w="2438"/>
          </w:tcPr>
          <w:p>
            <w:pPr>
              <w:spacing w:after="40" w:before="40"/>
            </w:pPr>
            <w:r/>
            <w:r>
              <w:rPr>
                <w:rFonts w:ascii="Arial" w:hAnsi="Arial" w:cs="Arial" w:eastAsia="Arial"/>
                <w:color w:val="1A1F2B"/>
                <w:sz w:val="18"/>
              </w:rPr>
              <w:t>The blueprint of your tables.</w:t>
            </w:r>
          </w:p>
        </w:tc>
        <w:tc>
          <w:tcPr>
            <w:tcW w:type="dxa" w:w="2268"/>
          </w:tcPr>
          <w:p>
            <w:pPr>
              <w:spacing w:after="40" w:before="40"/>
            </w:pPr>
            <w:r/>
            <w:r>
              <w:rPr>
                <w:rFonts w:ascii="Arial" w:hAnsi="Arial" w:cs="Arial" w:eastAsia="Arial"/>
                <w:color w:val="1A1F2B"/>
                <w:sz w:val="18"/>
              </w:rPr>
              <w:t>Exported as schema.sql</w:t>
            </w:r>
          </w:p>
        </w:tc>
      </w:tr>
      <w:tr>
        <w:tc>
          <w:tcPr>
            <w:tcW w:type="dxa" w:w="1644"/>
            <w:shd w:val="clear" w:color="auto" w:fill="F5F7FB"/>
          </w:tcPr>
          <w:p>
            <w:pPr>
              <w:spacing w:after="40" w:before="40"/>
            </w:pPr>
            <w:r/>
            <w:r>
              <w:rPr>
                <w:rFonts w:ascii="Arial" w:hAnsi="Arial" w:cs="Arial" w:eastAsia="Arial"/>
                <w:color w:val="1A1F2B"/>
                <w:sz w:val="18"/>
              </w:rPr>
              <w:t>Migration</w:t>
            </w:r>
          </w:p>
        </w:tc>
        <w:tc>
          <w:tcPr>
            <w:tcW w:type="dxa" w:w="2948"/>
            <w:shd w:val="clear" w:color="auto" w:fill="F5F7FB"/>
          </w:tcPr>
          <w:p>
            <w:pPr>
              <w:spacing w:after="40" w:before="40"/>
            </w:pPr>
            <w:r/>
            <w:r>
              <w:rPr>
                <w:rFonts w:ascii="Arial" w:hAnsi="Arial" w:cs="Arial" w:eastAsia="Arial"/>
                <w:color w:val="1A1F2B"/>
                <w:sz w:val="18"/>
              </w:rPr>
              <w:t>A versioned, repeatable change to the database structure.</w:t>
            </w:r>
          </w:p>
        </w:tc>
        <w:tc>
          <w:tcPr>
            <w:tcW w:type="dxa" w:w="2438"/>
            <w:shd w:val="clear" w:color="auto" w:fill="F5F7FB"/>
          </w:tcPr>
          <w:p>
            <w:pPr>
              <w:spacing w:after="40" w:before="40"/>
            </w:pPr>
            <w:r/>
            <w:r>
              <w:rPr>
                <w:rFonts w:ascii="Arial" w:hAnsi="Arial" w:cs="Arial" w:eastAsia="Arial"/>
                <w:color w:val="1A1F2B"/>
                <w:sz w:val="18"/>
              </w:rPr>
              <w:t>A recorded schema change.</w:t>
            </w:r>
          </w:p>
        </w:tc>
        <w:tc>
          <w:tcPr>
            <w:tcW w:type="dxa" w:w="2268"/>
            <w:shd w:val="clear" w:color="auto" w:fill="F5F7FB"/>
          </w:tcPr>
          <w:p>
            <w:pPr>
              <w:spacing w:after="40" w:before="40"/>
            </w:pPr>
            <w:r/>
            <w:r>
              <w:rPr>
                <w:rFonts w:ascii="Arial" w:hAnsi="Arial" w:cs="Arial" w:eastAsia="Arial"/>
                <w:color w:val="1A1F2B"/>
                <w:sz w:val="18"/>
              </w:rPr>
              <w:t>add_status_to_bookings.sql</w:t>
            </w:r>
          </w:p>
        </w:tc>
      </w:tr>
      <w:tr>
        <w:tc>
          <w:tcPr>
            <w:tcW w:type="dxa" w:w="1644"/>
          </w:tcPr>
          <w:p>
            <w:pPr>
              <w:spacing w:after="40" w:before="40"/>
            </w:pPr>
            <w:r/>
            <w:r>
              <w:rPr>
                <w:rFonts w:ascii="Arial" w:hAnsi="Arial" w:cs="Arial" w:eastAsia="Arial"/>
                <w:color w:val="1A1F2B"/>
                <w:sz w:val="18"/>
              </w:rPr>
              <w:t>Seed data</w:t>
            </w:r>
          </w:p>
        </w:tc>
        <w:tc>
          <w:tcPr>
            <w:tcW w:type="dxa" w:w="2948"/>
          </w:tcPr>
          <w:p>
            <w:pPr>
              <w:spacing w:after="40" w:before="40"/>
            </w:pPr>
            <w:r/>
            <w:r>
              <w:rPr>
                <w:rFonts w:ascii="Arial" w:hAnsi="Arial" w:cs="Arial" w:eastAsia="Arial"/>
                <w:color w:val="1A1F2B"/>
                <w:sz w:val="18"/>
              </w:rPr>
              <w:t>Example data loaded so the system can be demonstrated.</w:t>
            </w:r>
          </w:p>
        </w:tc>
        <w:tc>
          <w:tcPr>
            <w:tcW w:type="dxa" w:w="2438"/>
          </w:tcPr>
          <w:p>
            <w:pPr>
              <w:spacing w:after="40" w:before="40"/>
            </w:pPr>
            <w:r/>
            <w:r>
              <w:rPr>
                <w:rFonts w:ascii="Arial" w:hAnsi="Arial" w:cs="Arial" w:eastAsia="Arial"/>
                <w:color w:val="1A1F2B"/>
                <w:sz w:val="18"/>
              </w:rPr>
              <w:t>Realistic sample content.</w:t>
            </w:r>
          </w:p>
        </w:tc>
        <w:tc>
          <w:tcPr>
            <w:tcW w:type="dxa" w:w="2268"/>
          </w:tcPr>
          <w:p>
            <w:pPr>
              <w:spacing w:after="40" w:before="40"/>
            </w:pPr>
            <w:r/>
            <w:r>
              <w:rPr>
                <w:rFonts w:ascii="Arial" w:hAnsi="Arial" w:cs="Arial" w:eastAsia="Arial"/>
                <w:color w:val="1A1F2B"/>
                <w:sz w:val="18"/>
              </w:rPr>
              <w:t>Ten fake bookings</w:t>
            </w:r>
          </w:p>
        </w:tc>
      </w:tr>
      <w:tr>
        <w:tc>
          <w:tcPr>
            <w:tcW w:type="dxa" w:w="1644"/>
            <w:shd w:val="clear" w:color="auto" w:fill="F5F7FB"/>
          </w:tcPr>
          <w:p>
            <w:pPr>
              <w:spacing w:after="40" w:before="40"/>
            </w:pPr>
            <w:r/>
            <w:r>
              <w:rPr>
                <w:rFonts w:ascii="Arial" w:hAnsi="Arial" w:cs="Arial" w:eastAsia="Arial"/>
                <w:color w:val="1A1F2B"/>
                <w:sz w:val="18"/>
              </w:rPr>
              <w:t>CRUD</w:t>
            </w:r>
          </w:p>
        </w:tc>
        <w:tc>
          <w:tcPr>
            <w:tcW w:type="dxa" w:w="2948"/>
            <w:shd w:val="clear" w:color="auto" w:fill="F5F7FB"/>
          </w:tcPr>
          <w:p>
            <w:pPr>
              <w:spacing w:after="40" w:before="40"/>
            </w:pPr>
            <w:r/>
            <w:r>
              <w:rPr>
                <w:rFonts w:ascii="Arial" w:hAnsi="Arial" w:cs="Arial" w:eastAsia="Arial"/>
                <w:color w:val="1A1F2B"/>
                <w:sz w:val="18"/>
              </w:rPr>
              <w:t>Create, read, update, delete - the four basic data operations.</w:t>
            </w:r>
          </w:p>
        </w:tc>
        <w:tc>
          <w:tcPr>
            <w:tcW w:type="dxa" w:w="2438"/>
            <w:shd w:val="clear" w:color="auto" w:fill="F5F7FB"/>
          </w:tcPr>
          <w:p>
            <w:pPr>
              <w:spacing w:after="40" w:before="40"/>
            </w:pPr>
            <w:r/>
            <w:r>
              <w:rPr>
                <w:rFonts w:ascii="Arial" w:hAnsi="Arial" w:cs="Arial" w:eastAsia="Arial"/>
                <w:color w:val="1A1F2B"/>
                <w:sz w:val="18"/>
              </w:rPr>
              <w:t>The four things you do to data.</w:t>
            </w:r>
          </w:p>
        </w:tc>
        <w:tc>
          <w:tcPr>
            <w:tcW w:type="dxa" w:w="2268"/>
            <w:shd w:val="clear" w:color="auto" w:fill="F5F7FB"/>
          </w:tcPr>
          <w:p>
            <w:pPr>
              <w:spacing w:after="40" w:before="40"/>
            </w:pPr>
            <w:r/>
            <w:r>
              <w:rPr>
                <w:rFonts w:ascii="Arial" w:hAnsi="Arial" w:cs="Arial" w:eastAsia="Arial"/>
                <w:color w:val="1A1F2B"/>
                <w:sz w:val="18"/>
              </w:rPr>
              <w:t>Add, view, edit and cancel a booking</w:t>
            </w:r>
          </w:p>
        </w:tc>
      </w:tr>
      <w:tr>
        <w:tc>
          <w:tcPr>
            <w:tcW w:type="dxa" w:w="1644"/>
          </w:tcPr>
          <w:p>
            <w:pPr>
              <w:spacing w:after="40" w:before="40"/>
            </w:pPr>
            <w:r/>
            <w:r>
              <w:rPr>
                <w:rFonts w:ascii="Arial" w:hAnsi="Arial" w:cs="Arial" w:eastAsia="Arial"/>
                <w:color w:val="1A1F2B"/>
                <w:sz w:val="18"/>
              </w:rPr>
              <w:t>Authentication</w:t>
            </w:r>
          </w:p>
        </w:tc>
        <w:tc>
          <w:tcPr>
            <w:tcW w:type="dxa" w:w="2948"/>
          </w:tcPr>
          <w:p>
            <w:pPr>
              <w:spacing w:after="40" w:before="40"/>
            </w:pPr>
            <w:r/>
            <w:r>
              <w:rPr>
                <w:rFonts w:ascii="Arial" w:hAnsi="Arial" w:cs="Arial" w:eastAsia="Arial"/>
                <w:color w:val="1A1F2B"/>
                <w:sz w:val="18"/>
              </w:rPr>
              <w:t>Verifying who a user is.</w:t>
            </w:r>
          </w:p>
        </w:tc>
        <w:tc>
          <w:tcPr>
            <w:tcW w:type="dxa" w:w="2438"/>
          </w:tcPr>
          <w:p>
            <w:pPr>
              <w:spacing w:after="40" w:before="40"/>
            </w:pPr>
            <w:r/>
            <w:r>
              <w:rPr>
                <w:rFonts w:ascii="Arial" w:hAnsi="Arial" w:cs="Arial" w:eastAsia="Arial"/>
                <w:color w:val="1A1F2B"/>
                <w:sz w:val="18"/>
              </w:rPr>
              <w:t>Proving you are you.</w:t>
            </w:r>
          </w:p>
        </w:tc>
        <w:tc>
          <w:tcPr>
            <w:tcW w:type="dxa" w:w="2268"/>
          </w:tcPr>
          <w:p>
            <w:pPr>
              <w:spacing w:after="40" w:before="40"/>
            </w:pPr>
            <w:r/>
            <w:r>
              <w:rPr>
                <w:rFonts w:ascii="Arial" w:hAnsi="Arial" w:cs="Arial" w:eastAsia="Arial"/>
                <w:color w:val="1A1F2B"/>
                <w:sz w:val="18"/>
              </w:rPr>
              <w:t>Email and password login</w:t>
            </w:r>
          </w:p>
        </w:tc>
      </w:tr>
      <w:tr>
        <w:tc>
          <w:tcPr>
            <w:tcW w:type="dxa" w:w="1644"/>
            <w:shd w:val="clear" w:color="auto" w:fill="F5F7FB"/>
          </w:tcPr>
          <w:p>
            <w:pPr>
              <w:spacing w:after="40" w:before="40"/>
            </w:pPr>
            <w:r/>
            <w:r>
              <w:rPr>
                <w:rFonts w:ascii="Arial" w:hAnsi="Arial" w:cs="Arial" w:eastAsia="Arial"/>
                <w:color w:val="1A1F2B"/>
                <w:sz w:val="18"/>
              </w:rPr>
              <w:t>Authorization</w:t>
            </w:r>
          </w:p>
        </w:tc>
        <w:tc>
          <w:tcPr>
            <w:tcW w:type="dxa" w:w="2948"/>
            <w:shd w:val="clear" w:color="auto" w:fill="F5F7FB"/>
          </w:tcPr>
          <w:p>
            <w:pPr>
              <w:spacing w:after="40" w:before="40"/>
            </w:pPr>
            <w:r/>
            <w:r>
              <w:rPr>
                <w:rFonts w:ascii="Arial" w:hAnsi="Arial" w:cs="Arial" w:eastAsia="Arial"/>
                <w:color w:val="1A1F2B"/>
                <w:sz w:val="18"/>
              </w:rPr>
              <w:t>Deciding what an authenticated user may do.</w:t>
            </w:r>
          </w:p>
        </w:tc>
        <w:tc>
          <w:tcPr>
            <w:tcW w:type="dxa" w:w="2438"/>
            <w:shd w:val="clear" w:color="auto" w:fill="F5F7FB"/>
          </w:tcPr>
          <w:p>
            <w:pPr>
              <w:spacing w:after="40" w:before="40"/>
            </w:pPr>
            <w:r/>
            <w:r>
              <w:rPr>
                <w:rFonts w:ascii="Arial" w:hAnsi="Arial" w:cs="Arial" w:eastAsia="Arial"/>
                <w:color w:val="1A1F2B"/>
                <w:sz w:val="18"/>
              </w:rPr>
              <w:t>What you are allowed to touch.</w:t>
            </w:r>
          </w:p>
        </w:tc>
        <w:tc>
          <w:tcPr>
            <w:tcW w:type="dxa" w:w="2268"/>
            <w:shd w:val="clear" w:color="auto" w:fill="F5F7FB"/>
          </w:tcPr>
          <w:p>
            <w:pPr>
              <w:spacing w:after="40" w:before="40"/>
            </w:pPr>
            <w:r/>
            <w:r>
              <w:rPr>
                <w:rFonts w:ascii="Arial" w:hAnsi="Arial" w:cs="Arial" w:eastAsia="Arial"/>
                <w:color w:val="1A1F2B"/>
                <w:sz w:val="18"/>
              </w:rPr>
              <w:t>Only an admin may delete</w:t>
            </w:r>
          </w:p>
        </w:tc>
      </w:tr>
      <w:tr>
        <w:tc>
          <w:tcPr>
            <w:tcW w:type="dxa" w:w="1644"/>
          </w:tcPr>
          <w:p>
            <w:pPr>
              <w:spacing w:after="40" w:before="40"/>
            </w:pPr>
            <w:r/>
            <w:r>
              <w:rPr>
                <w:rFonts w:ascii="Arial" w:hAnsi="Arial" w:cs="Arial" w:eastAsia="Arial"/>
                <w:color w:val="1A1F2B"/>
                <w:sz w:val="18"/>
              </w:rPr>
              <w:t>Session</w:t>
            </w:r>
          </w:p>
        </w:tc>
        <w:tc>
          <w:tcPr>
            <w:tcW w:type="dxa" w:w="2948"/>
          </w:tcPr>
          <w:p>
            <w:pPr>
              <w:spacing w:after="40" w:before="40"/>
            </w:pPr>
            <w:r/>
            <w:r>
              <w:rPr>
                <w:rFonts w:ascii="Arial" w:hAnsi="Arial" w:cs="Arial" w:eastAsia="Arial"/>
                <w:color w:val="1A1F2B"/>
                <w:sz w:val="18"/>
              </w:rPr>
              <w:t>Server-side state identifying a logged-in user across requests.</w:t>
            </w:r>
          </w:p>
        </w:tc>
        <w:tc>
          <w:tcPr>
            <w:tcW w:type="dxa" w:w="2438"/>
          </w:tcPr>
          <w:p>
            <w:pPr>
              <w:spacing w:after="40" w:before="40"/>
            </w:pPr>
            <w:r/>
            <w:r>
              <w:rPr>
                <w:rFonts w:ascii="Arial" w:hAnsi="Arial" w:cs="Arial" w:eastAsia="Arial"/>
                <w:color w:val="1A1F2B"/>
                <w:sz w:val="18"/>
              </w:rPr>
              <w:t>How the server remembers you.</w:t>
            </w:r>
          </w:p>
        </w:tc>
        <w:tc>
          <w:tcPr>
            <w:tcW w:type="dxa" w:w="2268"/>
          </w:tcPr>
          <w:p>
            <w:pPr>
              <w:spacing w:after="40" w:before="40"/>
            </w:pPr>
            <w:r/>
            <w:r>
              <w:rPr>
                <w:rFonts w:ascii="Arial" w:hAnsi="Arial" w:cs="Arial" w:eastAsia="Arial"/>
                <w:color w:val="1A1F2B"/>
                <w:sz w:val="18"/>
              </w:rPr>
              <w:t>PHP $_SESSION</w:t>
            </w:r>
          </w:p>
        </w:tc>
      </w:tr>
      <w:tr>
        <w:tc>
          <w:tcPr>
            <w:tcW w:type="dxa" w:w="1644"/>
            <w:shd w:val="clear" w:color="auto" w:fill="F5F7FB"/>
          </w:tcPr>
          <w:p>
            <w:pPr>
              <w:spacing w:after="40" w:before="40"/>
            </w:pPr>
            <w:r/>
            <w:r>
              <w:rPr>
                <w:rFonts w:ascii="Arial" w:hAnsi="Arial" w:cs="Arial" w:eastAsia="Arial"/>
                <w:color w:val="1A1F2B"/>
                <w:sz w:val="18"/>
              </w:rPr>
              <w:t>Password hashing</w:t>
            </w:r>
          </w:p>
        </w:tc>
        <w:tc>
          <w:tcPr>
            <w:tcW w:type="dxa" w:w="2948"/>
            <w:shd w:val="clear" w:color="auto" w:fill="F5F7FB"/>
          </w:tcPr>
          <w:p>
            <w:pPr>
              <w:spacing w:after="40" w:before="40"/>
            </w:pPr>
            <w:r/>
            <w:r>
              <w:rPr>
                <w:rFonts w:ascii="Arial" w:hAnsi="Arial" w:cs="Arial" w:eastAsia="Arial"/>
                <w:color w:val="1A1F2B"/>
                <w:sz w:val="18"/>
              </w:rPr>
              <w:t>Storing an irreversible transformation of a password.</w:t>
            </w:r>
          </w:p>
        </w:tc>
        <w:tc>
          <w:tcPr>
            <w:tcW w:type="dxa" w:w="2438"/>
            <w:shd w:val="clear" w:color="auto" w:fill="F5F7FB"/>
          </w:tcPr>
          <w:p>
            <w:pPr>
              <w:spacing w:after="40" w:before="40"/>
            </w:pPr>
            <w:r/>
            <w:r>
              <w:rPr>
                <w:rFonts w:ascii="Arial" w:hAnsi="Arial" w:cs="Arial" w:eastAsia="Arial"/>
                <w:color w:val="1A1F2B"/>
                <w:sz w:val="18"/>
              </w:rPr>
              <w:t>Storing proof, not the password.</w:t>
            </w:r>
          </w:p>
        </w:tc>
        <w:tc>
          <w:tcPr>
            <w:tcW w:type="dxa" w:w="2268"/>
            <w:shd w:val="clear" w:color="auto" w:fill="F5F7FB"/>
          </w:tcPr>
          <w:p>
            <w:pPr>
              <w:spacing w:after="40" w:before="40"/>
            </w:pPr>
            <w:r/>
            <w:r>
              <w:rPr>
                <w:rFonts w:ascii="Arial" w:hAnsi="Arial" w:cs="Arial" w:eastAsia="Arial"/>
                <w:color w:val="1A1F2B"/>
                <w:sz w:val="18"/>
              </w:rPr>
              <w:t>password_hash()</w:t>
            </w:r>
          </w:p>
        </w:tc>
      </w:tr>
      <w:tr>
        <w:tc>
          <w:tcPr>
            <w:tcW w:type="dxa" w:w="1644"/>
          </w:tcPr>
          <w:p>
            <w:pPr>
              <w:spacing w:after="40" w:before="40"/>
            </w:pPr>
            <w:r/>
            <w:r>
              <w:rPr>
                <w:rFonts w:ascii="Arial" w:hAnsi="Arial" w:cs="Arial" w:eastAsia="Arial"/>
                <w:color w:val="1A1F2B"/>
                <w:sz w:val="18"/>
              </w:rPr>
              <w:t>Prepared statement</w:t>
            </w:r>
          </w:p>
        </w:tc>
        <w:tc>
          <w:tcPr>
            <w:tcW w:type="dxa" w:w="2948"/>
          </w:tcPr>
          <w:p>
            <w:pPr>
              <w:spacing w:after="40" w:before="40"/>
            </w:pPr>
            <w:r/>
            <w:r>
              <w:rPr>
                <w:rFonts w:ascii="Arial" w:hAnsi="Arial" w:cs="Arial" w:eastAsia="Arial"/>
                <w:color w:val="1A1F2B"/>
                <w:sz w:val="18"/>
              </w:rPr>
              <w:t>A parameterised query that separates SQL from data.</w:t>
            </w:r>
          </w:p>
        </w:tc>
        <w:tc>
          <w:tcPr>
            <w:tcW w:type="dxa" w:w="2438"/>
          </w:tcPr>
          <w:p>
            <w:pPr>
              <w:spacing w:after="40" w:before="40"/>
            </w:pPr>
            <w:r/>
            <w:r>
              <w:rPr>
                <w:rFonts w:ascii="Arial" w:hAnsi="Arial" w:cs="Arial" w:eastAsia="Arial"/>
                <w:color w:val="1A1F2B"/>
                <w:sz w:val="18"/>
              </w:rPr>
              <w:t>The defence against SQL injection.</w:t>
            </w:r>
          </w:p>
        </w:tc>
        <w:tc>
          <w:tcPr>
            <w:tcW w:type="dxa" w:w="2268"/>
          </w:tcPr>
          <w:p>
            <w:pPr>
              <w:spacing w:after="40" w:before="40"/>
            </w:pPr>
            <w:r/>
            <w:r>
              <w:rPr>
                <w:rFonts w:ascii="Arial" w:hAnsi="Arial" w:cs="Arial" w:eastAsia="Arial"/>
                <w:color w:val="1A1F2B"/>
                <w:sz w:val="18"/>
              </w:rPr>
              <w:t>PDO with bound parameters</w:t>
            </w:r>
          </w:p>
        </w:tc>
      </w:tr>
      <w:tr>
        <w:tc>
          <w:tcPr>
            <w:tcW w:type="dxa" w:w="1644"/>
            <w:shd w:val="clear" w:color="auto" w:fill="F5F7FB"/>
          </w:tcPr>
          <w:p>
            <w:pPr>
              <w:spacing w:after="40" w:before="40"/>
            </w:pPr>
            <w:r/>
            <w:r>
              <w:rPr>
                <w:rFonts w:ascii="Arial" w:hAnsi="Arial" w:cs="Arial" w:eastAsia="Arial"/>
                <w:color w:val="1A1F2B"/>
                <w:sz w:val="18"/>
              </w:rPr>
              <w:t>SQL injection</w:t>
            </w:r>
          </w:p>
        </w:tc>
        <w:tc>
          <w:tcPr>
            <w:tcW w:type="dxa" w:w="2948"/>
            <w:shd w:val="clear" w:color="auto" w:fill="F5F7FB"/>
          </w:tcPr>
          <w:p>
            <w:pPr>
              <w:spacing w:after="40" w:before="40"/>
            </w:pPr>
            <w:r/>
            <w:r>
              <w:rPr>
                <w:rFonts w:ascii="Arial" w:hAnsi="Arial" w:cs="Arial" w:eastAsia="Arial"/>
                <w:color w:val="1A1F2B"/>
                <w:sz w:val="18"/>
              </w:rPr>
              <w:t>An attack inserting SQL through unsanitised input.</w:t>
            </w:r>
          </w:p>
        </w:tc>
        <w:tc>
          <w:tcPr>
            <w:tcW w:type="dxa" w:w="2438"/>
            <w:shd w:val="clear" w:color="auto" w:fill="F5F7FB"/>
          </w:tcPr>
          <w:p>
            <w:pPr>
              <w:spacing w:after="40" w:before="40"/>
            </w:pPr>
            <w:r/>
            <w:r>
              <w:rPr>
                <w:rFonts w:ascii="Arial" w:hAnsi="Arial" w:cs="Arial" w:eastAsia="Arial"/>
                <w:color w:val="1A1F2B"/>
                <w:sz w:val="18"/>
              </w:rPr>
              <w:t>Tricking the database with input.</w:t>
            </w:r>
          </w:p>
        </w:tc>
        <w:tc>
          <w:tcPr>
            <w:tcW w:type="dxa" w:w="2268"/>
            <w:shd w:val="clear" w:color="auto" w:fill="F5F7FB"/>
          </w:tcPr>
          <w:p>
            <w:pPr>
              <w:spacing w:after="40" w:before="40"/>
            </w:pPr>
            <w:r/>
            <w:r>
              <w:rPr>
                <w:rFonts w:ascii="Arial" w:hAnsi="Arial" w:cs="Arial" w:eastAsia="Arial"/>
                <w:color w:val="1A1F2B"/>
                <w:sz w:val="18"/>
              </w:rPr>
              <w:t>' OR '1'='1</w:t>
            </w:r>
          </w:p>
        </w:tc>
      </w:tr>
      <w:tr>
        <w:tc>
          <w:tcPr>
            <w:tcW w:type="dxa" w:w="1644"/>
          </w:tcPr>
          <w:p>
            <w:pPr>
              <w:spacing w:after="40" w:before="40"/>
            </w:pPr>
            <w:r/>
            <w:r>
              <w:rPr>
                <w:rFonts w:ascii="Arial" w:hAnsi="Arial" w:cs="Arial" w:eastAsia="Arial"/>
                <w:color w:val="1A1F2B"/>
                <w:sz w:val="18"/>
              </w:rPr>
              <w:t>XSS</w:t>
            </w:r>
          </w:p>
        </w:tc>
        <w:tc>
          <w:tcPr>
            <w:tcW w:type="dxa" w:w="2948"/>
          </w:tcPr>
          <w:p>
            <w:pPr>
              <w:spacing w:after="40" w:before="40"/>
            </w:pPr>
            <w:r/>
            <w:r>
              <w:rPr>
                <w:rFonts w:ascii="Arial" w:hAnsi="Arial" w:cs="Arial" w:eastAsia="Arial"/>
                <w:color w:val="1A1F2B"/>
                <w:sz w:val="18"/>
              </w:rPr>
              <w:t>Cross-site scripting - injecting script through unescaped output.</w:t>
            </w:r>
          </w:p>
        </w:tc>
        <w:tc>
          <w:tcPr>
            <w:tcW w:type="dxa" w:w="2438"/>
          </w:tcPr>
          <w:p>
            <w:pPr>
              <w:spacing w:after="40" w:before="40"/>
            </w:pPr>
            <w:r/>
            <w:r>
              <w:rPr>
                <w:rFonts w:ascii="Arial" w:hAnsi="Arial" w:cs="Arial" w:eastAsia="Arial"/>
                <w:color w:val="1A1F2B"/>
                <w:sz w:val="18"/>
              </w:rPr>
              <w:t>Someone else's JavaScript on your page.</w:t>
            </w:r>
          </w:p>
        </w:tc>
        <w:tc>
          <w:tcPr>
            <w:tcW w:type="dxa" w:w="2268"/>
          </w:tcPr>
          <w:p>
            <w:pPr>
              <w:spacing w:after="40" w:before="40"/>
            </w:pPr>
            <w:r/>
            <w:r>
              <w:rPr>
                <w:rFonts w:ascii="Arial" w:hAnsi="Arial" w:cs="Arial" w:eastAsia="Arial"/>
                <w:color w:val="1A1F2B"/>
                <w:sz w:val="18"/>
              </w:rPr>
              <w:t>Escape output with htmlspecialchars()</w:t>
            </w:r>
          </w:p>
        </w:tc>
      </w:tr>
      <w:tr>
        <w:tc>
          <w:tcPr>
            <w:tcW w:type="dxa" w:w="1644"/>
            <w:shd w:val="clear" w:color="auto" w:fill="F5F7FB"/>
          </w:tcPr>
          <w:p>
            <w:pPr>
              <w:spacing w:after="40" w:before="40"/>
            </w:pPr>
            <w:r/>
            <w:r>
              <w:rPr>
                <w:rFonts w:ascii="Arial" w:hAnsi="Arial" w:cs="Arial" w:eastAsia="Arial"/>
                <w:color w:val="1A1F2B"/>
                <w:sz w:val="18"/>
              </w:rPr>
              <w:t>CSRF</w:t>
            </w:r>
          </w:p>
        </w:tc>
        <w:tc>
          <w:tcPr>
            <w:tcW w:type="dxa" w:w="2948"/>
            <w:shd w:val="clear" w:color="auto" w:fill="F5F7FB"/>
          </w:tcPr>
          <w:p>
            <w:pPr>
              <w:spacing w:after="40" w:before="40"/>
            </w:pPr>
            <w:r/>
            <w:r>
              <w:rPr>
                <w:rFonts w:ascii="Arial" w:hAnsi="Arial" w:cs="Arial" w:eastAsia="Arial"/>
                <w:color w:val="1A1F2B"/>
                <w:sz w:val="18"/>
              </w:rPr>
              <w:t>Forcing a logged-in user's browser to submit an unwanted request.</w:t>
            </w:r>
          </w:p>
        </w:tc>
        <w:tc>
          <w:tcPr>
            <w:tcW w:type="dxa" w:w="2438"/>
            <w:shd w:val="clear" w:color="auto" w:fill="F5F7FB"/>
          </w:tcPr>
          <w:p>
            <w:pPr>
              <w:spacing w:after="40" w:before="40"/>
            </w:pPr>
            <w:r/>
            <w:r>
              <w:rPr>
                <w:rFonts w:ascii="Arial" w:hAnsi="Arial" w:cs="Arial" w:eastAsia="Arial"/>
                <w:color w:val="1A1F2B"/>
                <w:sz w:val="18"/>
              </w:rPr>
              <w:t>A forged request using your session.</w:t>
            </w:r>
          </w:p>
        </w:tc>
        <w:tc>
          <w:tcPr>
            <w:tcW w:type="dxa" w:w="2268"/>
            <w:shd w:val="clear" w:color="auto" w:fill="F5F7FB"/>
          </w:tcPr>
          <w:p>
            <w:pPr>
              <w:spacing w:after="40" w:before="40"/>
            </w:pPr>
            <w:r/>
            <w:r>
              <w:rPr>
                <w:rFonts w:ascii="Arial" w:hAnsi="Arial" w:cs="Arial" w:eastAsia="Arial"/>
                <w:color w:val="1A1F2B"/>
                <w:sz w:val="18"/>
              </w:rPr>
              <w:t>Defended with a per-form token</w:t>
            </w:r>
          </w:p>
        </w:tc>
      </w:tr>
      <w:tr>
        <w:tc>
          <w:tcPr>
            <w:tcW w:type="dxa" w:w="1644"/>
          </w:tcPr>
          <w:p>
            <w:pPr>
              <w:spacing w:after="40" w:before="40"/>
            </w:pPr>
            <w:r/>
            <w:r>
              <w:rPr>
                <w:rFonts w:ascii="Arial" w:hAnsi="Arial" w:cs="Arial" w:eastAsia="Arial"/>
                <w:color w:val="1A1F2B"/>
                <w:sz w:val="18"/>
              </w:rPr>
              <w:t>Validation</w:t>
            </w:r>
          </w:p>
        </w:tc>
        <w:tc>
          <w:tcPr>
            <w:tcW w:type="dxa" w:w="2948"/>
          </w:tcPr>
          <w:p>
            <w:pPr>
              <w:spacing w:after="40" w:before="40"/>
            </w:pPr>
            <w:r/>
            <w:r>
              <w:rPr>
                <w:rFonts w:ascii="Arial" w:hAnsi="Arial" w:cs="Arial" w:eastAsia="Arial"/>
                <w:color w:val="1A1F2B"/>
                <w:sz w:val="18"/>
              </w:rPr>
              <w:t>Checking that input is acceptable before using it.</w:t>
            </w:r>
          </w:p>
        </w:tc>
        <w:tc>
          <w:tcPr>
            <w:tcW w:type="dxa" w:w="2438"/>
          </w:tcPr>
          <w:p>
            <w:pPr>
              <w:spacing w:after="40" w:before="40"/>
            </w:pPr>
            <w:r/>
            <w:r>
              <w:rPr>
                <w:rFonts w:ascii="Arial" w:hAnsi="Arial" w:cs="Arial" w:eastAsia="Arial"/>
                <w:color w:val="1A1F2B"/>
                <w:sz w:val="18"/>
              </w:rPr>
              <w:t>Is this data allowed?</w:t>
            </w:r>
          </w:p>
        </w:tc>
        <w:tc>
          <w:tcPr>
            <w:tcW w:type="dxa" w:w="2268"/>
          </w:tcPr>
          <w:p>
            <w:pPr>
              <w:spacing w:after="40" w:before="40"/>
            </w:pPr>
            <w:r/>
            <w:r>
              <w:rPr>
                <w:rFonts w:ascii="Arial" w:hAnsi="Arial" w:cs="Arial" w:eastAsia="Arial"/>
                <w:color w:val="1A1F2B"/>
                <w:sz w:val="18"/>
              </w:rPr>
              <w:t>Rejecting a booking in the past</w:t>
            </w:r>
          </w:p>
        </w:tc>
      </w:tr>
      <w:tr>
        <w:tc>
          <w:tcPr>
            <w:tcW w:type="dxa" w:w="1644"/>
            <w:shd w:val="clear" w:color="auto" w:fill="F5F7FB"/>
          </w:tcPr>
          <w:p>
            <w:pPr>
              <w:spacing w:after="40" w:before="40"/>
            </w:pPr>
            <w:r/>
            <w:r>
              <w:rPr>
                <w:rFonts w:ascii="Arial" w:hAnsi="Arial" w:cs="Arial" w:eastAsia="Arial"/>
                <w:color w:val="1A1F2B"/>
                <w:sz w:val="18"/>
              </w:rPr>
              <w:t>Sanitisation</w:t>
            </w:r>
          </w:p>
        </w:tc>
        <w:tc>
          <w:tcPr>
            <w:tcW w:type="dxa" w:w="2948"/>
            <w:shd w:val="clear" w:color="auto" w:fill="F5F7FB"/>
          </w:tcPr>
          <w:p>
            <w:pPr>
              <w:spacing w:after="40" w:before="40"/>
            </w:pPr>
            <w:r/>
            <w:r>
              <w:rPr>
                <w:rFonts w:ascii="Arial" w:hAnsi="Arial" w:cs="Arial" w:eastAsia="Arial"/>
                <w:color w:val="1A1F2B"/>
                <w:sz w:val="18"/>
              </w:rPr>
              <w:t>Cleaning input or escaping output so it cannot cause harm.</w:t>
            </w:r>
          </w:p>
        </w:tc>
        <w:tc>
          <w:tcPr>
            <w:tcW w:type="dxa" w:w="2438"/>
            <w:shd w:val="clear" w:color="auto" w:fill="F5F7FB"/>
          </w:tcPr>
          <w:p>
            <w:pPr>
              <w:spacing w:after="40" w:before="40"/>
            </w:pPr>
            <w:r/>
            <w:r>
              <w:rPr>
                <w:rFonts w:ascii="Arial" w:hAnsi="Arial" w:cs="Arial" w:eastAsia="Arial"/>
                <w:color w:val="1A1F2B"/>
                <w:sz w:val="18"/>
              </w:rPr>
              <w:t>Making data safe to use.</w:t>
            </w:r>
          </w:p>
        </w:tc>
        <w:tc>
          <w:tcPr>
            <w:tcW w:type="dxa" w:w="2268"/>
            <w:shd w:val="clear" w:color="auto" w:fill="F5F7FB"/>
          </w:tcPr>
          <w:p>
            <w:pPr>
              <w:spacing w:after="40" w:before="40"/>
            </w:pPr>
            <w:r/>
            <w:r>
              <w:rPr>
                <w:rFonts w:ascii="Arial" w:hAnsi="Arial" w:cs="Arial" w:eastAsia="Arial"/>
                <w:color w:val="1A1F2B"/>
                <w:sz w:val="18"/>
              </w:rPr>
              <w:t>Escaping before display</w:t>
            </w:r>
          </w:p>
        </w:tc>
      </w:tr>
      <w:tr>
        <w:tc>
          <w:tcPr>
            <w:tcW w:type="dxa" w:w="1644"/>
          </w:tcPr>
          <w:p>
            <w:pPr>
              <w:spacing w:after="40" w:before="40"/>
            </w:pPr>
            <w:r/>
            <w:r>
              <w:rPr>
                <w:rFonts w:ascii="Arial" w:hAnsi="Arial" w:cs="Arial" w:eastAsia="Arial"/>
                <w:color w:val="1A1F2B"/>
                <w:sz w:val="18"/>
              </w:rPr>
              <w:t>Unit test</w:t>
            </w:r>
          </w:p>
        </w:tc>
        <w:tc>
          <w:tcPr>
            <w:tcW w:type="dxa" w:w="2948"/>
          </w:tcPr>
          <w:p>
            <w:pPr>
              <w:spacing w:after="40" w:before="40"/>
            </w:pPr>
            <w:r/>
            <w:r>
              <w:rPr>
                <w:rFonts w:ascii="Arial" w:hAnsi="Arial" w:cs="Arial" w:eastAsia="Arial"/>
                <w:color w:val="1A1F2B"/>
                <w:sz w:val="18"/>
              </w:rPr>
              <w:t>An automated test of one small piece of logic.</w:t>
            </w:r>
          </w:p>
        </w:tc>
        <w:tc>
          <w:tcPr>
            <w:tcW w:type="dxa" w:w="2438"/>
          </w:tcPr>
          <w:p>
            <w:pPr>
              <w:spacing w:after="40" w:before="40"/>
            </w:pPr>
            <w:r/>
            <w:r>
              <w:rPr>
                <w:rFonts w:ascii="Arial" w:hAnsi="Arial" w:cs="Arial" w:eastAsia="Arial"/>
                <w:color w:val="1A1F2B"/>
                <w:sz w:val="18"/>
              </w:rPr>
              <w:t>Testing one function.</w:t>
            </w:r>
          </w:p>
        </w:tc>
        <w:tc>
          <w:tcPr>
            <w:tcW w:type="dxa" w:w="2268"/>
          </w:tcPr>
          <w:p>
            <w:pPr>
              <w:spacing w:after="40" w:before="40"/>
            </w:pPr>
            <w:r/>
            <w:r>
              <w:rPr>
                <w:rFonts w:ascii="Arial" w:hAnsi="Arial" w:cs="Arial" w:eastAsia="Arial"/>
                <w:color w:val="1A1F2B"/>
                <w:sz w:val="18"/>
              </w:rPr>
              <w:t>Does the total calculate correctly?</w:t>
            </w:r>
          </w:p>
        </w:tc>
      </w:tr>
      <w:tr>
        <w:tc>
          <w:tcPr>
            <w:tcW w:type="dxa" w:w="1644"/>
            <w:shd w:val="clear" w:color="auto" w:fill="F5F7FB"/>
          </w:tcPr>
          <w:p>
            <w:pPr>
              <w:spacing w:after="40" w:before="40"/>
            </w:pPr>
            <w:r/>
            <w:r>
              <w:rPr>
                <w:rFonts w:ascii="Arial" w:hAnsi="Arial" w:cs="Arial" w:eastAsia="Arial"/>
                <w:color w:val="1A1F2B"/>
                <w:sz w:val="18"/>
              </w:rPr>
              <w:t>Manual test</w:t>
            </w:r>
          </w:p>
        </w:tc>
        <w:tc>
          <w:tcPr>
            <w:tcW w:type="dxa" w:w="2948"/>
            <w:shd w:val="clear" w:color="auto" w:fill="F5F7FB"/>
          </w:tcPr>
          <w:p>
            <w:pPr>
              <w:spacing w:after="40" w:before="40"/>
            </w:pPr>
            <w:r/>
            <w:r>
              <w:rPr>
                <w:rFonts w:ascii="Arial" w:hAnsi="Arial" w:cs="Arial" w:eastAsia="Arial"/>
                <w:color w:val="1A1F2B"/>
                <w:sz w:val="18"/>
              </w:rPr>
              <w:t>A person following steps and checking the result.</w:t>
            </w:r>
          </w:p>
        </w:tc>
        <w:tc>
          <w:tcPr>
            <w:tcW w:type="dxa" w:w="2438"/>
            <w:shd w:val="clear" w:color="auto" w:fill="F5F7FB"/>
          </w:tcPr>
          <w:p>
            <w:pPr>
              <w:spacing w:after="40" w:before="40"/>
            </w:pPr>
            <w:r/>
            <w:r>
              <w:rPr>
                <w:rFonts w:ascii="Arial" w:hAnsi="Arial" w:cs="Arial" w:eastAsia="Arial"/>
                <w:color w:val="1A1F2B"/>
                <w:sz w:val="18"/>
              </w:rPr>
              <w:t>Clicking through it yourself.</w:t>
            </w:r>
          </w:p>
        </w:tc>
        <w:tc>
          <w:tcPr>
            <w:tcW w:type="dxa" w:w="2268"/>
            <w:shd w:val="clear" w:color="auto" w:fill="F5F7FB"/>
          </w:tcPr>
          <w:p>
            <w:pPr>
              <w:spacing w:after="40" w:before="40"/>
            </w:pPr>
            <w:r/>
            <w:r>
              <w:rPr>
                <w:rFonts w:ascii="Arial" w:hAnsi="Arial" w:cs="Arial" w:eastAsia="Arial"/>
                <w:color w:val="1A1F2B"/>
                <w:sz w:val="18"/>
              </w:rPr>
              <w:t>A written test plan</w:t>
            </w:r>
          </w:p>
        </w:tc>
      </w:tr>
      <w:tr>
        <w:tc>
          <w:tcPr>
            <w:tcW w:type="dxa" w:w="1644"/>
          </w:tcPr>
          <w:p>
            <w:pPr>
              <w:spacing w:after="40" w:before="40"/>
            </w:pPr>
            <w:r/>
            <w:r>
              <w:rPr>
                <w:rFonts w:ascii="Arial" w:hAnsi="Arial" w:cs="Arial" w:eastAsia="Arial"/>
                <w:color w:val="1A1F2B"/>
                <w:sz w:val="18"/>
              </w:rPr>
              <w:t>Test case</w:t>
            </w:r>
          </w:p>
        </w:tc>
        <w:tc>
          <w:tcPr>
            <w:tcW w:type="dxa" w:w="2948"/>
          </w:tcPr>
          <w:p>
            <w:pPr>
              <w:spacing w:after="40" w:before="40"/>
            </w:pPr>
            <w:r/>
            <w:r>
              <w:rPr>
                <w:rFonts w:ascii="Arial" w:hAnsi="Arial" w:cs="Arial" w:eastAsia="Arial"/>
                <w:color w:val="1A1F2B"/>
                <w:sz w:val="18"/>
              </w:rPr>
              <w:t>One specific scenario with inputs and an expected result.</w:t>
            </w:r>
          </w:p>
        </w:tc>
        <w:tc>
          <w:tcPr>
            <w:tcW w:type="dxa" w:w="2438"/>
          </w:tcPr>
          <w:p>
            <w:pPr>
              <w:spacing w:after="40" w:before="40"/>
            </w:pPr>
            <w:r/>
            <w:r>
              <w:rPr>
                <w:rFonts w:ascii="Arial" w:hAnsi="Arial" w:cs="Arial" w:eastAsia="Arial"/>
                <w:color w:val="1A1F2B"/>
                <w:sz w:val="18"/>
              </w:rPr>
              <w:t>One thing you check.</w:t>
            </w:r>
          </w:p>
        </w:tc>
        <w:tc>
          <w:tcPr>
            <w:tcW w:type="dxa" w:w="2268"/>
          </w:tcPr>
          <w:p>
            <w:pPr>
              <w:spacing w:after="40" w:before="40"/>
            </w:pPr>
            <w:r/>
            <w:r>
              <w:rPr>
                <w:rFonts w:ascii="Arial" w:hAnsi="Arial" w:cs="Arial" w:eastAsia="Arial"/>
                <w:color w:val="1A1F2B"/>
                <w:sz w:val="18"/>
              </w:rPr>
              <w:t>'Booking a taken slot is rejected'</w:t>
            </w:r>
          </w:p>
        </w:tc>
      </w:tr>
      <w:tr>
        <w:tc>
          <w:tcPr>
            <w:tcW w:type="dxa" w:w="1644"/>
            <w:shd w:val="clear" w:color="auto" w:fill="F5F7FB"/>
          </w:tcPr>
          <w:p>
            <w:pPr>
              <w:spacing w:after="40" w:before="40"/>
            </w:pPr>
            <w:r/>
            <w:r>
              <w:rPr>
                <w:rFonts w:ascii="Arial" w:hAnsi="Arial" w:cs="Arial" w:eastAsia="Arial"/>
                <w:color w:val="1A1F2B"/>
                <w:sz w:val="18"/>
              </w:rPr>
              <w:t>Edge case</w:t>
            </w:r>
          </w:p>
        </w:tc>
        <w:tc>
          <w:tcPr>
            <w:tcW w:type="dxa" w:w="2948"/>
            <w:shd w:val="clear" w:color="auto" w:fill="F5F7FB"/>
          </w:tcPr>
          <w:p>
            <w:pPr>
              <w:spacing w:after="40" w:before="40"/>
            </w:pPr>
            <w:r/>
            <w:r>
              <w:rPr>
                <w:rFonts w:ascii="Arial" w:hAnsi="Arial" w:cs="Arial" w:eastAsia="Arial"/>
                <w:color w:val="1A1F2B"/>
                <w:sz w:val="18"/>
              </w:rPr>
              <w:t>An unusual input at the boundary of what is expected.</w:t>
            </w:r>
          </w:p>
        </w:tc>
        <w:tc>
          <w:tcPr>
            <w:tcW w:type="dxa" w:w="2438"/>
            <w:shd w:val="clear" w:color="auto" w:fill="F5F7FB"/>
          </w:tcPr>
          <w:p>
            <w:pPr>
              <w:spacing w:after="40" w:before="40"/>
            </w:pPr>
            <w:r/>
            <w:r>
              <w:rPr>
                <w:rFonts w:ascii="Arial" w:hAnsi="Arial" w:cs="Arial" w:eastAsia="Arial"/>
                <w:color w:val="1A1F2B"/>
                <w:sz w:val="18"/>
              </w:rPr>
              <w:t>The weird one that breaks things.</w:t>
            </w:r>
          </w:p>
        </w:tc>
        <w:tc>
          <w:tcPr>
            <w:tcW w:type="dxa" w:w="2268"/>
            <w:shd w:val="clear" w:color="auto" w:fill="F5F7FB"/>
          </w:tcPr>
          <w:p>
            <w:pPr>
              <w:spacing w:after="40" w:before="40"/>
            </w:pPr>
            <w:r/>
            <w:r>
              <w:rPr>
                <w:rFonts w:ascii="Arial" w:hAnsi="Arial" w:cs="Arial" w:eastAsia="Arial"/>
                <w:color w:val="1A1F2B"/>
                <w:sz w:val="18"/>
              </w:rPr>
              <w:t>Booking at exactly midnight</w:t>
            </w:r>
          </w:p>
        </w:tc>
      </w:tr>
      <w:tr>
        <w:tc>
          <w:tcPr>
            <w:tcW w:type="dxa" w:w="1644"/>
          </w:tcPr>
          <w:p>
            <w:pPr>
              <w:spacing w:after="40" w:before="40"/>
            </w:pPr>
            <w:r/>
            <w:r>
              <w:rPr>
                <w:rFonts w:ascii="Arial" w:hAnsi="Arial" w:cs="Arial" w:eastAsia="Arial"/>
                <w:color w:val="1A1F2B"/>
                <w:sz w:val="18"/>
              </w:rPr>
              <w:t>Regression</w:t>
            </w:r>
          </w:p>
        </w:tc>
        <w:tc>
          <w:tcPr>
            <w:tcW w:type="dxa" w:w="2948"/>
          </w:tcPr>
          <w:p>
            <w:pPr>
              <w:spacing w:after="40" w:before="40"/>
            </w:pPr>
            <w:r/>
            <w:r>
              <w:rPr>
                <w:rFonts w:ascii="Arial" w:hAnsi="Arial" w:cs="Arial" w:eastAsia="Arial"/>
                <w:color w:val="1A1F2B"/>
                <w:sz w:val="18"/>
              </w:rPr>
              <w:t>A previously working feature that a change has broken.</w:t>
            </w:r>
          </w:p>
        </w:tc>
        <w:tc>
          <w:tcPr>
            <w:tcW w:type="dxa" w:w="2438"/>
          </w:tcPr>
          <w:p>
            <w:pPr>
              <w:spacing w:after="40" w:before="40"/>
            </w:pPr>
            <w:r/>
            <w:r>
              <w:rPr>
                <w:rFonts w:ascii="Arial" w:hAnsi="Arial" w:cs="Arial" w:eastAsia="Arial"/>
                <w:color w:val="1A1F2B"/>
                <w:sz w:val="18"/>
              </w:rPr>
              <w:t>You fixed one thing and broke another.</w:t>
            </w:r>
          </w:p>
        </w:tc>
        <w:tc>
          <w:tcPr>
            <w:tcW w:type="dxa" w:w="2268"/>
          </w:tcPr>
          <w:p>
            <w:pPr>
              <w:spacing w:after="40" w:before="40"/>
            </w:pPr>
            <w:r/>
            <w:r>
              <w:rPr>
                <w:rFonts w:ascii="Arial" w:hAnsi="Arial" w:cs="Arial" w:eastAsia="Arial"/>
                <w:color w:val="1A1F2B"/>
                <w:sz w:val="18"/>
              </w:rPr>
              <w:t>Login stops working after a refactor</w:t>
            </w:r>
          </w:p>
        </w:tc>
      </w:tr>
      <w:tr>
        <w:tc>
          <w:tcPr>
            <w:tcW w:type="dxa" w:w="1644"/>
            <w:shd w:val="clear" w:color="auto" w:fill="F5F7FB"/>
          </w:tcPr>
          <w:p>
            <w:pPr>
              <w:spacing w:after="40" w:before="40"/>
            </w:pPr>
            <w:r/>
            <w:r>
              <w:rPr>
                <w:rFonts w:ascii="Arial" w:hAnsi="Arial" w:cs="Arial" w:eastAsia="Arial"/>
                <w:color w:val="1A1F2B"/>
                <w:sz w:val="18"/>
              </w:rPr>
              <w:t>Bug report</w:t>
            </w:r>
          </w:p>
        </w:tc>
        <w:tc>
          <w:tcPr>
            <w:tcW w:type="dxa" w:w="2948"/>
            <w:shd w:val="clear" w:color="auto" w:fill="F5F7FB"/>
          </w:tcPr>
          <w:p>
            <w:pPr>
              <w:spacing w:after="40" w:before="40"/>
            </w:pPr>
            <w:r/>
            <w:r>
              <w:rPr>
                <w:rFonts w:ascii="Arial" w:hAnsi="Arial" w:cs="Arial" w:eastAsia="Arial"/>
                <w:color w:val="1A1F2B"/>
                <w:sz w:val="18"/>
              </w:rPr>
              <w:t>A record of a defect with steps to reproduce it.</w:t>
            </w:r>
          </w:p>
        </w:tc>
        <w:tc>
          <w:tcPr>
            <w:tcW w:type="dxa" w:w="2438"/>
            <w:shd w:val="clear" w:color="auto" w:fill="F5F7FB"/>
          </w:tcPr>
          <w:p>
            <w:pPr>
              <w:spacing w:after="40" w:before="40"/>
            </w:pPr>
            <w:r/>
            <w:r>
              <w:rPr>
                <w:rFonts w:ascii="Arial" w:hAnsi="Arial" w:cs="Arial" w:eastAsia="Arial"/>
                <w:color w:val="1A1F2B"/>
                <w:sz w:val="18"/>
              </w:rPr>
              <w:t>How to make it go wrong again.</w:t>
            </w:r>
          </w:p>
        </w:tc>
        <w:tc>
          <w:tcPr>
            <w:tcW w:type="dxa" w:w="2268"/>
            <w:shd w:val="clear" w:color="auto" w:fill="F5F7FB"/>
          </w:tcPr>
          <w:p>
            <w:pPr>
              <w:spacing w:after="40" w:before="40"/>
            </w:pPr>
            <w:r/>
            <w:r>
              <w:rPr>
                <w:rFonts w:ascii="Arial" w:hAnsi="Arial" w:cs="Arial" w:eastAsia="Arial"/>
                <w:color w:val="1A1F2B"/>
                <w:sz w:val="18"/>
              </w:rPr>
              <w:t>Steps, expected, actual</w:t>
            </w:r>
          </w:p>
        </w:tc>
      </w:tr>
      <w:tr>
        <w:tc>
          <w:tcPr>
            <w:tcW w:type="dxa" w:w="1644"/>
          </w:tcPr>
          <w:p>
            <w:pPr>
              <w:spacing w:after="40" w:before="40"/>
            </w:pPr>
            <w:r/>
            <w:r>
              <w:rPr>
                <w:rFonts w:ascii="Arial" w:hAnsi="Arial" w:cs="Arial" w:eastAsia="Arial"/>
                <w:color w:val="1A1F2B"/>
                <w:sz w:val="18"/>
              </w:rPr>
              <w:t>Deployment</w:t>
            </w:r>
          </w:p>
        </w:tc>
        <w:tc>
          <w:tcPr>
            <w:tcW w:type="dxa" w:w="2948"/>
          </w:tcPr>
          <w:p>
            <w:pPr>
              <w:spacing w:after="40" w:before="40"/>
            </w:pPr>
            <w:r/>
            <w:r>
              <w:rPr>
                <w:rFonts w:ascii="Arial" w:hAnsi="Arial" w:cs="Arial" w:eastAsia="Arial"/>
                <w:color w:val="1A1F2B"/>
                <w:sz w:val="18"/>
              </w:rPr>
              <w:t>Making the system available in a live environment.</w:t>
            </w:r>
          </w:p>
        </w:tc>
        <w:tc>
          <w:tcPr>
            <w:tcW w:type="dxa" w:w="2438"/>
          </w:tcPr>
          <w:p>
            <w:pPr>
              <w:spacing w:after="40" w:before="40"/>
            </w:pPr>
            <w:r/>
            <w:r>
              <w:rPr>
                <w:rFonts w:ascii="Arial" w:hAnsi="Arial" w:cs="Arial" w:eastAsia="Arial"/>
                <w:color w:val="1A1F2B"/>
                <w:sz w:val="18"/>
              </w:rPr>
              <w:t>Putting it online.</w:t>
            </w:r>
          </w:p>
        </w:tc>
        <w:tc>
          <w:tcPr>
            <w:tcW w:type="dxa" w:w="2268"/>
          </w:tcPr>
          <w:p>
            <w:pPr>
              <w:spacing w:after="40" w:before="40"/>
            </w:pPr>
            <w:r/>
            <w:r>
              <w:rPr>
                <w:rFonts w:ascii="Arial" w:hAnsi="Arial" w:cs="Arial" w:eastAsia="Arial"/>
                <w:color w:val="1A1F2B"/>
                <w:sz w:val="18"/>
              </w:rPr>
              <w:t>Uploading to hosting</w:t>
            </w:r>
          </w:p>
        </w:tc>
      </w:tr>
      <w:tr>
        <w:tc>
          <w:tcPr>
            <w:tcW w:type="dxa" w:w="1644"/>
            <w:shd w:val="clear" w:color="auto" w:fill="F5F7FB"/>
          </w:tcPr>
          <w:p>
            <w:pPr>
              <w:spacing w:after="40" w:before="40"/>
            </w:pPr>
            <w:r/>
            <w:r>
              <w:rPr>
                <w:rFonts w:ascii="Arial" w:hAnsi="Arial" w:cs="Arial" w:eastAsia="Arial"/>
                <w:color w:val="1A1F2B"/>
                <w:sz w:val="18"/>
              </w:rPr>
              <w:t>Environment variable</w:t>
            </w:r>
          </w:p>
        </w:tc>
        <w:tc>
          <w:tcPr>
            <w:tcW w:type="dxa" w:w="2948"/>
            <w:shd w:val="clear" w:color="auto" w:fill="F5F7FB"/>
          </w:tcPr>
          <w:p>
            <w:pPr>
              <w:spacing w:after="40" w:before="40"/>
            </w:pPr>
            <w:r/>
            <w:r>
              <w:rPr>
                <w:rFonts w:ascii="Arial" w:hAnsi="Arial" w:cs="Arial" w:eastAsia="Arial"/>
                <w:color w:val="1A1F2B"/>
                <w:sz w:val="18"/>
              </w:rPr>
              <w:t>Configuration supplied from outside the code.</w:t>
            </w:r>
          </w:p>
        </w:tc>
        <w:tc>
          <w:tcPr>
            <w:tcW w:type="dxa" w:w="2438"/>
            <w:shd w:val="clear" w:color="auto" w:fill="F5F7FB"/>
          </w:tcPr>
          <w:p>
            <w:pPr>
              <w:spacing w:after="40" w:before="40"/>
            </w:pPr>
            <w:r/>
            <w:r>
              <w:rPr>
                <w:rFonts w:ascii="Arial" w:hAnsi="Arial" w:cs="Arial" w:eastAsia="Arial"/>
                <w:color w:val="1A1F2B"/>
                <w:sz w:val="18"/>
              </w:rPr>
              <w:t>A per-environment setting.</w:t>
            </w:r>
          </w:p>
        </w:tc>
        <w:tc>
          <w:tcPr>
            <w:tcW w:type="dxa" w:w="2268"/>
            <w:shd w:val="clear" w:color="auto" w:fill="F5F7FB"/>
          </w:tcPr>
          <w:p>
            <w:pPr>
              <w:spacing w:after="40" w:before="40"/>
            </w:pPr>
            <w:r/>
            <w:r>
              <w:rPr>
                <w:rFonts w:ascii="Arial" w:hAnsi="Arial" w:cs="Arial" w:eastAsia="Arial"/>
                <w:color w:val="1A1F2B"/>
                <w:sz w:val="18"/>
              </w:rPr>
              <w:t>DB_PASSWORD</w:t>
            </w:r>
          </w:p>
        </w:tc>
      </w:tr>
      <w:tr>
        <w:tc>
          <w:tcPr>
            <w:tcW w:type="dxa" w:w="1644"/>
          </w:tcPr>
          <w:p>
            <w:pPr>
              <w:spacing w:after="40" w:before="40"/>
            </w:pPr>
            <w:r/>
            <w:r>
              <w:rPr>
                <w:rFonts w:ascii="Arial" w:hAnsi="Arial" w:cs="Arial" w:eastAsia="Arial"/>
                <w:color w:val="1A1F2B"/>
                <w:sz w:val="18"/>
              </w:rPr>
              <w:t>Technical debt</w:t>
            </w:r>
          </w:p>
        </w:tc>
        <w:tc>
          <w:tcPr>
            <w:tcW w:type="dxa" w:w="2948"/>
          </w:tcPr>
          <w:p>
            <w:pPr>
              <w:spacing w:after="40" w:before="40"/>
            </w:pPr>
            <w:r/>
            <w:r>
              <w:rPr>
                <w:rFonts w:ascii="Arial" w:hAnsi="Arial" w:cs="Arial" w:eastAsia="Arial"/>
                <w:color w:val="1A1F2B"/>
                <w:sz w:val="18"/>
              </w:rPr>
              <w:t>Shortcuts taken now that cost more to fix later.</w:t>
            </w:r>
          </w:p>
        </w:tc>
        <w:tc>
          <w:tcPr>
            <w:tcW w:type="dxa" w:w="2438"/>
          </w:tcPr>
          <w:p>
            <w:pPr>
              <w:spacing w:after="40" w:before="40"/>
            </w:pPr>
            <w:r/>
            <w:r>
              <w:rPr>
                <w:rFonts w:ascii="Arial" w:hAnsi="Arial" w:cs="Arial" w:eastAsia="Arial"/>
                <w:color w:val="1A1F2B"/>
                <w:sz w:val="18"/>
              </w:rPr>
              <w:t>Borrowed time you repay with interest.</w:t>
            </w:r>
          </w:p>
        </w:tc>
        <w:tc>
          <w:tcPr>
            <w:tcW w:type="dxa" w:w="2268"/>
          </w:tcPr>
          <w:p>
            <w:pPr>
              <w:spacing w:after="40" w:before="40"/>
            </w:pPr>
            <w:r/>
            <w:r>
              <w:rPr>
                <w:rFonts w:ascii="Arial" w:hAnsi="Arial" w:cs="Arial" w:eastAsia="Arial"/>
                <w:color w:val="1A1F2B"/>
                <w:sz w:val="18"/>
              </w:rPr>
              <w:t>Duplicated code you meant to tidy</w:t>
            </w:r>
          </w:p>
        </w:tc>
      </w:tr>
      <w:tr>
        <w:tc>
          <w:tcPr>
            <w:tcW w:type="dxa" w:w="1644"/>
            <w:shd w:val="clear" w:color="auto" w:fill="F5F7FB"/>
          </w:tcPr>
          <w:p>
            <w:pPr>
              <w:spacing w:after="40" w:before="40"/>
            </w:pPr>
            <w:r/>
            <w:r>
              <w:rPr>
                <w:rFonts w:ascii="Arial" w:hAnsi="Arial" w:cs="Arial" w:eastAsia="Arial"/>
                <w:color w:val="1A1F2B"/>
                <w:sz w:val="18"/>
              </w:rPr>
              <w:t>Refactoring</w:t>
            </w:r>
          </w:p>
        </w:tc>
        <w:tc>
          <w:tcPr>
            <w:tcW w:type="dxa" w:w="2948"/>
            <w:shd w:val="clear" w:color="auto" w:fill="F5F7FB"/>
          </w:tcPr>
          <w:p>
            <w:pPr>
              <w:spacing w:after="40" w:before="40"/>
            </w:pPr>
            <w:r/>
            <w:r>
              <w:rPr>
                <w:rFonts w:ascii="Arial" w:hAnsi="Arial" w:cs="Arial" w:eastAsia="Arial"/>
                <w:color w:val="1A1F2B"/>
                <w:sz w:val="18"/>
              </w:rPr>
              <w:t>Improving code structure without changing behaviour.</w:t>
            </w:r>
          </w:p>
        </w:tc>
        <w:tc>
          <w:tcPr>
            <w:tcW w:type="dxa" w:w="2438"/>
            <w:shd w:val="clear" w:color="auto" w:fill="F5F7FB"/>
          </w:tcPr>
          <w:p>
            <w:pPr>
              <w:spacing w:after="40" w:before="40"/>
            </w:pPr>
            <w:r/>
            <w:r>
              <w:rPr>
                <w:rFonts w:ascii="Arial" w:hAnsi="Arial" w:cs="Arial" w:eastAsia="Arial"/>
                <w:color w:val="1A1F2B"/>
                <w:sz w:val="18"/>
              </w:rPr>
              <w:t>Tidying without breaking.</w:t>
            </w:r>
          </w:p>
        </w:tc>
        <w:tc>
          <w:tcPr>
            <w:tcW w:type="dxa" w:w="2268"/>
            <w:shd w:val="clear" w:color="auto" w:fill="F5F7FB"/>
          </w:tcPr>
          <w:p>
            <w:pPr>
              <w:spacing w:after="40" w:before="40"/>
            </w:pPr>
            <w:r/>
            <w:r>
              <w:rPr>
                <w:rFonts w:ascii="Arial" w:hAnsi="Arial" w:cs="Arial" w:eastAsia="Arial"/>
                <w:color w:val="1A1F2B"/>
                <w:sz w:val="18"/>
              </w:rPr>
              <w:t>Extracting a repeated block into a function</w:t>
            </w:r>
          </w:p>
        </w:tc>
      </w:tr>
      <w:tr>
        <w:tc>
          <w:tcPr>
            <w:tcW w:type="dxa" w:w="1644"/>
          </w:tcPr>
          <w:p>
            <w:pPr>
              <w:spacing w:after="40" w:before="40"/>
            </w:pPr>
            <w:r/>
            <w:r>
              <w:rPr>
                <w:rFonts w:ascii="Arial" w:hAnsi="Arial" w:cs="Arial" w:eastAsia="Arial"/>
                <w:color w:val="1A1F2B"/>
                <w:sz w:val="18"/>
              </w:rPr>
              <w:t>Code review</w:t>
            </w:r>
          </w:p>
        </w:tc>
        <w:tc>
          <w:tcPr>
            <w:tcW w:type="dxa" w:w="2948"/>
          </w:tcPr>
          <w:p>
            <w:pPr>
              <w:spacing w:after="40" w:before="40"/>
            </w:pPr>
            <w:r/>
            <w:r>
              <w:rPr>
                <w:rFonts w:ascii="Arial" w:hAnsi="Arial" w:cs="Arial" w:eastAsia="Arial"/>
                <w:color w:val="1A1F2B"/>
                <w:sz w:val="18"/>
              </w:rPr>
              <w:t>Another developer reading your changes before merge.</w:t>
            </w:r>
          </w:p>
        </w:tc>
        <w:tc>
          <w:tcPr>
            <w:tcW w:type="dxa" w:w="2438"/>
          </w:tcPr>
          <w:p>
            <w:pPr>
              <w:spacing w:after="40" w:before="40"/>
            </w:pPr>
            <w:r/>
            <w:r>
              <w:rPr>
                <w:rFonts w:ascii="Arial" w:hAnsi="Arial" w:cs="Arial" w:eastAsia="Arial"/>
                <w:color w:val="1A1F2B"/>
                <w:sz w:val="18"/>
              </w:rPr>
              <w:t>A second pair of eyes.</w:t>
            </w:r>
          </w:p>
        </w:tc>
        <w:tc>
          <w:tcPr>
            <w:tcW w:type="dxa" w:w="2268"/>
          </w:tcPr>
          <w:p>
            <w:pPr>
              <w:spacing w:after="40" w:before="40"/>
            </w:pPr>
            <w:r/>
            <w:r>
              <w:rPr>
                <w:rFonts w:ascii="Arial" w:hAnsi="Arial" w:cs="Arial" w:eastAsia="Arial"/>
                <w:color w:val="1A1F2B"/>
                <w:sz w:val="18"/>
              </w:rPr>
              <w:t>Comments on a pull request</w:t>
            </w:r>
          </w:p>
        </w:tc>
      </w:tr>
      <w:tr>
        <w:tc>
          <w:tcPr>
            <w:tcW w:type="dxa" w:w="1644"/>
            <w:shd w:val="clear" w:color="auto" w:fill="F5F7FB"/>
          </w:tcPr>
          <w:p>
            <w:pPr>
              <w:spacing w:after="40" w:before="40"/>
            </w:pPr>
            <w:r/>
            <w:r>
              <w:rPr>
                <w:rFonts w:ascii="Arial" w:hAnsi="Arial" w:cs="Arial" w:eastAsia="Arial"/>
                <w:color w:val="1A1F2B"/>
                <w:sz w:val="18"/>
              </w:rPr>
              <w:t>Documentation</w:t>
            </w:r>
          </w:p>
        </w:tc>
        <w:tc>
          <w:tcPr>
            <w:tcW w:type="dxa" w:w="2948"/>
            <w:shd w:val="clear" w:color="auto" w:fill="F5F7FB"/>
          </w:tcPr>
          <w:p>
            <w:pPr>
              <w:spacing w:after="40" w:before="40"/>
            </w:pPr>
            <w:r/>
            <w:r>
              <w:rPr>
                <w:rFonts w:ascii="Arial" w:hAnsi="Arial" w:cs="Arial" w:eastAsia="Arial"/>
                <w:color w:val="1A1F2B"/>
                <w:sz w:val="18"/>
              </w:rPr>
              <w:t>Written explanation of what the system is and how to run it.</w:t>
            </w:r>
          </w:p>
        </w:tc>
        <w:tc>
          <w:tcPr>
            <w:tcW w:type="dxa" w:w="2438"/>
            <w:shd w:val="clear" w:color="auto" w:fill="F5F7FB"/>
          </w:tcPr>
          <w:p>
            <w:pPr>
              <w:spacing w:after="40" w:before="40"/>
            </w:pPr>
            <w:r/>
            <w:r>
              <w:rPr>
                <w:rFonts w:ascii="Arial" w:hAnsi="Arial" w:cs="Arial" w:eastAsia="Arial"/>
                <w:color w:val="1A1F2B"/>
                <w:sz w:val="18"/>
              </w:rPr>
              <w:t>The manual.</w:t>
            </w:r>
          </w:p>
        </w:tc>
        <w:tc>
          <w:tcPr>
            <w:tcW w:type="dxa" w:w="2268"/>
            <w:shd w:val="clear" w:color="auto" w:fill="F5F7FB"/>
          </w:tcPr>
          <w:p>
            <w:pPr>
              <w:spacing w:after="40" w:before="40"/>
            </w:pPr>
            <w:r/>
            <w:r>
              <w:rPr>
                <w:rFonts w:ascii="Arial" w:hAnsi="Arial" w:cs="Arial" w:eastAsia="Arial"/>
                <w:color w:val="1A1F2B"/>
                <w:sz w:val="18"/>
              </w:rPr>
              <w:t>README.md</w:t>
            </w:r>
          </w:p>
        </w:tc>
      </w:tr>
      <w:tr>
        <w:tc>
          <w:tcPr>
            <w:tcW w:type="dxa" w:w="1644"/>
          </w:tcPr>
          <w:p>
            <w:pPr>
              <w:spacing w:after="40" w:before="40"/>
            </w:pPr>
            <w:r/>
            <w:r>
              <w:rPr>
                <w:rFonts w:ascii="Arial" w:hAnsi="Arial" w:cs="Arial" w:eastAsia="Arial"/>
                <w:color w:val="1A1F2B"/>
                <w:sz w:val="18"/>
              </w:rPr>
              <w:t>Demo</w:t>
            </w:r>
          </w:p>
        </w:tc>
        <w:tc>
          <w:tcPr>
            <w:tcW w:type="dxa" w:w="2948"/>
          </w:tcPr>
          <w:p>
            <w:pPr>
              <w:spacing w:after="40" w:before="40"/>
            </w:pPr>
            <w:r/>
            <w:r>
              <w:rPr>
                <w:rFonts w:ascii="Arial" w:hAnsi="Arial" w:cs="Arial" w:eastAsia="Arial"/>
                <w:color w:val="1A1F2B"/>
                <w:sz w:val="18"/>
              </w:rPr>
              <w:t>A prepared walkthrough of the working system.</w:t>
            </w:r>
          </w:p>
        </w:tc>
        <w:tc>
          <w:tcPr>
            <w:tcW w:type="dxa" w:w="2438"/>
          </w:tcPr>
          <w:p>
            <w:pPr>
              <w:spacing w:after="40" w:before="40"/>
            </w:pPr>
            <w:r/>
            <w:r>
              <w:rPr>
                <w:rFonts w:ascii="Arial" w:hAnsi="Arial" w:cs="Arial" w:eastAsia="Arial"/>
                <w:color w:val="1A1F2B"/>
                <w:sz w:val="18"/>
              </w:rPr>
              <w:t>Showing it, not describing it.</w:t>
            </w:r>
          </w:p>
        </w:tc>
        <w:tc>
          <w:tcPr>
            <w:tcW w:type="dxa" w:w="2268"/>
          </w:tcPr>
          <w:p>
            <w:pPr>
              <w:spacing w:after="40" w:before="40"/>
            </w:pPr>
            <w:r/>
            <w:r>
              <w:rPr>
                <w:rFonts w:ascii="Arial" w:hAnsi="Arial" w:cs="Arial" w:eastAsia="Arial"/>
                <w:color w:val="1A1F2B"/>
                <w:sz w:val="18"/>
              </w:rPr>
              <w:t>A five-minute presentation</w:t>
            </w:r>
          </w:p>
        </w:tc>
      </w:tr>
      <w:tr>
        <w:tc>
          <w:tcPr>
            <w:tcW w:type="dxa" w:w="1644"/>
            <w:shd w:val="clear" w:color="auto" w:fill="F5F7FB"/>
          </w:tcPr>
          <w:p>
            <w:pPr>
              <w:spacing w:after="40" w:before="40"/>
            </w:pPr>
            <w:r/>
            <w:r>
              <w:rPr>
                <w:rFonts w:ascii="Arial" w:hAnsi="Arial" w:cs="Arial" w:eastAsia="Arial"/>
                <w:color w:val="1A1F2B"/>
                <w:sz w:val="18"/>
              </w:rPr>
              <w:t>Portfolio</w:t>
            </w:r>
          </w:p>
        </w:tc>
        <w:tc>
          <w:tcPr>
            <w:tcW w:type="dxa" w:w="2948"/>
            <w:shd w:val="clear" w:color="auto" w:fill="F5F7FB"/>
          </w:tcPr>
          <w:p>
            <w:pPr>
              <w:spacing w:after="40" w:before="40"/>
            </w:pPr>
            <w:r/>
            <w:r>
              <w:rPr>
                <w:rFonts w:ascii="Arial" w:hAnsi="Arial" w:cs="Arial" w:eastAsia="Arial"/>
                <w:color w:val="1A1F2B"/>
                <w:sz w:val="18"/>
              </w:rPr>
              <w:t>The collection of work you show employers.</w:t>
            </w:r>
          </w:p>
        </w:tc>
        <w:tc>
          <w:tcPr>
            <w:tcW w:type="dxa" w:w="2438"/>
            <w:shd w:val="clear" w:color="auto" w:fill="F5F7FB"/>
          </w:tcPr>
          <w:p>
            <w:pPr>
              <w:spacing w:after="40" w:before="40"/>
            </w:pPr>
            <w:r/>
            <w:r>
              <w:rPr>
                <w:rFonts w:ascii="Arial" w:hAnsi="Arial" w:cs="Arial" w:eastAsia="Arial"/>
                <w:color w:val="1A1F2B"/>
                <w:sz w:val="18"/>
              </w:rPr>
              <w:t>Your evidence.</w:t>
            </w:r>
          </w:p>
        </w:tc>
        <w:tc>
          <w:tcPr>
            <w:tcW w:type="dxa" w:w="2268"/>
            <w:shd w:val="clear" w:color="auto" w:fill="F5F7FB"/>
          </w:tcPr>
          <w:p>
            <w:pPr>
              <w:spacing w:after="40" w:before="40"/>
            </w:pPr>
            <w:r/>
            <w:r>
              <w:rPr>
                <w:rFonts w:ascii="Arial" w:hAnsi="Arial" w:cs="Arial" w:eastAsia="Arial"/>
                <w:color w:val="1A1F2B"/>
                <w:sz w:val="18"/>
              </w:rPr>
              <w:t>Pinned GitHub repositories</w:t>
            </w:r>
          </w:p>
        </w:tc>
      </w:tr>
    </w:tbl>
    <w:p>
      <w:pPr>
        <w:spacing w:after="120"/>
      </w:pPr>
    </w:p>
    <w:p>
      <w:pPr>
        <w:pStyle w:val="Heading1"/>
        <w:pBdr>
          <w:bottom w:val="single" w:sz="8" w:space="4" w:color="D6DCE5"/>
        </w:pBdr>
      </w:pPr>
      <w:r>
        <w:t>Chapter 13 - Common Mistakes and How to Avoid Them</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608"/>
            <w:shd w:val="clear" w:color="auto" w:fill="003F9E"/>
          </w:tcPr>
          <w:p>
            <w:pPr>
              <w:spacing w:after="40" w:before="40"/>
            </w:pPr>
            <w:r/>
            <w:r>
              <w:rPr>
                <w:rFonts w:ascii="Arial" w:hAnsi="Arial" w:cs="Arial" w:eastAsia="Arial"/>
                <w:b/>
                <w:color w:val="FFFFFF"/>
                <w:sz w:val="20"/>
              </w:rPr>
              <w:t>Mistake</w:t>
            </w:r>
          </w:p>
        </w:tc>
        <w:tc>
          <w:tcPr>
            <w:tcW w:type="dxa" w:w="3288"/>
            <w:shd w:val="clear" w:color="auto" w:fill="003F9E"/>
          </w:tcPr>
          <w:p>
            <w:pPr>
              <w:spacing w:after="40" w:before="40"/>
            </w:pPr>
            <w:r/>
            <w:r>
              <w:rPr>
                <w:rFonts w:ascii="Arial" w:hAnsi="Arial" w:cs="Arial" w:eastAsia="Arial"/>
                <w:b/>
                <w:color w:val="FFFFFF"/>
                <w:sz w:val="20"/>
              </w:rPr>
              <w:t>What goes wrong</w:t>
            </w:r>
          </w:p>
        </w:tc>
        <w:tc>
          <w:tcPr>
            <w:tcW w:type="dxa" w:w="3402"/>
            <w:shd w:val="clear" w:color="auto" w:fill="003F9E"/>
          </w:tcPr>
          <w:p>
            <w:pPr>
              <w:spacing w:after="40" w:before="40"/>
            </w:pPr>
            <w:r/>
            <w:r>
              <w:rPr>
                <w:rFonts w:ascii="Arial" w:hAnsi="Arial" w:cs="Arial" w:eastAsia="Arial"/>
                <w:b/>
                <w:color w:val="FFFFFF"/>
                <w:sz w:val="20"/>
              </w:rPr>
              <w:t>The fix</w:t>
            </w:r>
          </w:p>
        </w:tc>
      </w:tr>
      <w:tr>
        <w:tc>
          <w:tcPr>
            <w:tcW w:type="dxa" w:w="2608"/>
          </w:tcPr>
          <w:p>
            <w:pPr>
              <w:spacing w:after="40" w:before="40"/>
            </w:pPr>
            <w:r/>
            <w:r>
              <w:rPr>
                <w:rFonts w:ascii="Arial" w:hAnsi="Arial" w:cs="Arial" w:eastAsia="Arial"/>
                <w:color w:val="1A1F2B"/>
                <w:sz w:val="20"/>
              </w:rPr>
              <w:t>Scope too large</w:t>
            </w:r>
          </w:p>
        </w:tc>
        <w:tc>
          <w:tcPr>
            <w:tcW w:type="dxa" w:w="3288"/>
          </w:tcPr>
          <w:p>
            <w:pPr>
              <w:spacing w:after="40" w:before="40"/>
            </w:pPr>
            <w:r/>
            <w:r>
              <w:rPr>
                <w:rFonts w:ascii="Arial" w:hAnsi="Arial" w:cs="Arial" w:eastAsia="Arial"/>
                <w:color w:val="1A1F2B"/>
                <w:sz w:val="20"/>
              </w:rPr>
              <w:t>Nothing works end to end at the deadline</w:t>
            </w:r>
          </w:p>
        </w:tc>
        <w:tc>
          <w:tcPr>
            <w:tcW w:type="dxa" w:w="3402"/>
          </w:tcPr>
          <w:p>
            <w:pPr>
              <w:spacing w:after="40" w:before="40"/>
            </w:pPr>
            <w:r/>
            <w:r>
              <w:rPr>
                <w:rFonts w:ascii="Arial" w:hAnsi="Arial" w:cs="Arial" w:eastAsia="Arial"/>
                <w:color w:val="1A1F2B"/>
                <w:sz w:val="20"/>
              </w:rPr>
              <w:t>Define an MVP on day one and defend it</w:t>
            </w:r>
          </w:p>
        </w:tc>
      </w:tr>
      <w:tr>
        <w:tc>
          <w:tcPr>
            <w:tcW w:type="dxa" w:w="2608"/>
            <w:shd w:val="clear" w:color="auto" w:fill="F5F7FB"/>
          </w:tcPr>
          <w:p>
            <w:pPr>
              <w:spacing w:after="40" w:before="40"/>
            </w:pPr>
            <w:r/>
            <w:r>
              <w:rPr>
                <w:rFonts w:ascii="Arial" w:hAnsi="Arial" w:cs="Arial" w:eastAsia="Arial"/>
                <w:color w:val="1A1F2B"/>
                <w:sz w:val="20"/>
              </w:rPr>
              <w:t>Building before designing the database</w:t>
            </w:r>
          </w:p>
        </w:tc>
        <w:tc>
          <w:tcPr>
            <w:tcW w:type="dxa" w:w="3288"/>
            <w:shd w:val="clear" w:color="auto" w:fill="F5F7FB"/>
          </w:tcPr>
          <w:p>
            <w:pPr>
              <w:spacing w:after="40" w:before="40"/>
            </w:pPr>
            <w:r/>
            <w:r>
              <w:rPr>
                <w:rFonts w:ascii="Arial" w:hAnsi="Arial" w:cs="Arial" w:eastAsia="Arial"/>
                <w:color w:val="1A1F2B"/>
                <w:sz w:val="20"/>
              </w:rPr>
              <w:t>Painful rework once ten pages depend on the schema</w:t>
            </w:r>
          </w:p>
        </w:tc>
        <w:tc>
          <w:tcPr>
            <w:tcW w:type="dxa" w:w="3402"/>
            <w:shd w:val="clear" w:color="auto" w:fill="F5F7FB"/>
          </w:tcPr>
          <w:p>
            <w:pPr>
              <w:spacing w:after="40" w:before="40"/>
            </w:pPr>
            <w:r/>
            <w:r>
              <w:rPr>
                <w:rFonts w:ascii="Arial" w:hAnsi="Arial" w:cs="Arial" w:eastAsia="Arial"/>
                <w:color w:val="1A1F2B"/>
                <w:sz w:val="20"/>
              </w:rPr>
              <w:t>Finish the ER diagram before writing queries</w:t>
            </w:r>
          </w:p>
        </w:tc>
      </w:tr>
      <w:tr>
        <w:tc>
          <w:tcPr>
            <w:tcW w:type="dxa" w:w="2608"/>
          </w:tcPr>
          <w:p>
            <w:pPr>
              <w:spacing w:after="40" w:before="40"/>
            </w:pPr>
            <w:r/>
            <w:r>
              <w:rPr>
                <w:rFonts w:ascii="Arial" w:hAnsi="Arial" w:cs="Arial" w:eastAsia="Arial"/>
                <w:color w:val="1A1F2B"/>
                <w:sz w:val="20"/>
              </w:rPr>
              <w:t>Leaving styling to the last day</w:t>
            </w:r>
          </w:p>
        </w:tc>
        <w:tc>
          <w:tcPr>
            <w:tcW w:type="dxa" w:w="3288"/>
          </w:tcPr>
          <w:p>
            <w:pPr>
              <w:spacing w:after="40" w:before="40"/>
            </w:pPr>
            <w:r/>
            <w:r>
              <w:rPr>
                <w:rFonts w:ascii="Arial" w:hAnsi="Arial" w:cs="Arial" w:eastAsia="Arial"/>
                <w:color w:val="1A1F2B"/>
                <w:sz w:val="20"/>
              </w:rPr>
              <w:t>An unusable interface and no time to fix it</w:t>
            </w:r>
          </w:p>
        </w:tc>
        <w:tc>
          <w:tcPr>
            <w:tcW w:type="dxa" w:w="3402"/>
          </w:tcPr>
          <w:p>
            <w:pPr>
              <w:spacing w:after="40" w:before="40"/>
            </w:pPr>
            <w:r/>
            <w:r>
              <w:rPr>
                <w:rFonts w:ascii="Arial" w:hAnsi="Arial" w:cs="Arial" w:eastAsia="Arial"/>
                <w:color w:val="1A1F2B"/>
                <w:sz w:val="20"/>
              </w:rPr>
              <w:t>Style each feature as you finish it</w:t>
            </w:r>
          </w:p>
        </w:tc>
      </w:tr>
      <w:tr>
        <w:tc>
          <w:tcPr>
            <w:tcW w:type="dxa" w:w="2608"/>
            <w:shd w:val="clear" w:color="auto" w:fill="F5F7FB"/>
          </w:tcPr>
          <w:p>
            <w:pPr>
              <w:spacing w:after="40" w:before="40"/>
            </w:pPr>
            <w:r/>
            <w:r>
              <w:rPr>
                <w:rFonts w:ascii="Arial" w:hAnsi="Arial" w:cs="Arial" w:eastAsia="Arial"/>
                <w:color w:val="1A1F2B"/>
                <w:sz w:val="20"/>
              </w:rPr>
              <w:t>Deploying on the final evening</w:t>
            </w:r>
          </w:p>
        </w:tc>
        <w:tc>
          <w:tcPr>
            <w:tcW w:type="dxa" w:w="3288"/>
            <w:shd w:val="clear" w:color="auto" w:fill="F5F7FB"/>
          </w:tcPr>
          <w:p>
            <w:pPr>
              <w:spacing w:after="40" w:before="40"/>
            </w:pPr>
            <w:r/>
            <w:r>
              <w:rPr>
                <w:rFonts w:ascii="Arial" w:hAnsi="Arial" w:cs="Arial" w:eastAsia="Arial"/>
                <w:color w:val="1A1F2B"/>
                <w:sz w:val="20"/>
              </w:rPr>
              <w:t>Deployment problems with no time to solve them</w:t>
            </w:r>
          </w:p>
        </w:tc>
        <w:tc>
          <w:tcPr>
            <w:tcW w:type="dxa" w:w="3402"/>
            <w:shd w:val="clear" w:color="auto" w:fill="F5F7FB"/>
          </w:tcPr>
          <w:p>
            <w:pPr>
              <w:spacing w:after="40" w:before="40"/>
            </w:pPr>
            <w:r/>
            <w:r>
              <w:rPr>
                <w:rFonts w:ascii="Arial" w:hAnsi="Arial" w:cs="Arial" w:eastAsia="Arial"/>
                <w:color w:val="1A1F2B"/>
                <w:sz w:val="20"/>
              </w:rPr>
              <w:t>Deploy by day ten</w:t>
            </w:r>
          </w:p>
        </w:tc>
      </w:tr>
      <w:tr>
        <w:tc>
          <w:tcPr>
            <w:tcW w:type="dxa" w:w="2608"/>
          </w:tcPr>
          <w:p>
            <w:pPr>
              <w:spacing w:after="40" w:before="40"/>
            </w:pPr>
            <w:r/>
            <w:r>
              <w:rPr>
                <w:rFonts w:ascii="Arial" w:hAnsi="Arial" w:cs="Arial" w:eastAsia="Arial"/>
                <w:color w:val="1A1F2B"/>
                <w:sz w:val="20"/>
              </w:rPr>
              <w:t>One giant commit</w:t>
            </w:r>
          </w:p>
        </w:tc>
        <w:tc>
          <w:tcPr>
            <w:tcW w:type="dxa" w:w="3288"/>
          </w:tcPr>
          <w:p>
            <w:pPr>
              <w:spacing w:after="40" w:before="40"/>
            </w:pPr>
            <w:r/>
            <w:r>
              <w:rPr>
                <w:rFonts w:ascii="Arial" w:hAnsi="Arial" w:cs="Arial" w:eastAsia="Arial"/>
                <w:color w:val="1A1F2B"/>
                <w:sz w:val="20"/>
              </w:rPr>
              <w:t>No history, no safety net, marks lost</w:t>
            </w:r>
          </w:p>
        </w:tc>
        <w:tc>
          <w:tcPr>
            <w:tcW w:type="dxa" w:w="3402"/>
          </w:tcPr>
          <w:p>
            <w:pPr>
              <w:spacing w:after="40" w:before="40"/>
            </w:pPr>
            <w:r/>
            <w:r>
              <w:rPr>
                <w:rFonts w:ascii="Arial" w:hAnsi="Arial" w:cs="Arial" w:eastAsia="Arial"/>
                <w:color w:val="1A1F2B"/>
                <w:sz w:val="20"/>
              </w:rPr>
              <w:t>Commit each completed step</w:t>
            </w:r>
          </w:p>
        </w:tc>
      </w:tr>
      <w:tr>
        <w:tc>
          <w:tcPr>
            <w:tcW w:type="dxa" w:w="2608"/>
            <w:shd w:val="clear" w:color="auto" w:fill="F5F7FB"/>
          </w:tcPr>
          <w:p>
            <w:pPr>
              <w:spacing w:after="40" w:before="40"/>
            </w:pPr>
            <w:r/>
            <w:r>
              <w:rPr>
                <w:rFonts w:ascii="Arial" w:hAnsi="Arial" w:cs="Arial" w:eastAsia="Arial"/>
                <w:color w:val="1A1F2B"/>
                <w:sz w:val="20"/>
              </w:rPr>
              <w:t>Only testing the happy path</w:t>
            </w:r>
          </w:p>
        </w:tc>
        <w:tc>
          <w:tcPr>
            <w:tcW w:type="dxa" w:w="3288"/>
            <w:shd w:val="clear" w:color="auto" w:fill="F5F7FB"/>
          </w:tcPr>
          <w:p>
            <w:pPr>
              <w:spacing w:after="40" w:before="40"/>
            </w:pPr>
            <w:r/>
            <w:r>
              <w:rPr>
                <w:rFonts w:ascii="Arial" w:hAnsi="Arial" w:cs="Arial" w:eastAsia="Arial"/>
                <w:color w:val="1A1F2B"/>
                <w:sz w:val="20"/>
              </w:rPr>
              <w:t>Bugs and vulnerabilities found by the marker</w:t>
            </w:r>
          </w:p>
        </w:tc>
        <w:tc>
          <w:tcPr>
            <w:tcW w:type="dxa" w:w="3402"/>
            <w:shd w:val="clear" w:color="auto" w:fill="F5F7FB"/>
          </w:tcPr>
          <w:p>
            <w:pPr>
              <w:spacing w:after="40" w:before="40"/>
            </w:pPr>
            <w:r/>
            <w:r>
              <w:rPr>
                <w:rFonts w:ascii="Arial" w:hAnsi="Arial" w:cs="Arial" w:eastAsia="Arial"/>
                <w:color w:val="1A1F2B"/>
                <w:sz w:val="20"/>
              </w:rPr>
              <w:t>Test invalid, hostile and authorization cases</w:t>
            </w:r>
          </w:p>
        </w:tc>
      </w:tr>
      <w:tr>
        <w:tc>
          <w:tcPr>
            <w:tcW w:type="dxa" w:w="2608"/>
          </w:tcPr>
          <w:p>
            <w:pPr>
              <w:spacing w:after="40" w:before="40"/>
            </w:pPr>
            <w:r/>
            <w:r>
              <w:rPr>
                <w:rFonts w:ascii="Arial" w:hAnsi="Arial" w:cs="Arial" w:eastAsia="Arial"/>
                <w:color w:val="1A1F2B"/>
                <w:sz w:val="20"/>
              </w:rPr>
              <w:t>Authorization only hidden in the UI</w:t>
            </w:r>
          </w:p>
        </w:tc>
        <w:tc>
          <w:tcPr>
            <w:tcW w:type="dxa" w:w="3288"/>
          </w:tcPr>
          <w:p>
            <w:pPr>
              <w:spacing w:after="40" w:before="40"/>
            </w:pPr>
            <w:r/>
            <w:r>
              <w:rPr>
                <w:rFonts w:ascii="Arial" w:hAnsi="Arial" w:cs="Arial" w:eastAsia="Arial"/>
                <w:color w:val="1A1F2B"/>
                <w:sz w:val="20"/>
              </w:rPr>
              <w:t>Anyone can act by changing a URL</w:t>
            </w:r>
          </w:p>
        </w:tc>
        <w:tc>
          <w:tcPr>
            <w:tcW w:type="dxa" w:w="3402"/>
          </w:tcPr>
          <w:p>
            <w:pPr>
              <w:spacing w:after="40" w:before="40"/>
            </w:pPr>
            <w:r/>
            <w:r>
              <w:rPr>
                <w:rFonts w:ascii="Arial" w:hAnsi="Arial" w:cs="Arial" w:eastAsia="Arial"/>
                <w:color w:val="1A1F2B"/>
                <w:sz w:val="20"/>
              </w:rPr>
              <w:t>Check permissions server-side on every action</w:t>
            </w:r>
          </w:p>
        </w:tc>
      </w:tr>
      <w:tr>
        <w:tc>
          <w:tcPr>
            <w:tcW w:type="dxa" w:w="2608"/>
            <w:shd w:val="clear" w:color="auto" w:fill="F5F7FB"/>
          </w:tcPr>
          <w:p>
            <w:pPr>
              <w:spacing w:after="40" w:before="40"/>
            </w:pPr>
            <w:r/>
            <w:r>
              <w:rPr>
                <w:rFonts w:ascii="Arial" w:hAnsi="Arial" w:cs="Arial" w:eastAsia="Arial"/>
                <w:color w:val="1A1F2B"/>
                <w:sz w:val="20"/>
              </w:rPr>
              <w:t>Credentials in the repository</w:t>
            </w:r>
          </w:p>
        </w:tc>
        <w:tc>
          <w:tcPr>
            <w:tcW w:type="dxa" w:w="3288"/>
            <w:shd w:val="clear" w:color="auto" w:fill="F5F7FB"/>
          </w:tcPr>
          <w:p>
            <w:pPr>
              <w:spacing w:after="40" w:before="40"/>
            </w:pPr>
            <w:r/>
            <w:r>
              <w:rPr>
                <w:rFonts w:ascii="Arial" w:hAnsi="Arial" w:cs="Arial" w:eastAsia="Arial"/>
                <w:color w:val="1A1F2B"/>
                <w:sz w:val="20"/>
              </w:rPr>
              <w:t>Security failure, marks lost, real risk</w:t>
            </w:r>
          </w:p>
        </w:tc>
        <w:tc>
          <w:tcPr>
            <w:tcW w:type="dxa" w:w="3402"/>
            <w:shd w:val="clear" w:color="auto" w:fill="F5F7FB"/>
          </w:tcPr>
          <w:p>
            <w:pPr>
              <w:spacing w:after="40" w:before="40"/>
            </w:pPr>
            <w:r/>
            <w:r>
              <w:rPr>
                <w:rFonts w:ascii="Arial" w:hAnsi="Arial" w:cs="Arial" w:eastAsia="Arial"/>
                <w:color w:val="1A1F2B"/>
                <w:sz w:val="20"/>
              </w:rPr>
              <w:t>Environment variables from the first commit</w:t>
            </w:r>
          </w:p>
        </w:tc>
      </w:tr>
      <w:tr>
        <w:tc>
          <w:tcPr>
            <w:tcW w:type="dxa" w:w="2608"/>
          </w:tcPr>
          <w:p>
            <w:pPr>
              <w:spacing w:after="40" w:before="40"/>
            </w:pPr>
            <w:r/>
            <w:r>
              <w:rPr>
                <w:rFonts w:ascii="Arial" w:hAnsi="Arial" w:cs="Arial" w:eastAsia="Arial"/>
                <w:color w:val="1A1F2B"/>
                <w:sz w:val="20"/>
              </w:rPr>
              <w:t>README written last</w:t>
            </w:r>
          </w:p>
        </w:tc>
        <w:tc>
          <w:tcPr>
            <w:tcW w:type="dxa" w:w="3288"/>
          </w:tcPr>
          <w:p>
            <w:pPr>
              <w:spacing w:after="40" w:before="40"/>
            </w:pPr>
            <w:r/>
            <w:r>
              <w:rPr>
                <w:rFonts w:ascii="Arial" w:hAnsi="Arial" w:cs="Arial" w:eastAsia="Arial"/>
                <w:color w:val="1A1F2B"/>
                <w:sz w:val="20"/>
              </w:rPr>
              <w:t>Vague, incomplete, setup steps that do not work</w:t>
            </w:r>
          </w:p>
        </w:tc>
        <w:tc>
          <w:tcPr>
            <w:tcW w:type="dxa" w:w="3402"/>
          </w:tcPr>
          <w:p>
            <w:pPr>
              <w:spacing w:after="40" w:before="40"/>
            </w:pPr>
            <w:r/>
            <w:r>
              <w:rPr>
                <w:rFonts w:ascii="Arial" w:hAnsi="Arial" w:cs="Arial" w:eastAsia="Arial"/>
                <w:color w:val="1A1F2B"/>
                <w:sz w:val="20"/>
              </w:rPr>
              <w:t>Write it as you go and test the steps</w:t>
            </w:r>
          </w:p>
        </w:tc>
      </w:tr>
      <w:tr>
        <w:tc>
          <w:tcPr>
            <w:tcW w:type="dxa" w:w="2608"/>
            <w:shd w:val="clear" w:color="auto" w:fill="F5F7FB"/>
          </w:tcPr>
          <w:p>
            <w:pPr>
              <w:spacing w:after="40" w:before="40"/>
            </w:pPr>
            <w:r/>
            <w:r>
              <w:rPr>
                <w:rFonts w:ascii="Arial" w:hAnsi="Arial" w:cs="Arial" w:eastAsia="Arial"/>
                <w:color w:val="1A1F2B"/>
                <w:sz w:val="20"/>
              </w:rPr>
              <w:t>Adding features in the final days</w:t>
            </w:r>
          </w:p>
        </w:tc>
        <w:tc>
          <w:tcPr>
            <w:tcW w:type="dxa" w:w="3288"/>
            <w:shd w:val="clear" w:color="auto" w:fill="F5F7FB"/>
          </w:tcPr>
          <w:p>
            <w:pPr>
              <w:spacing w:after="40" w:before="40"/>
            </w:pPr>
            <w:r/>
            <w:r>
              <w:rPr>
                <w:rFonts w:ascii="Arial" w:hAnsi="Arial" w:cs="Arial" w:eastAsia="Arial"/>
                <w:color w:val="1A1F2B"/>
                <w:sz w:val="20"/>
              </w:rPr>
              <w:t>New bugs with no time to fix them</w:t>
            </w:r>
          </w:p>
        </w:tc>
        <w:tc>
          <w:tcPr>
            <w:tcW w:type="dxa" w:w="3402"/>
            <w:shd w:val="clear" w:color="auto" w:fill="F5F7FB"/>
          </w:tcPr>
          <w:p>
            <w:pPr>
              <w:spacing w:after="40" w:before="40"/>
            </w:pPr>
            <w:r/>
            <w:r>
              <w:rPr>
                <w:rFonts w:ascii="Arial" w:hAnsi="Arial" w:cs="Arial" w:eastAsia="Arial"/>
                <w:color w:val="1A1F2B"/>
                <w:sz w:val="20"/>
              </w:rPr>
              <w:t>Freeze features; spend the last days testing and polishing</w:t>
            </w:r>
          </w:p>
        </w:tc>
      </w:tr>
    </w:tbl>
    <w:p>
      <w:pPr>
        <w:spacing w:after="120"/>
      </w:pPr>
    </w:p>
    <w:p>
      <w:pPr>
        <w:pStyle w:val="Heading1"/>
        <w:pBdr>
          <w:bottom w:val="single" w:sz="8" w:space="4" w:color="D6DCE5"/>
        </w:pBdr>
      </w:pPr>
      <w:r>
        <w:t>Chapter 14 - Security Checklist Before You Submit</w:t>
      </w:r>
    </w:p>
    <w:p>
      <w:pPr>
        <w:spacing w:after="140"/>
      </w:pPr>
      <w:r>
        <w:rPr>
          <w:rFonts w:ascii="Arial" w:hAnsi="Arial" w:cs="Arial" w:eastAsia="Arial"/>
          <w:b w:val="0"/>
          <w:i w:val="0"/>
          <w:color w:val="1A1F2B"/>
          <w:sz w:val="22"/>
        </w:rPr>
        <w:t>Go through this line by line on the live site. Every item is checked during marking.</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742"/>
            <w:shd w:val="clear" w:color="auto" w:fill="003F9E"/>
          </w:tcPr>
          <w:p>
            <w:pPr>
              <w:spacing w:after="40" w:before="40"/>
            </w:pPr>
            <w:r/>
            <w:r>
              <w:rPr>
                <w:rFonts w:ascii="Arial" w:hAnsi="Arial" w:cs="Arial" w:eastAsia="Arial"/>
                <w:b/>
                <w:color w:val="FFFFFF"/>
                <w:sz w:val="20"/>
              </w:rPr>
              <w:t>Check</w:t>
            </w:r>
          </w:p>
        </w:tc>
        <w:tc>
          <w:tcPr>
            <w:tcW w:type="dxa" w:w="5556"/>
            <w:shd w:val="clear" w:color="auto" w:fill="003F9E"/>
          </w:tcPr>
          <w:p>
            <w:pPr>
              <w:spacing w:after="40" w:before="40"/>
            </w:pPr>
            <w:r/>
            <w:r>
              <w:rPr>
                <w:rFonts w:ascii="Arial" w:hAnsi="Arial" w:cs="Arial" w:eastAsia="Arial"/>
                <w:b/>
                <w:color w:val="FFFFFF"/>
                <w:sz w:val="20"/>
              </w:rPr>
              <w:t>How to verify</w:t>
            </w:r>
          </w:p>
        </w:tc>
      </w:tr>
      <w:tr>
        <w:tc>
          <w:tcPr>
            <w:tcW w:type="dxa" w:w="3742"/>
          </w:tcPr>
          <w:p>
            <w:pPr>
              <w:spacing w:after="40" w:before="40"/>
            </w:pPr>
            <w:r/>
            <w:r>
              <w:rPr>
                <w:rFonts w:ascii="Arial" w:hAnsi="Arial" w:cs="Arial" w:eastAsia="Arial"/>
                <w:color w:val="1A1F2B"/>
                <w:sz w:val="20"/>
              </w:rPr>
              <w:t>Every query uses prepared statements</w:t>
            </w:r>
          </w:p>
        </w:tc>
        <w:tc>
          <w:tcPr>
            <w:tcW w:type="dxa" w:w="5556"/>
          </w:tcPr>
          <w:p>
            <w:pPr>
              <w:spacing w:after="40" w:before="40"/>
            </w:pPr>
            <w:r/>
            <w:r>
              <w:rPr>
                <w:rFonts w:ascii="Arial" w:hAnsi="Arial" w:cs="Arial" w:eastAsia="Arial"/>
                <w:color w:val="1A1F2B"/>
                <w:sz w:val="20"/>
              </w:rPr>
              <w:t>Search the codebase for string concatenation inside SQL</w:t>
            </w:r>
          </w:p>
        </w:tc>
      </w:tr>
      <w:tr>
        <w:tc>
          <w:tcPr>
            <w:tcW w:type="dxa" w:w="3742"/>
            <w:shd w:val="clear" w:color="auto" w:fill="F5F7FB"/>
          </w:tcPr>
          <w:p>
            <w:pPr>
              <w:spacing w:after="40" w:before="40"/>
            </w:pPr>
            <w:r/>
            <w:r>
              <w:rPr>
                <w:rFonts w:ascii="Arial" w:hAnsi="Arial" w:cs="Arial" w:eastAsia="Arial"/>
                <w:color w:val="1A1F2B"/>
                <w:sz w:val="20"/>
              </w:rPr>
              <w:t>Passwords hashed with password_hash()</w:t>
            </w:r>
          </w:p>
        </w:tc>
        <w:tc>
          <w:tcPr>
            <w:tcW w:type="dxa" w:w="5556"/>
            <w:shd w:val="clear" w:color="auto" w:fill="F5F7FB"/>
          </w:tcPr>
          <w:p>
            <w:pPr>
              <w:spacing w:after="40" w:before="40"/>
            </w:pPr>
            <w:r/>
            <w:r>
              <w:rPr>
                <w:rFonts w:ascii="Arial" w:hAnsi="Arial" w:cs="Arial" w:eastAsia="Arial"/>
                <w:color w:val="1A1F2B"/>
                <w:sz w:val="20"/>
              </w:rPr>
              <w:t>Look in the database - you must not be able to read any password</w:t>
            </w:r>
          </w:p>
        </w:tc>
      </w:tr>
      <w:tr>
        <w:tc>
          <w:tcPr>
            <w:tcW w:type="dxa" w:w="3742"/>
          </w:tcPr>
          <w:p>
            <w:pPr>
              <w:spacing w:after="40" w:before="40"/>
            </w:pPr>
            <w:r/>
            <w:r>
              <w:rPr>
                <w:rFonts w:ascii="Arial" w:hAnsi="Arial" w:cs="Arial" w:eastAsia="Arial"/>
                <w:color w:val="1A1F2B"/>
                <w:sz w:val="20"/>
              </w:rPr>
              <w:t>All output escaped</w:t>
            </w:r>
          </w:p>
        </w:tc>
        <w:tc>
          <w:tcPr>
            <w:tcW w:type="dxa" w:w="5556"/>
          </w:tcPr>
          <w:p>
            <w:pPr>
              <w:spacing w:after="40" w:before="40"/>
            </w:pPr>
            <w:r/>
            <w:r>
              <w:rPr>
                <w:rFonts w:ascii="Arial" w:hAnsi="Arial" w:cs="Arial" w:eastAsia="Arial"/>
                <w:color w:val="1A1F2B"/>
                <w:sz w:val="20"/>
              </w:rPr>
              <w:t>Submit &lt;script&gt;alert(1)&lt;/script&gt; in every text field and confirm it displays as text</w:t>
            </w:r>
          </w:p>
        </w:tc>
      </w:tr>
      <w:tr>
        <w:tc>
          <w:tcPr>
            <w:tcW w:type="dxa" w:w="3742"/>
            <w:shd w:val="clear" w:color="auto" w:fill="F5F7FB"/>
          </w:tcPr>
          <w:p>
            <w:pPr>
              <w:spacing w:after="40" w:before="40"/>
            </w:pPr>
            <w:r/>
            <w:r>
              <w:rPr>
                <w:rFonts w:ascii="Arial" w:hAnsi="Arial" w:cs="Arial" w:eastAsia="Arial"/>
                <w:color w:val="1A1F2B"/>
                <w:sz w:val="20"/>
              </w:rPr>
              <w:t>Authorization checked server-side</w:t>
            </w:r>
          </w:p>
        </w:tc>
        <w:tc>
          <w:tcPr>
            <w:tcW w:type="dxa" w:w="5556"/>
            <w:shd w:val="clear" w:color="auto" w:fill="F5F7FB"/>
          </w:tcPr>
          <w:p>
            <w:pPr>
              <w:spacing w:after="40" w:before="40"/>
            </w:pPr>
            <w:r/>
            <w:r>
              <w:rPr>
                <w:rFonts w:ascii="Arial" w:hAnsi="Arial" w:cs="Arial" w:eastAsia="Arial"/>
                <w:color w:val="1A1F2B"/>
                <w:sz w:val="20"/>
              </w:rPr>
              <w:t>Log in as user A and try to open user B's record by URL</w:t>
            </w:r>
          </w:p>
        </w:tc>
      </w:tr>
      <w:tr>
        <w:tc>
          <w:tcPr>
            <w:tcW w:type="dxa" w:w="3742"/>
          </w:tcPr>
          <w:p>
            <w:pPr>
              <w:spacing w:after="40" w:before="40"/>
            </w:pPr>
            <w:r/>
            <w:r>
              <w:rPr>
                <w:rFonts w:ascii="Arial" w:hAnsi="Arial" w:cs="Arial" w:eastAsia="Arial"/>
                <w:color w:val="1A1F2B"/>
                <w:sz w:val="20"/>
              </w:rPr>
              <w:t>No credentials in the repository</w:t>
            </w:r>
          </w:p>
        </w:tc>
        <w:tc>
          <w:tcPr>
            <w:tcW w:type="dxa" w:w="5556"/>
          </w:tcPr>
          <w:p>
            <w:pPr>
              <w:spacing w:after="40" w:before="40"/>
            </w:pPr>
            <w:r/>
            <w:r>
              <w:rPr>
                <w:rFonts w:ascii="Arial" w:hAnsi="Arial" w:cs="Arial" w:eastAsia="Arial"/>
                <w:color w:val="1A1F2B"/>
                <w:sz w:val="20"/>
              </w:rPr>
              <w:t>Search the full history, not just the current files</w:t>
            </w:r>
          </w:p>
        </w:tc>
      </w:tr>
      <w:tr>
        <w:tc>
          <w:tcPr>
            <w:tcW w:type="dxa" w:w="3742"/>
            <w:shd w:val="clear" w:color="auto" w:fill="F5F7FB"/>
          </w:tcPr>
          <w:p>
            <w:pPr>
              <w:spacing w:after="40" w:before="40"/>
            </w:pPr>
            <w:r/>
            <w:r>
              <w:rPr>
                <w:rFonts w:ascii="Arial" w:hAnsi="Arial" w:cs="Arial" w:eastAsia="Arial"/>
                <w:color w:val="1A1F2B"/>
                <w:sz w:val="20"/>
              </w:rPr>
              <w:t>display_errors off in production</w:t>
            </w:r>
          </w:p>
        </w:tc>
        <w:tc>
          <w:tcPr>
            <w:tcW w:type="dxa" w:w="5556"/>
            <w:shd w:val="clear" w:color="auto" w:fill="F5F7FB"/>
          </w:tcPr>
          <w:p>
            <w:pPr>
              <w:spacing w:after="40" w:before="40"/>
            </w:pPr>
            <w:r/>
            <w:r>
              <w:rPr>
                <w:rFonts w:ascii="Arial" w:hAnsi="Arial" w:cs="Arial" w:eastAsia="Arial"/>
                <w:color w:val="1A1F2B"/>
                <w:sz w:val="20"/>
              </w:rPr>
              <w:t>Trigger an error and confirm no file path is shown</w:t>
            </w:r>
          </w:p>
        </w:tc>
      </w:tr>
      <w:tr>
        <w:tc>
          <w:tcPr>
            <w:tcW w:type="dxa" w:w="3742"/>
          </w:tcPr>
          <w:p>
            <w:pPr>
              <w:spacing w:after="40" w:before="40"/>
            </w:pPr>
            <w:r/>
            <w:r>
              <w:rPr>
                <w:rFonts w:ascii="Arial" w:hAnsi="Arial" w:cs="Arial" w:eastAsia="Arial"/>
                <w:color w:val="1A1F2B"/>
                <w:sz w:val="20"/>
              </w:rPr>
              <w:t>HTTPS enforced</w:t>
            </w:r>
          </w:p>
        </w:tc>
        <w:tc>
          <w:tcPr>
            <w:tcW w:type="dxa" w:w="5556"/>
          </w:tcPr>
          <w:p>
            <w:pPr>
              <w:spacing w:after="40" w:before="40"/>
            </w:pPr>
            <w:r/>
            <w:r>
              <w:rPr>
                <w:rFonts w:ascii="Arial" w:hAnsi="Arial" w:cs="Arial" w:eastAsia="Arial"/>
                <w:color w:val="1A1F2B"/>
                <w:sz w:val="20"/>
              </w:rPr>
              <w:t>Visit the http:// URL and confirm it redirects</w:t>
            </w:r>
          </w:p>
        </w:tc>
      </w:tr>
      <w:tr>
        <w:tc>
          <w:tcPr>
            <w:tcW w:type="dxa" w:w="3742"/>
            <w:shd w:val="clear" w:color="auto" w:fill="F5F7FB"/>
          </w:tcPr>
          <w:p>
            <w:pPr>
              <w:spacing w:after="40" w:before="40"/>
            </w:pPr>
            <w:r/>
            <w:r>
              <w:rPr>
                <w:rFonts w:ascii="Arial" w:hAnsi="Arial" w:cs="Arial" w:eastAsia="Arial"/>
                <w:color w:val="1A1F2B"/>
                <w:sz w:val="20"/>
              </w:rPr>
              <w:t>Session destroyed on logout</w:t>
            </w:r>
          </w:p>
        </w:tc>
        <w:tc>
          <w:tcPr>
            <w:tcW w:type="dxa" w:w="5556"/>
            <w:shd w:val="clear" w:color="auto" w:fill="F5F7FB"/>
          </w:tcPr>
          <w:p>
            <w:pPr>
              <w:spacing w:after="40" w:before="40"/>
            </w:pPr>
            <w:r/>
            <w:r>
              <w:rPr>
                <w:rFonts w:ascii="Arial" w:hAnsi="Arial" w:cs="Arial" w:eastAsia="Arial"/>
                <w:color w:val="1A1F2B"/>
                <w:sz w:val="20"/>
              </w:rPr>
              <w:t>Log out, then press back and try to reach a protected page</w:t>
            </w:r>
          </w:p>
        </w:tc>
      </w:tr>
      <w:tr>
        <w:tc>
          <w:tcPr>
            <w:tcW w:type="dxa" w:w="3742"/>
          </w:tcPr>
          <w:p>
            <w:pPr>
              <w:spacing w:after="40" w:before="40"/>
            </w:pPr>
            <w:r/>
            <w:r>
              <w:rPr>
                <w:rFonts w:ascii="Arial" w:hAnsi="Arial" w:cs="Arial" w:eastAsia="Arial"/>
                <w:color w:val="1A1F2B"/>
                <w:sz w:val="20"/>
              </w:rPr>
              <w:t>Validation on the server, not only the browser</w:t>
            </w:r>
          </w:p>
        </w:tc>
        <w:tc>
          <w:tcPr>
            <w:tcW w:type="dxa" w:w="5556"/>
          </w:tcPr>
          <w:p>
            <w:pPr>
              <w:spacing w:after="40" w:before="40"/>
            </w:pPr>
            <w:r/>
            <w:r>
              <w:rPr>
                <w:rFonts w:ascii="Arial" w:hAnsi="Arial" w:cs="Arial" w:eastAsia="Arial"/>
                <w:color w:val="1A1F2B"/>
                <w:sz w:val="20"/>
              </w:rPr>
              <w:t>Disable JavaScript and submit an invalid form</w:t>
            </w:r>
          </w:p>
        </w:tc>
      </w:tr>
      <w:tr>
        <w:tc>
          <w:tcPr>
            <w:tcW w:type="dxa" w:w="3742"/>
            <w:shd w:val="clear" w:color="auto" w:fill="F5F7FB"/>
          </w:tcPr>
          <w:p>
            <w:pPr>
              <w:spacing w:after="40" w:before="40"/>
            </w:pPr>
            <w:r/>
            <w:r>
              <w:rPr>
                <w:rFonts w:ascii="Arial" w:hAnsi="Arial" w:cs="Arial" w:eastAsia="Arial"/>
                <w:color w:val="1A1F2B"/>
                <w:sz w:val="20"/>
              </w:rPr>
              <w:t>Source files not served as text</w:t>
            </w:r>
          </w:p>
        </w:tc>
        <w:tc>
          <w:tcPr>
            <w:tcW w:type="dxa" w:w="5556"/>
            <w:shd w:val="clear" w:color="auto" w:fill="F5F7FB"/>
          </w:tcPr>
          <w:p>
            <w:pPr>
              <w:spacing w:after="40" w:before="40"/>
            </w:pPr>
            <w:r/>
            <w:r>
              <w:rPr>
                <w:rFonts w:ascii="Arial" w:hAnsi="Arial" w:cs="Arial" w:eastAsia="Arial"/>
                <w:color w:val="1A1F2B"/>
                <w:sz w:val="20"/>
              </w:rPr>
              <w:t>Try to open a .php file directly and confirm it does not show source</w:t>
            </w:r>
          </w:p>
        </w:tc>
      </w:tr>
    </w:tbl>
    <w:p>
      <w:pPr>
        <w:spacing w:after="120"/>
      </w:pPr>
    </w:p>
    <w:p>
      <w:pPr>
        <w:pStyle w:val="Heading1"/>
        <w:pBdr>
          <w:bottom w:val="single" w:sz="8" w:space="4" w:color="D6DCE5"/>
        </w:pBdr>
      </w:pPr>
      <w:r>
        <w:t>Chapter 15 - Marking Rubric</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381"/>
            <w:shd w:val="clear" w:color="auto" w:fill="003F9E"/>
          </w:tcPr>
          <w:p>
            <w:pPr>
              <w:spacing w:after="40" w:before="40"/>
            </w:pPr>
            <w:r/>
            <w:r>
              <w:rPr>
                <w:rFonts w:ascii="Arial" w:hAnsi="Arial" w:cs="Arial" w:eastAsia="Arial"/>
                <w:b/>
                <w:color w:val="FFFFFF"/>
                <w:sz w:val="20"/>
              </w:rPr>
              <w:t>Band</w:t>
            </w:r>
          </w:p>
        </w:tc>
        <w:tc>
          <w:tcPr>
            <w:tcW w:type="dxa" w:w="6917"/>
            <w:shd w:val="clear" w:color="auto" w:fill="003F9E"/>
          </w:tcPr>
          <w:p>
            <w:pPr>
              <w:spacing w:after="40" w:before="40"/>
            </w:pPr>
            <w:r/>
            <w:r>
              <w:rPr>
                <w:rFonts w:ascii="Arial" w:hAnsi="Arial" w:cs="Arial" w:eastAsia="Arial"/>
                <w:b/>
                <w:color w:val="FFFFFF"/>
                <w:sz w:val="20"/>
              </w:rPr>
              <w:t>What earns it</w:t>
            </w:r>
          </w:p>
        </w:tc>
      </w:tr>
      <w:tr>
        <w:tc>
          <w:tcPr>
            <w:tcW w:type="dxa" w:w="2381"/>
          </w:tcPr>
          <w:p>
            <w:pPr>
              <w:spacing w:after="40" w:before="40"/>
            </w:pPr>
            <w:r/>
            <w:r>
              <w:rPr>
                <w:rFonts w:ascii="Arial" w:hAnsi="Arial" w:cs="Arial" w:eastAsia="Arial"/>
                <w:color w:val="1A1F2B"/>
                <w:sz w:val="20"/>
              </w:rPr>
              <w:t>Distinction (80-100)</w:t>
            </w:r>
          </w:p>
        </w:tc>
        <w:tc>
          <w:tcPr>
            <w:tcW w:type="dxa" w:w="6917"/>
          </w:tcPr>
          <w:p>
            <w:pPr>
              <w:spacing w:after="40" w:before="40"/>
            </w:pPr>
            <w:r/>
            <w:r>
              <w:rPr>
                <w:rFonts w:ascii="Arial" w:hAnsi="Arial" w:cs="Arial" w:eastAsia="Arial"/>
                <w:color w:val="1A1F2B"/>
                <w:sz w:val="20"/>
              </w:rPr>
              <w:t>Everything works end to end, secure throughout, deployed, excellent documentation, confident defence, thoughtful extras</w:t>
            </w:r>
          </w:p>
        </w:tc>
      </w:tr>
      <w:tr>
        <w:tc>
          <w:tcPr>
            <w:tcW w:type="dxa" w:w="2381"/>
            <w:shd w:val="clear" w:color="auto" w:fill="F5F7FB"/>
          </w:tcPr>
          <w:p>
            <w:pPr>
              <w:spacing w:after="40" w:before="40"/>
            </w:pPr>
            <w:r/>
            <w:r>
              <w:rPr>
                <w:rFonts w:ascii="Arial" w:hAnsi="Arial" w:cs="Arial" w:eastAsia="Arial"/>
                <w:color w:val="1A1F2B"/>
                <w:sz w:val="20"/>
              </w:rPr>
              <w:t>Merit (65-79)</w:t>
            </w:r>
          </w:p>
        </w:tc>
        <w:tc>
          <w:tcPr>
            <w:tcW w:type="dxa" w:w="6917"/>
            <w:shd w:val="clear" w:color="auto" w:fill="F5F7FB"/>
          </w:tcPr>
          <w:p>
            <w:pPr>
              <w:spacing w:after="40" w:before="40"/>
            </w:pPr>
            <w:r/>
            <w:r>
              <w:rPr>
                <w:rFonts w:ascii="Arial" w:hAnsi="Arial" w:cs="Arial" w:eastAsia="Arial"/>
                <w:color w:val="1A1F2B"/>
                <w:sz w:val="20"/>
              </w:rPr>
              <w:t>Core system complete and secure, deployed, good documentation, sound presentation, minor gaps</w:t>
            </w:r>
          </w:p>
        </w:tc>
      </w:tr>
      <w:tr>
        <w:tc>
          <w:tcPr>
            <w:tcW w:type="dxa" w:w="2381"/>
          </w:tcPr>
          <w:p>
            <w:pPr>
              <w:spacing w:after="40" w:before="40"/>
            </w:pPr>
            <w:r/>
            <w:r>
              <w:rPr>
                <w:rFonts w:ascii="Arial" w:hAnsi="Arial" w:cs="Arial" w:eastAsia="Arial"/>
                <w:color w:val="1A1F2B"/>
                <w:sz w:val="20"/>
              </w:rPr>
              <w:t>Pass (50-64)</w:t>
            </w:r>
          </w:p>
        </w:tc>
        <w:tc>
          <w:tcPr>
            <w:tcW w:type="dxa" w:w="6917"/>
          </w:tcPr>
          <w:p>
            <w:pPr>
              <w:spacing w:after="40" w:before="40"/>
            </w:pPr>
            <w:r/>
            <w:r>
              <w:rPr>
                <w:rFonts w:ascii="Arial" w:hAnsi="Arial" w:cs="Arial" w:eastAsia="Arial"/>
                <w:color w:val="1A1F2B"/>
                <w:sz w:val="20"/>
              </w:rPr>
              <w:t>Main journey works, basic security present, deployed or clearly runnable, adequate documentation</w:t>
            </w:r>
          </w:p>
        </w:tc>
      </w:tr>
      <w:tr>
        <w:tc>
          <w:tcPr>
            <w:tcW w:type="dxa" w:w="2381"/>
            <w:shd w:val="clear" w:color="auto" w:fill="F5F7FB"/>
          </w:tcPr>
          <w:p>
            <w:pPr>
              <w:spacing w:after="40" w:before="40"/>
            </w:pPr>
            <w:r/>
            <w:r>
              <w:rPr>
                <w:rFonts w:ascii="Arial" w:hAnsi="Arial" w:cs="Arial" w:eastAsia="Arial"/>
                <w:color w:val="1A1F2B"/>
                <w:sz w:val="20"/>
              </w:rPr>
              <w:t>Fail (below 50)</w:t>
            </w:r>
          </w:p>
        </w:tc>
        <w:tc>
          <w:tcPr>
            <w:tcW w:type="dxa" w:w="6917"/>
            <w:shd w:val="clear" w:color="auto" w:fill="F5F7FB"/>
          </w:tcPr>
          <w:p>
            <w:pPr>
              <w:spacing w:after="40" w:before="40"/>
            </w:pPr>
            <w:r/>
            <w:r>
              <w:rPr>
                <w:rFonts w:ascii="Arial" w:hAnsi="Arial" w:cs="Arial" w:eastAsia="Arial"/>
                <w:color w:val="1A1F2B"/>
                <w:sz w:val="20"/>
              </w:rPr>
              <w:t>Core journey incomplete, security patterns missing, not deployed, or documentation too thin to run the project</w:t>
            </w:r>
          </w:p>
        </w:tc>
      </w:tr>
    </w:tbl>
    <w:p>
      <w:pPr>
        <w:spacing w:after="120"/>
      </w:pPr>
    </w:p>
    <w:p>
      <w:pPr>
        <w:spacing w:after="180"/>
      </w:pPr>
      <w:r>
        <w:rPr>
          <w:rFonts w:ascii="Arial" w:hAnsi="Arial" w:cs="Arial" w:eastAsia="Arial"/>
          <w:b w:val="0"/>
          <w:i/>
          <w:color w:val="5B6474"/>
          <w:sz w:val="19"/>
        </w:rPr>
        <w:t>The weighting across criteria is in the project brief that follows.</w:t>
      </w:r>
    </w:p>
    <w:p>
      <w:pPr>
        <w:pStyle w:val="Heading1"/>
        <w:pBdr>
          <w:bottom w:val="single" w:sz="8" w:space="4" w:color="D6DCE5"/>
        </w:pBdr>
      </w:pPr>
      <w:r>
        <w:t>Chapter 16 - Knowledge Check - Readiness Quiz</w:t>
      </w:r>
    </w:p>
    <w:p>
      <w:pPr>
        <w:spacing w:after="140"/>
      </w:pPr>
      <w:r>
        <w:rPr>
          <w:rFonts w:ascii="Arial" w:hAnsi="Arial" w:cs="Arial" w:eastAsia="Arial"/>
          <w:b w:val="0"/>
          <w:i w:val="0"/>
          <w:color w:val="1A1F2B"/>
          <w:sz w:val="22"/>
        </w:rPr>
        <w:t>Take this before you start building. It is a readiness check rather than a recall test - anything you get wrong is something to revisit before it costs you days.</w:t>
      </w:r>
    </w:p>
    <w:p>
      <w:pPr>
        <w:spacing w:after="140"/>
      </w:pPr>
      <w:r>
        <w:rPr>
          <w:rFonts w:ascii="Arial" w:hAnsi="Arial" w:cs="Arial" w:eastAsia="Arial"/>
          <w:b/>
          <w:i w:val="0"/>
          <w:color w:val="1A1F2B"/>
          <w:sz w:val="22"/>
        </w:rPr>
        <w:t xml:space="preserve">Pass mark: </w:t>
      </w:r>
      <w:r>
        <w:rPr>
          <w:rFonts w:ascii="Arial" w:hAnsi="Arial" w:cs="Arial" w:eastAsia="Arial"/>
          <w:b w:val="0"/>
          <w:i w:val="0"/>
          <w:color w:val="1A1F2B"/>
          <w:sz w:val="22"/>
        </w:rPr>
        <w:t>70%</w:t>
      </w:r>
      <w:r>
        <w:rPr>
          <w:rFonts w:ascii="Arial" w:hAnsi="Arial" w:cs="Arial" w:eastAsia="Arial"/>
          <w:b w:val="0"/>
          <w:i/>
          <w:color w:val="5B6474"/>
          <w:sz w:val="22"/>
        </w:rPr>
        <w:t xml:space="preserve">   |   Answers are at the end of this chapter.</w:t>
      </w:r>
    </w:p>
    <w:p>
      <w:pPr>
        <w:spacing w:before="180" w:after="60"/>
      </w:pPr>
      <w:r>
        <w:rPr>
          <w:rFonts w:ascii="Arial" w:hAnsi="Arial" w:cs="Arial" w:eastAsia="Arial"/>
          <w:b/>
          <w:color w:val="003F9E"/>
          <w:sz w:val="22"/>
        </w:rPr>
        <w:t xml:space="preserve">Q1. </w:t>
      </w:r>
      <w:r>
        <w:rPr>
          <w:rFonts w:ascii="Arial" w:hAnsi="Arial" w:cs="Arial" w:eastAsia="Arial"/>
          <w:color w:val="1A1F2B"/>
          <w:sz w:val="22"/>
        </w:rPr>
        <w:t>What should a problem statement contain?</w:t>
      </w:r>
    </w:p>
    <w:p>
      <w:pPr>
        <w:spacing w:after="20"/>
        <w:ind w:left="454"/>
      </w:pPr>
      <w:r>
        <w:rPr>
          <w:rFonts w:ascii="Arial" w:hAnsi="Arial" w:cs="Arial" w:eastAsia="Arial"/>
          <w:color w:val="1A1F2B"/>
          <w:sz w:val="21"/>
        </w:rPr>
        <w:t>a)  The technologies you plan to use</w:t>
      </w:r>
    </w:p>
    <w:p>
      <w:pPr>
        <w:spacing w:after="20"/>
        <w:ind w:left="454"/>
      </w:pPr>
      <w:r>
        <w:rPr>
          <w:rFonts w:ascii="Arial" w:hAnsi="Arial" w:cs="Arial" w:eastAsia="Arial"/>
          <w:color w:val="1A1F2B"/>
          <w:sz w:val="21"/>
        </w:rPr>
        <w:t>b)  The problem, who has it, and what it currently costs them</w:t>
      </w:r>
    </w:p>
    <w:p>
      <w:pPr>
        <w:spacing w:after="20"/>
        <w:ind w:left="454"/>
      </w:pPr>
      <w:r>
        <w:rPr>
          <w:rFonts w:ascii="Arial" w:hAnsi="Arial" w:cs="Arial" w:eastAsia="Arial"/>
          <w:color w:val="1A1F2B"/>
          <w:sz w:val="21"/>
        </w:rPr>
        <w:t>c)  A list of every feature you will build</w:t>
      </w:r>
    </w:p>
    <w:p>
      <w:pPr>
        <w:spacing w:after="20"/>
        <w:ind w:left="454"/>
      </w:pPr>
      <w:r>
        <w:rPr>
          <w:rFonts w:ascii="Arial" w:hAnsi="Arial" w:cs="Arial" w:eastAsia="Arial"/>
          <w:color w:val="1A1F2B"/>
          <w:sz w:val="21"/>
        </w:rPr>
        <w:t>d)  Your database schema</w:t>
      </w:r>
    </w:p>
    <w:p>
      <w:pPr>
        <w:spacing w:before="180" w:after="60"/>
      </w:pPr>
      <w:r>
        <w:rPr>
          <w:rFonts w:ascii="Arial" w:hAnsi="Arial" w:cs="Arial" w:eastAsia="Arial"/>
          <w:b/>
          <w:color w:val="003F9E"/>
          <w:sz w:val="22"/>
        </w:rPr>
        <w:t xml:space="preserve">Q2. </w:t>
      </w:r>
      <w:r>
        <w:rPr>
          <w:rFonts w:ascii="Arial" w:hAnsi="Arial" w:cs="Arial" w:eastAsia="Arial"/>
          <w:color w:val="1A1F2B"/>
          <w:sz w:val="22"/>
        </w:rPr>
        <w:t>You have three weeks and a long feature list. What is the correct approach?</w:t>
      </w:r>
    </w:p>
    <w:p>
      <w:pPr>
        <w:spacing w:after="20"/>
        <w:ind w:left="454"/>
      </w:pPr>
      <w:r>
        <w:rPr>
          <w:rFonts w:ascii="Arial" w:hAnsi="Arial" w:cs="Arial" w:eastAsia="Arial"/>
          <w:color w:val="1A1F2B"/>
          <w:sz w:val="21"/>
        </w:rPr>
        <w:t>a)  Start all features and finish whichever you can</w:t>
      </w:r>
    </w:p>
    <w:p>
      <w:pPr>
        <w:spacing w:after="20"/>
        <w:ind w:left="454"/>
      </w:pPr>
      <w:r>
        <w:rPr>
          <w:rFonts w:ascii="Arial" w:hAnsi="Arial" w:cs="Arial" w:eastAsia="Arial"/>
          <w:color w:val="1A1F2B"/>
          <w:sz w:val="21"/>
        </w:rPr>
        <w:t>b)  Define an MVP that fully solves the core problem, build that completely, then add extras if time allows</w:t>
      </w:r>
    </w:p>
    <w:p>
      <w:pPr>
        <w:spacing w:after="20"/>
        <w:ind w:left="454"/>
      </w:pPr>
      <w:r>
        <w:rPr>
          <w:rFonts w:ascii="Arial" w:hAnsi="Arial" w:cs="Arial" w:eastAsia="Arial"/>
          <w:color w:val="1A1F2B"/>
          <w:sz w:val="21"/>
        </w:rPr>
        <w:t>c)  Build the most impressive feature first</w:t>
      </w:r>
    </w:p>
    <w:p>
      <w:pPr>
        <w:spacing w:after="20"/>
        <w:ind w:left="454"/>
      </w:pPr>
      <w:r>
        <w:rPr>
          <w:rFonts w:ascii="Arial" w:hAnsi="Arial" w:cs="Arial" w:eastAsia="Arial"/>
          <w:color w:val="1A1F2B"/>
          <w:sz w:val="21"/>
        </w:rPr>
        <w:t>d)  Reduce quality across all features so they all fit</w:t>
      </w:r>
    </w:p>
    <w:p>
      <w:pPr>
        <w:spacing w:before="180" w:after="60"/>
      </w:pPr>
      <w:r>
        <w:rPr>
          <w:rFonts w:ascii="Arial" w:hAnsi="Arial" w:cs="Arial" w:eastAsia="Arial"/>
          <w:b/>
          <w:color w:val="003F9E"/>
          <w:sz w:val="22"/>
        </w:rPr>
        <w:t xml:space="preserve">Q3. </w:t>
      </w:r>
      <w:r>
        <w:rPr>
          <w:rFonts w:ascii="Arial" w:hAnsi="Arial" w:cs="Arial" w:eastAsia="Arial"/>
          <w:color w:val="1A1F2B"/>
          <w:sz w:val="22"/>
        </w:rPr>
        <w:t>Where must a user's password be hashed?</w:t>
      </w:r>
    </w:p>
    <w:p>
      <w:pPr>
        <w:spacing w:after="20"/>
        <w:ind w:left="454"/>
      </w:pPr>
      <w:r>
        <w:rPr>
          <w:rFonts w:ascii="Arial" w:hAnsi="Arial" w:cs="Arial" w:eastAsia="Arial"/>
          <w:color w:val="1A1F2B"/>
          <w:sz w:val="21"/>
        </w:rPr>
        <w:t>a)  In JavaScript before sending it</w:t>
      </w:r>
    </w:p>
    <w:p>
      <w:pPr>
        <w:spacing w:after="20"/>
        <w:ind w:left="454"/>
      </w:pPr>
      <w:r>
        <w:rPr>
          <w:rFonts w:ascii="Arial" w:hAnsi="Arial" w:cs="Arial" w:eastAsia="Arial"/>
          <w:color w:val="1A1F2B"/>
          <w:sz w:val="21"/>
        </w:rPr>
        <w:t>b)  On the server, before storing it in the database</w:t>
      </w:r>
    </w:p>
    <w:p>
      <w:pPr>
        <w:spacing w:after="20"/>
        <w:ind w:left="454"/>
      </w:pPr>
      <w:r>
        <w:rPr>
          <w:rFonts w:ascii="Arial" w:hAnsi="Arial" w:cs="Arial" w:eastAsia="Arial"/>
          <w:color w:val="1A1F2B"/>
          <w:sz w:val="21"/>
        </w:rPr>
        <w:t>c)  In the database using a view</w:t>
      </w:r>
    </w:p>
    <w:p>
      <w:pPr>
        <w:spacing w:after="20"/>
        <w:ind w:left="454"/>
      </w:pPr>
      <w:r>
        <w:rPr>
          <w:rFonts w:ascii="Arial" w:hAnsi="Arial" w:cs="Arial" w:eastAsia="Arial"/>
          <w:color w:val="1A1F2B"/>
          <w:sz w:val="21"/>
        </w:rPr>
        <w:t>d)  It should be encrypted, not hashed, so it can be recovered</w:t>
      </w:r>
    </w:p>
    <w:p>
      <w:pPr>
        <w:spacing w:before="180" w:after="60"/>
      </w:pPr>
      <w:r>
        <w:rPr>
          <w:rFonts w:ascii="Arial" w:hAnsi="Arial" w:cs="Arial" w:eastAsia="Arial"/>
          <w:b/>
          <w:color w:val="003F9E"/>
          <w:sz w:val="22"/>
        </w:rPr>
        <w:t xml:space="preserve">Q4. </w:t>
      </w:r>
      <w:r>
        <w:rPr>
          <w:rFonts w:ascii="Arial" w:hAnsi="Arial" w:cs="Arial" w:eastAsia="Arial"/>
          <w:color w:val="1A1F2B"/>
          <w:sz w:val="22"/>
        </w:rPr>
        <w:t>What is the single most important defence against SQL injection?</w:t>
      </w:r>
    </w:p>
    <w:p>
      <w:pPr>
        <w:spacing w:after="20"/>
        <w:ind w:left="454"/>
      </w:pPr>
      <w:r>
        <w:rPr>
          <w:rFonts w:ascii="Arial" w:hAnsi="Arial" w:cs="Arial" w:eastAsia="Arial"/>
          <w:color w:val="1A1F2B"/>
          <w:sz w:val="21"/>
        </w:rPr>
        <w:t>a)  Hiding error messages</w:t>
      </w:r>
    </w:p>
    <w:p>
      <w:pPr>
        <w:spacing w:after="20"/>
        <w:ind w:left="454"/>
      </w:pPr>
      <w:r>
        <w:rPr>
          <w:rFonts w:ascii="Arial" w:hAnsi="Arial" w:cs="Arial" w:eastAsia="Arial"/>
          <w:color w:val="1A1F2B"/>
          <w:sz w:val="21"/>
        </w:rPr>
        <w:t>b)  Prepared statements with bound parameters</w:t>
      </w:r>
    </w:p>
    <w:p>
      <w:pPr>
        <w:spacing w:after="20"/>
        <w:ind w:left="454"/>
      </w:pPr>
      <w:r>
        <w:rPr>
          <w:rFonts w:ascii="Arial" w:hAnsi="Arial" w:cs="Arial" w:eastAsia="Arial"/>
          <w:color w:val="1A1F2B"/>
          <w:sz w:val="21"/>
        </w:rPr>
        <w:t>c)  Removing apostrophes from input</w:t>
      </w:r>
    </w:p>
    <w:p>
      <w:pPr>
        <w:spacing w:after="20"/>
        <w:ind w:left="454"/>
      </w:pPr>
      <w:r>
        <w:rPr>
          <w:rFonts w:ascii="Arial" w:hAnsi="Arial" w:cs="Arial" w:eastAsia="Arial"/>
          <w:color w:val="1A1F2B"/>
          <w:sz w:val="21"/>
        </w:rPr>
        <w:t>d)  Using POST instead of GET</w:t>
      </w:r>
    </w:p>
    <w:p>
      <w:pPr>
        <w:spacing w:before="180" w:after="60"/>
      </w:pPr>
      <w:r>
        <w:rPr>
          <w:rFonts w:ascii="Arial" w:hAnsi="Arial" w:cs="Arial" w:eastAsia="Arial"/>
          <w:b/>
          <w:color w:val="003F9E"/>
          <w:sz w:val="22"/>
        </w:rPr>
        <w:t xml:space="preserve">Q5. </w:t>
      </w:r>
      <w:r>
        <w:rPr>
          <w:rFonts w:ascii="Arial" w:hAnsi="Arial" w:cs="Arial" w:eastAsia="Arial"/>
          <w:color w:val="1A1F2B"/>
          <w:sz w:val="22"/>
        </w:rPr>
        <w:t>A project with more features always scores better than one with fewer.</w:t>
      </w:r>
    </w:p>
    <w:p>
      <w:pPr>
        <w:spacing w:after="20"/>
        <w:ind w:left="454"/>
      </w:pPr>
      <w:r>
        <w:rPr>
          <w:rFonts w:ascii="Arial" w:hAnsi="Arial" w:cs="Arial" w:eastAsia="Arial"/>
          <w:color w:val="1A1F2B"/>
          <w:sz w:val="21"/>
        </w:rPr>
        <w:t>True  /  False</w:t>
      </w:r>
    </w:p>
    <w:p>
      <w:pPr>
        <w:spacing w:before="180" w:after="60"/>
      </w:pPr>
      <w:r>
        <w:rPr>
          <w:rFonts w:ascii="Arial" w:hAnsi="Arial" w:cs="Arial" w:eastAsia="Arial"/>
          <w:b/>
          <w:color w:val="003F9E"/>
          <w:sz w:val="22"/>
        </w:rPr>
        <w:t xml:space="preserve">Q6. </w:t>
      </w:r>
      <w:r>
        <w:rPr>
          <w:rFonts w:ascii="Arial" w:hAnsi="Arial" w:cs="Arial" w:eastAsia="Arial"/>
          <w:color w:val="1A1F2B"/>
          <w:sz w:val="22"/>
        </w:rPr>
        <w:t>Documentation can be written at the end, after the code is finished.</w:t>
      </w:r>
    </w:p>
    <w:p>
      <w:pPr>
        <w:spacing w:after="20"/>
        <w:ind w:left="454"/>
      </w:pPr>
      <w:r>
        <w:rPr>
          <w:rFonts w:ascii="Arial" w:hAnsi="Arial" w:cs="Arial" w:eastAsia="Arial"/>
          <w:color w:val="1A1F2B"/>
          <w:sz w:val="21"/>
        </w:rPr>
        <w:t>True  /  False</w:t>
      </w:r>
    </w:p>
    <w:p>
      <w:pPr>
        <w:spacing w:before="180" w:after="60"/>
      </w:pPr>
      <w:r>
        <w:rPr>
          <w:rFonts w:ascii="Arial" w:hAnsi="Arial" w:cs="Arial" w:eastAsia="Arial"/>
          <w:b/>
          <w:color w:val="003F9E"/>
          <w:sz w:val="22"/>
        </w:rPr>
        <w:t xml:space="preserve">Q7. </w:t>
      </w:r>
      <w:r>
        <w:rPr>
          <w:rFonts w:ascii="Arial" w:hAnsi="Arial" w:cs="Arial" w:eastAsia="Arial"/>
          <w:color w:val="1A1F2B"/>
          <w:sz w:val="22"/>
        </w:rPr>
        <w:t>Explain what an MVP is and describe how you would cut your own capstone down to one.</w:t>
      </w:r>
    </w:p>
    <w:p>
      <w:pPr>
        <w:spacing w:after="20"/>
        <w:ind w:left="454"/>
      </w:pPr>
      <w:r>
        <w:rPr>
          <w:rFonts w:ascii="Arial" w:hAnsi="Arial" w:cs="Arial" w:eastAsia="Arial"/>
          <w:i/>
          <w:color w:val="5B6474"/>
          <w:sz w:val="20"/>
        </w:rPr>
        <w:t>Short answer - write two or three sentences.</w:t>
      </w:r>
    </w:p>
    <w:p>
      <w:pPr>
        <w:spacing w:before="180" w:after="60"/>
      </w:pPr>
      <w:r>
        <w:rPr>
          <w:rFonts w:ascii="Arial" w:hAnsi="Arial" w:cs="Arial" w:eastAsia="Arial"/>
          <w:b/>
          <w:color w:val="003F9E"/>
          <w:sz w:val="22"/>
        </w:rPr>
        <w:t xml:space="preserve">Q8. </w:t>
      </w:r>
      <w:r>
        <w:rPr>
          <w:rFonts w:ascii="Arial" w:hAnsi="Arial" w:cs="Arial" w:eastAsia="Arial"/>
          <w:color w:val="1A1F2B"/>
          <w:sz w:val="22"/>
        </w:rPr>
        <w:t>Your booking system lets a logged-in user cancel a booking. Describe the authorization check you must perform and what happens without it.</w:t>
      </w:r>
    </w:p>
    <w:p>
      <w:pPr>
        <w:spacing w:after="20"/>
        <w:ind w:left="454"/>
      </w:pPr>
      <w:r>
        <w:rPr>
          <w:rFonts w:ascii="Arial" w:hAnsi="Arial" w:cs="Arial" w:eastAsia="Arial"/>
          <w:i/>
          <w:color w:val="5B6474"/>
          <w:sz w:val="20"/>
        </w:rPr>
        <w:t>Short answer - write two or three sentences.</w:t>
      </w:r>
    </w:p>
    <w:p>
      <w:pPr>
        <w:spacing w:before="180" w:after="60"/>
      </w:pPr>
      <w:r>
        <w:rPr>
          <w:rFonts w:ascii="Arial" w:hAnsi="Arial" w:cs="Arial" w:eastAsia="Arial"/>
          <w:b/>
          <w:color w:val="003F9E"/>
          <w:sz w:val="22"/>
        </w:rPr>
        <w:t xml:space="preserve">Q9. </w:t>
      </w:r>
      <w:r>
        <w:rPr>
          <w:rFonts w:ascii="Arial" w:hAnsi="Arial" w:cs="Arial" w:eastAsia="Arial"/>
          <w:color w:val="1A1F2B"/>
          <w:sz w:val="22"/>
        </w:rPr>
        <w:t>Describe three tests you would run before declaring your capstone finished.</w:t>
      </w:r>
    </w:p>
    <w:p>
      <w:pPr>
        <w:spacing w:after="20"/>
        <w:ind w:left="454"/>
      </w:pPr>
      <w:r>
        <w:rPr>
          <w:rFonts w:ascii="Arial" w:hAnsi="Arial" w:cs="Arial" w:eastAsia="Arial"/>
          <w:i/>
          <w:color w:val="5B6474"/>
          <w:sz w:val="20"/>
        </w:rPr>
        <w:t>Short answer - write two or three sentences.</w:t>
      </w:r>
    </w:p>
    <w:p>
      <w:pPr>
        <w:spacing w:before="180" w:after="60"/>
      </w:pPr>
      <w:r>
        <w:rPr>
          <w:rFonts w:ascii="Arial" w:hAnsi="Arial" w:cs="Arial" w:eastAsia="Arial"/>
          <w:b/>
          <w:color w:val="003F9E"/>
          <w:sz w:val="22"/>
        </w:rPr>
        <w:t xml:space="preserve">Q10. </w:t>
      </w:r>
      <w:r>
        <w:rPr>
          <w:rFonts w:ascii="Arial" w:hAnsi="Arial" w:cs="Arial" w:eastAsia="Arial"/>
          <w:color w:val="1A1F2B"/>
          <w:sz w:val="22"/>
        </w:rPr>
        <w:t>Why does the README matter as much as the code for your portfolio?</w:t>
      </w:r>
    </w:p>
    <w:p>
      <w:pPr>
        <w:spacing w:after="20"/>
        <w:ind w:left="454"/>
      </w:pPr>
      <w:r>
        <w:rPr>
          <w:rFonts w:ascii="Arial" w:hAnsi="Arial" w:cs="Arial" w:eastAsia="Arial"/>
          <w:i/>
          <w:color w:val="5B6474"/>
          <w:sz w:val="20"/>
        </w:rPr>
        <w:t>Short answer - write two or three sentences.</w:t>
      </w:r>
    </w:p>
    <w:p>
      <w:pPr>
        <w:pStyle w:val="Heading2"/>
      </w:pPr>
      <w:r>
        <w:t>Answer Key</w:t>
      </w:r>
    </w:p>
    <w:p>
      <w:pPr>
        <w:spacing w:after="180"/>
      </w:pPr>
      <w:r>
        <w:rPr>
          <w:rFonts w:ascii="Arial" w:hAnsi="Arial" w:cs="Arial" w:eastAsia="Arial"/>
          <w:b w:val="0"/>
          <w:i/>
          <w:color w:val="5B6474"/>
          <w:sz w:val="19"/>
        </w:rPr>
        <w:t>Mark your own work honestly - the goal is to find your gaps, not to score well.</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680"/>
            <w:shd w:val="clear" w:color="auto" w:fill="003F9E"/>
          </w:tcPr>
          <w:p>
            <w:pPr>
              <w:spacing w:after="40" w:before="40"/>
            </w:pPr>
            <w:r/>
            <w:r>
              <w:rPr>
                <w:rFonts w:ascii="Arial" w:hAnsi="Arial" w:cs="Arial" w:eastAsia="Arial"/>
                <w:b/>
                <w:color w:val="FFFFFF"/>
                <w:sz w:val="19"/>
              </w:rPr>
              <w:t>#</w:t>
            </w:r>
          </w:p>
        </w:tc>
        <w:tc>
          <w:tcPr>
            <w:tcW w:type="dxa" w:w="2268"/>
            <w:shd w:val="clear" w:color="auto" w:fill="003F9E"/>
          </w:tcPr>
          <w:p>
            <w:pPr>
              <w:spacing w:after="40" w:before="40"/>
            </w:pPr>
            <w:r/>
            <w:r>
              <w:rPr>
                <w:rFonts w:ascii="Arial" w:hAnsi="Arial" w:cs="Arial" w:eastAsia="Arial"/>
                <w:b/>
                <w:color w:val="FFFFFF"/>
                <w:sz w:val="19"/>
              </w:rPr>
              <w:t>Answer</w:t>
            </w:r>
          </w:p>
        </w:tc>
        <w:tc>
          <w:tcPr>
            <w:tcW w:type="dxa" w:w="6350"/>
            <w:shd w:val="clear" w:color="auto" w:fill="003F9E"/>
          </w:tcPr>
          <w:p>
            <w:pPr>
              <w:spacing w:after="40" w:before="40"/>
            </w:pPr>
            <w:r/>
            <w:r>
              <w:rPr>
                <w:rFonts w:ascii="Arial" w:hAnsi="Arial" w:cs="Arial" w:eastAsia="Arial"/>
                <w:b/>
                <w:color w:val="FFFFFF"/>
                <w:sz w:val="19"/>
              </w:rPr>
              <w:t>Why</w:t>
            </w:r>
          </w:p>
        </w:tc>
      </w:tr>
      <w:tr>
        <w:tc>
          <w:tcPr>
            <w:tcW w:type="dxa" w:w="680"/>
          </w:tcPr>
          <w:p>
            <w:pPr>
              <w:spacing w:after="40" w:before="40"/>
            </w:pPr>
            <w:r/>
            <w:r>
              <w:rPr>
                <w:rFonts w:ascii="Arial" w:hAnsi="Arial" w:cs="Arial" w:eastAsia="Arial"/>
                <w:color w:val="1A1F2B"/>
                <w:sz w:val="19"/>
              </w:rPr>
              <w:t>Q1</w:t>
            </w:r>
          </w:p>
        </w:tc>
        <w:tc>
          <w:tcPr>
            <w:tcW w:type="dxa" w:w="2268"/>
          </w:tcPr>
          <w:p>
            <w:pPr>
              <w:spacing w:after="40" w:before="40"/>
            </w:pPr>
            <w:r/>
            <w:r>
              <w:rPr>
                <w:rFonts w:ascii="Arial" w:hAnsi="Arial" w:cs="Arial" w:eastAsia="Arial"/>
                <w:color w:val="1A1F2B"/>
                <w:sz w:val="19"/>
              </w:rPr>
              <w:t>b - The problem, who has it, and what it costs them</w:t>
            </w:r>
          </w:p>
        </w:tc>
        <w:tc>
          <w:tcPr>
            <w:tcW w:type="dxa" w:w="6350"/>
          </w:tcPr>
          <w:p>
            <w:pPr>
              <w:spacing w:after="40" w:before="40"/>
            </w:pPr>
            <w:r/>
            <w:r>
              <w:rPr>
                <w:rFonts w:ascii="Arial" w:hAnsi="Arial" w:cs="Arial" w:eastAsia="Arial"/>
                <w:color w:val="1A1F2B"/>
                <w:sz w:val="19"/>
              </w:rPr>
              <w:t>A problem statement is about the problem, not the solution. Technology choices come later and should follow from the requirements, not lead them.</w:t>
            </w:r>
          </w:p>
        </w:tc>
      </w:tr>
      <w:tr>
        <w:tc>
          <w:tcPr>
            <w:tcW w:type="dxa" w:w="680"/>
            <w:shd w:val="clear" w:color="auto" w:fill="F5F7FB"/>
          </w:tcPr>
          <w:p>
            <w:pPr>
              <w:spacing w:after="40" w:before="40"/>
            </w:pPr>
            <w:r/>
            <w:r>
              <w:rPr>
                <w:rFonts w:ascii="Arial" w:hAnsi="Arial" w:cs="Arial" w:eastAsia="Arial"/>
                <w:color w:val="1A1F2B"/>
                <w:sz w:val="19"/>
              </w:rPr>
              <w:t>Q2</w:t>
            </w:r>
          </w:p>
        </w:tc>
        <w:tc>
          <w:tcPr>
            <w:tcW w:type="dxa" w:w="2268"/>
            <w:shd w:val="clear" w:color="auto" w:fill="F5F7FB"/>
          </w:tcPr>
          <w:p>
            <w:pPr>
              <w:spacing w:after="40" w:before="40"/>
            </w:pPr>
            <w:r/>
            <w:r>
              <w:rPr>
                <w:rFonts w:ascii="Arial" w:hAnsi="Arial" w:cs="Arial" w:eastAsia="Arial"/>
                <w:color w:val="1A1F2B"/>
                <w:sz w:val="19"/>
              </w:rPr>
              <w:t>b - Define and complete an MVP first</w:t>
            </w:r>
          </w:p>
        </w:tc>
        <w:tc>
          <w:tcPr>
            <w:tcW w:type="dxa" w:w="6350"/>
            <w:shd w:val="clear" w:color="auto" w:fill="F5F7FB"/>
          </w:tcPr>
          <w:p>
            <w:pPr>
              <w:spacing w:after="40" w:before="40"/>
            </w:pPr>
            <w:r/>
            <w:r>
              <w:rPr>
                <w:rFonts w:ascii="Arial" w:hAnsi="Arial" w:cs="Arial" w:eastAsia="Arial"/>
                <w:color w:val="1A1F2B"/>
                <w:sz w:val="19"/>
              </w:rPr>
              <w:t>A small system that works end to end is worth far more than a large one that half works. Examiners and employers both judge completeness over ambition.</w:t>
            </w:r>
          </w:p>
        </w:tc>
      </w:tr>
      <w:tr>
        <w:tc>
          <w:tcPr>
            <w:tcW w:type="dxa" w:w="680"/>
          </w:tcPr>
          <w:p>
            <w:pPr>
              <w:spacing w:after="40" w:before="40"/>
            </w:pPr>
            <w:r/>
            <w:r>
              <w:rPr>
                <w:rFonts w:ascii="Arial" w:hAnsi="Arial" w:cs="Arial" w:eastAsia="Arial"/>
                <w:color w:val="1A1F2B"/>
                <w:sz w:val="19"/>
              </w:rPr>
              <w:t>Q3</w:t>
            </w:r>
          </w:p>
        </w:tc>
        <w:tc>
          <w:tcPr>
            <w:tcW w:type="dxa" w:w="2268"/>
          </w:tcPr>
          <w:p>
            <w:pPr>
              <w:spacing w:after="40" w:before="40"/>
            </w:pPr>
            <w:r/>
            <w:r>
              <w:rPr>
                <w:rFonts w:ascii="Arial" w:hAnsi="Arial" w:cs="Arial" w:eastAsia="Arial"/>
                <w:color w:val="1A1F2B"/>
                <w:sz w:val="19"/>
              </w:rPr>
              <w:t>b - On the server, before storing</w:t>
            </w:r>
          </w:p>
        </w:tc>
        <w:tc>
          <w:tcPr>
            <w:tcW w:type="dxa" w:w="6350"/>
          </w:tcPr>
          <w:p>
            <w:pPr>
              <w:spacing w:after="40" w:before="40"/>
            </w:pPr>
            <w:r/>
            <w:r>
              <w:rPr>
                <w:rFonts w:ascii="Arial" w:hAnsi="Arial" w:cs="Arial" w:eastAsia="Arial"/>
                <w:color w:val="1A1F2B"/>
                <w:sz w:val="19"/>
              </w:rPr>
              <w:t>Hashing in the browser means the hash becomes the password in transit. And passwords are hashed, never encrypted - you must never be able to recover the original.</w:t>
            </w:r>
          </w:p>
        </w:tc>
      </w:tr>
      <w:tr>
        <w:tc>
          <w:tcPr>
            <w:tcW w:type="dxa" w:w="680"/>
            <w:shd w:val="clear" w:color="auto" w:fill="F5F7FB"/>
          </w:tcPr>
          <w:p>
            <w:pPr>
              <w:spacing w:after="40" w:before="40"/>
            </w:pPr>
            <w:r/>
            <w:r>
              <w:rPr>
                <w:rFonts w:ascii="Arial" w:hAnsi="Arial" w:cs="Arial" w:eastAsia="Arial"/>
                <w:color w:val="1A1F2B"/>
                <w:sz w:val="19"/>
              </w:rPr>
              <w:t>Q4</w:t>
            </w:r>
          </w:p>
        </w:tc>
        <w:tc>
          <w:tcPr>
            <w:tcW w:type="dxa" w:w="2268"/>
            <w:shd w:val="clear" w:color="auto" w:fill="F5F7FB"/>
          </w:tcPr>
          <w:p>
            <w:pPr>
              <w:spacing w:after="40" w:before="40"/>
            </w:pPr>
            <w:r/>
            <w:r>
              <w:rPr>
                <w:rFonts w:ascii="Arial" w:hAnsi="Arial" w:cs="Arial" w:eastAsia="Arial"/>
                <w:color w:val="1A1F2B"/>
                <w:sz w:val="19"/>
              </w:rPr>
              <w:t>b - Prepared statements with bound parameters</w:t>
            </w:r>
          </w:p>
        </w:tc>
        <w:tc>
          <w:tcPr>
            <w:tcW w:type="dxa" w:w="6350"/>
            <w:shd w:val="clear" w:color="auto" w:fill="F5F7FB"/>
          </w:tcPr>
          <w:p>
            <w:pPr>
              <w:spacing w:after="40" w:before="40"/>
            </w:pPr>
            <w:r/>
            <w:r>
              <w:rPr>
                <w:rFonts w:ascii="Arial" w:hAnsi="Arial" w:cs="Arial" w:eastAsia="Arial"/>
                <w:color w:val="1A1F2B"/>
                <w:sz w:val="19"/>
              </w:rPr>
              <w:t>Prepared statements send the query structure and the data separately, so input can never be interpreted as SQL. Filtering characters is a workaround people always get wrong.</w:t>
            </w:r>
          </w:p>
        </w:tc>
      </w:tr>
      <w:tr>
        <w:tc>
          <w:tcPr>
            <w:tcW w:type="dxa" w:w="680"/>
          </w:tcPr>
          <w:p>
            <w:pPr>
              <w:spacing w:after="40" w:before="40"/>
            </w:pPr>
            <w:r/>
            <w:r>
              <w:rPr>
                <w:rFonts w:ascii="Arial" w:hAnsi="Arial" w:cs="Arial" w:eastAsia="Arial"/>
                <w:color w:val="1A1F2B"/>
                <w:sz w:val="19"/>
              </w:rPr>
              <w:t>Q5</w:t>
            </w:r>
          </w:p>
        </w:tc>
        <w:tc>
          <w:tcPr>
            <w:tcW w:type="dxa" w:w="2268"/>
          </w:tcPr>
          <w:p>
            <w:pPr>
              <w:spacing w:after="40" w:before="40"/>
            </w:pPr>
            <w:r/>
            <w:r>
              <w:rPr>
                <w:rFonts w:ascii="Arial" w:hAnsi="Arial" w:cs="Arial" w:eastAsia="Arial"/>
                <w:color w:val="1A1F2B"/>
                <w:sz w:val="19"/>
              </w:rPr>
              <w:t>False</w:t>
            </w:r>
          </w:p>
        </w:tc>
        <w:tc>
          <w:tcPr>
            <w:tcW w:type="dxa" w:w="6350"/>
          </w:tcPr>
          <w:p>
            <w:pPr>
              <w:spacing w:after="40" w:before="40"/>
            </w:pPr>
            <w:r/>
            <w:r>
              <w:rPr>
                <w:rFonts w:ascii="Arial" w:hAnsi="Arial" w:cs="Arial" w:eastAsia="Arial"/>
                <w:color w:val="1A1F2B"/>
                <w:sz w:val="19"/>
              </w:rPr>
              <w:t>A complete, working, well-documented small system beats an ambitious broken one every time. Half-finished features are evidence of poor scoping, not of ambition.</w:t>
            </w:r>
          </w:p>
        </w:tc>
      </w:tr>
      <w:tr>
        <w:tc>
          <w:tcPr>
            <w:tcW w:type="dxa" w:w="680"/>
            <w:shd w:val="clear" w:color="auto" w:fill="F5F7FB"/>
          </w:tcPr>
          <w:p>
            <w:pPr>
              <w:spacing w:after="40" w:before="40"/>
            </w:pPr>
            <w:r/>
            <w:r>
              <w:rPr>
                <w:rFonts w:ascii="Arial" w:hAnsi="Arial" w:cs="Arial" w:eastAsia="Arial"/>
                <w:color w:val="1A1F2B"/>
                <w:sz w:val="19"/>
              </w:rPr>
              <w:t>Q6</w:t>
            </w:r>
          </w:p>
        </w:tc>
        <w:tc>
          <w:tcPr>
            <w:tcW w:type="dxa" w:w="2268"/>
            <w:shd w:val="clear" w:color="auto" w:fill="F5F7FB"/>
          </w:tcPr>
          <w:p>
            <w:pPr>
              <w:spacing w:after="40" w:before="40"/>
            </w:pPr>
            <w:r/>
            <w:r>
              <w:rPr>
                <w:rFonts w:ascii="Arial" w:hAnsi="Arial" w:cs="Arial" w:eastAsia="Arial"/>
                <w:color w:val="1A1F2B"/>
                <w:sz w:val="19"/>
              </w:rPr>
              <w:t>False</w:t>
            </w:r>
          </w:p>
        </w:tc>
        <w:tc>
          <w:tcPr>
            <w:tcW w:type="dxa" w:w="6350"/>
            <w:shd w:val="clear" w:color="auto" w:fill="F5F7FB"/>
          </w:tcPr>
          <w:p>
            <w:pPr>
              <w:spacing w:after="40" w:before="40"/>
            </w:pPr>
            <w:r/>
            <w:r>
              <w:rPr>
                <w:rFonts w:ascii="Arial" w:hAnsi="Arial" w:cs="Arial" w:eastAsia="Arial"/>
                <w:color w:val="1A1F2B"/>
                <w:sz w:val="19"/>
              </w:rPr>
              <w:t>Written last, it is written from memory and always misses the details that mattered. Write the README as you go, and update it as decisions change.</w:t>
            </w:r>
          </w:p>
        </w:tc>
      </w:tr>
      <w:tr>
        <w:tc>
          <w:tcPr>
            <w:tcW w:type="dxa" w:w="680"/>
          </w:tcPr>
          <w:p>
            <w:pPr>
              <w:spacing w:after="40" w:before="40"/>
            </w:pPr>
            <w:r/>
            <w:r>
              <w:rPr>
                <w:rFonts w:ascii="Arial" w:hAnsi="Arial" w:cs="Arial" w:eastAsia="Arial"/>
                <w:color w:val="1A1F2B"/>
                <w:sz w:val="19"/>
              </w:rPr>
              <w:t>Q7</w:t>
            </w:r>
          </w:p>
        </w:tc>
        <w:tc>
          <w:tcPr>
            <w:tcW w:type="dxa" w:w="2268"/>
          </w:tcPr>
          <w:p>
            <w:pPr>
              <w:spacing w:after="40" w:before="40"/>
            </w:pPr>
            <w:r/>
            <w:r>
              <w:rPr>
                <w:rFonts w:ascii="Arial" w:hAnsi="Arial" w:cs="Arial" w:eastAsia="Arial"/>
                <w:color w:val="1A1F2B"/>
                <w:sz w:val="19"/>
              </w:rPr>
              <w:t>An MVP is the smallest version that genuinely solves the core problem for the target user. To cut down, list every feature, identify the single user journey that delivers the main value, keep only what that journey requires, and move everything else to a 'future work' section in the README.</w:t>
            </w:r>
          </w:p>
        </w:tc>
        <w:tc>
          <w:tcPr>
            <w:tcW w:type="dxa" w:w="6350"/>
          </w:tcPr>
          <w:p>
            <w:pPr>
              <w:spacing w:after="40" w:before="40"/>
            </w:pPr>
            <w:r/>
            <w:r>
              <w:rPr>
                <w:rFonts w:ascii="Arial" w:hAnsi="Arial" w:cs="Arial" w:eastAsia="Arial"/>
                <w:color w:val="1A1F2B"/>
                <w:sz w:val="19"/>
              </w:rPr>
              <w:t>Scoping is the skill this stage teaches. Most failed student projects failed at scope, not at coding.</w:t>
            </w:r>
          </w:p>
        </w:tc>
      </w:tr>
      <w:tr>
        <w:tc>
          <w:tcPr>
            <w:tcW w:type="dxa" w:w="680"/>
            <w:shd w:val="clear" w:color="auto" w:fill="F5F7FB"/>
          </w:tcPr>
          <w:p>
            <w:pPr>
              <w:spacing w:after="40" w:before="40"/>
            </w:pPr>
            <w:r/>
            <w:r>
              <w:rPr>
                <w:rFonts w:ascii="Arial" w:hAnsi="Arial" w:cs="Arial" w:eastAsia="Arial"/>
                <w:color w:val="1A1F2B"/>
                <w:sz w:val="19"/>
              </w:rPr>
              <w:t>Q8</w:t>
            </w:r>
          </w:p>
        </w:tc>
        <w:tc>
          <w:tcPr>
            <w:tcW w:type="dxa" w:w="2268"/>
            <w:shd w:val="clear" w:color="auto" w:fill="F5F7FB"/>
          </w:tcPr>
          <w:p>
            <w:pPr>
              <w:spacing w:after="40" w:before="40"/>
            </w:pPr>
            <w:r/>
            <w:r>
              <w:rPr>
                <w:rFonts w:ascii="Arial" w:hAnsi="Arial" w:cs="Arial" w:eastAsia="Arial"/>
                <w:color w:val="1A1F2B"/>
                <w:sz w:val="19"/>
              </w:rPr>
              <w:t>Before cancelling, the server must confirm the booking belongs to the logged-in user, or that the user is an admin. Without that check, anyone could cancel anyone else's booking by changing the ID in the URL - an insecure direct object reference.</w:t>
            </w:r>
          </w:p>
        </w:tc>
        <w:tc>
          <w:tcPr>
            <w:tcW w:type="dxa" w:w="6350"/>
            <w:shd w:val="clear" w:color="auto" w:fill="F5F7FB"/>
          </w:tcPr>
          <w:p>
            <w:pPr>
              <w:spacing w:after="40" w:before="40"/>
            </w:pPr>
            <w:r/>
            <w:r>
              <w:rPr>
                <w:rFonts w:ascii="Arial" w:hAnsi="Arial" w:cs="Arial" w:eastAsia="Arial"/>
                <w:color w:val="1A1F2B"/>
                <w:sz w:val="19"/>
              </w:rPr>
              <w:t>Authentication without authorization is one of the most common real vulnerabilities. Knowing who someone is does not tell you what they may touch.</w:t>
            </w:r>
          </w:p>
        </w:tc>
      </w:tr>
      <w:tr>
        <w:tc>
          <w:tcPr>
            <w:tcW w:type="dxa" w:w="680"/>
          </w:tcPr>
          <w:p>
            <w:pPr>
              <w:spacing w:after="40" w:before="40"/>
            </w:pPr>
            <w:r/>
            <w:r>
              <w:rPr>
                <w:rFonts w:ascii="Arial" w:hAnsi="Arial" w:cs="Arial" w:eastAsia="Arial"/>
                <w:color w:val="1A1F2B"/>
                <w:sz w:val="19"/>
              </w:rPr>
              <w:t>Q9</w:t>
            </w:r>
          </w:p>
        </w:tc>
        <w:tc>
          <w:tcPr>
            <w:tcW w:type="dxa" w:w="2268"/>
          </w:tcPr>
          <w:p>
            <w:pPr>
              <w:spacing w:after="40" w:before="40"/>
            </w:pPr>
            <w:r/>
            <w:r>
              <w:rPr>
                <w:rFonts w:ascii="Arial" w:hAnsi="Arial" w:cs="Arial" w:eastAsia="Arial"/>
                <w:color w:val="1A1F2B"/>
                <w:sz w:val="19"/>
              </w:rPr>
              <w:t>Test the full happy path end to end as a new user. Test invalid and hostile input on every form, including empty fields, wrong types and a script tag. Test authorization by attempting to access another user's data by manipulating a URL.</w:t>
            </w:r>
          </w:p>
        </w:tc>
        <w:tc>
          <w:tcPr>
            <w:tcW w:type="dxa" w:w="6350"/>
          </w:tcPr>
          <w:p>
            <w:pPr>
              <w:spacing w:after="40" w:before="40"/>
            </w:pPr>
            <w:r/>
            <w:r>
              <w:rPr>
                <w:rFonts w:ascii="Arial" w:hAnsi="Arial" w:cs="Arial" w:eastAsia="Arial"/>
                <w:color w:val="1A1F2B"/>
                <w:sz w:val="19"/>
              </w:rPr>
              <w:t>Students test the happy path and stop. The other two categories are where the marks and the vulnerabilities are.</w:t>
            </w:r>
          </w:p>
        </w:tc>
      </w:tr>
      <w:tr>
        <w:tc>
          <w:tcPr>
            <w:tcW w:type="dxa" w:w="680"/>
            <w:shd w:val="clear" w:color="auto" w:fill="F5F7FB"/>
          </w:tcPr>
          <w:p>
            <w:pPr>
              <w:spacing w:after="40" w:before="40"/>
            </w:pPr>
            <w:r/>
            <w:r>
              <w:rPr>
                <w:rFonts w:ascii="Arial" w:hAnsi="Arial" w:cs="Arial" w:eastAsia="Arial"/>
                <w:color w:val="1A1F2B"/>
                <w:sz w:val="19"/>
              </w:rPr>
              <w:t>Q10</w:t>
            </w:r>
          </w:p>
        </w:tc>
        <w:tc>
          <w:tcPr>
            <w:tcW w:type="dxa" w:w="2268"/>
            <w:shd w:val="clear" w:color="auto" w:fill="F5F7FB"/>
          </w:tcPr>
          <w:p>
            <w:pPr>
              <w:spacing w:after="40" w:before="40"/>
            </w:pPr>
            <w:r/>
            <w:r>
              <w:rPr>
                <w:rFonts w:ascii="Arial" w:hAnsi="Arial" w:cs="Arial" w:eastAsia="Arial"/>
                <w:color w:val="1A1F2B"/>
                <w:sz w:val="19"/>
              </w:rPr>
              <w:t>It is the first and often only thing a reviewer reads. It demonstrates that you can communicate technical decisions, and it determines whether anyone can actually run your project. A good project nobody can run reads as a broken project.</w:t>
            </w:r>
          </w:p>
        </w:tc>
        <w:tc>
          <w:tcPr>
            <w:tcW w:type="dxa" w:w="6350"/>
            <w:shd w:val="clear" w:color="auto" w:fill="F5F7FB"/>
          </w:tcPr>
          <w:p>
            <w:pPr>
              <w:spacing w:after="40" w:before="40"/>
            </w:pPr>
            <w:r/>
            <w:r>
              <w:rPr>
                <w:rFonts w:ascii="Arial" w:hAnsi="Arial" w:cs="Arial" w:eastAsia="Arial"/>
                <w:color w:val="1A1F2B"/>
                <w:sz w:val="19"/>
              </w:rPr>
              <w:t>Employers spend under a minute on a repository. The README is what they spend it on.</w:t>
            </w:r>
          </w:p>
        </w:tc>
      </w:tr>
    </w:tbl>
    <w:p>
      <w:pPr>
        <w:spacing w:after="120"/>
      </w:pPr>
    </w:p>
    <w:p>
      <w:pPr>
        <w:pStyle w:val="Heading1"/>
        <w:pBdr>
          <w:bottom w:val="single" w:sz="8" w:space="4" w:color="D6DCE5"/>
        </w:pBdr>
      </w:pPr>
      <w:r>
        <w:t>Chapter 17 - Project Brief - The Capstone Specification</w:t>
      </w:r>
    </w:p>
    <w:p>
      <w:pPr>
        <w:pStyle w:val="Heading2"/>
      </w:pPr>
      <w:r>
        <w:t>Objective</w:t>
      </w:r>
    </w:p>
    <w:p>
      <w:pPr>
        <w:spacing w:after="140"/>
      </w:pPr>
      <w:r>
        <w:rPr>
          <w:rFonts w:ascii="Arial" w:hAnsi="Arial" w:cs="Arial" w:eastAsia="Arial"/>
          <w:b w:val="0"/>
          <w:i w:val="0"/>
          <w:color w:val="1A1F2B"/>
          <w:sz w:val="22"/>
        </w:rPr>
        <w:t>Design, build, test, document, deploy and present a complete full-stack web application that solves a genuine problem for a real category of user, using everything covered in Weeks 1 to 7.</w:t>
      </w:r>
    </w:p>
    <w:p>
      <w:pPr>
        <w:pStyle w:val="Heading2"/>
      </w:pPr>
      <w:r>
        <w:t>Scenario</w:t>
      </w:r>
    </w:p>
    <w:p>
      <w:pPr>
        <w:spacing w:after="140"/>
      </w:pPr>
      <w:r>
        <w:rPr>
          <w:rFonts w:ascii="Arial" w:hAnsi="Arial" w:cs="Arial" w:eastAsia="Arial"/>
          <w:b w:val="0"/>
          <w:i w:val="0"/>
          <w:color w:val="1A1F2B"/>
          <w:sz w:val="22"/>
        </w:rPr>
        <w:t>You are the sole developer for a small organisation in your community. They have a real operational problem currently handled with paper, WhatsApp or a spreadsheet. You will take the project from a blank folder to a live, documented system, and then defend your design decisions in a presentation.</w:t>
      </w:r>
    </w:p>
    <w:p>
      <w:pPr>
        <w:pStyle w:val="Heading2"/>
      </w:pPr>
      <w:r>
        <w:t>Requirements</w:t>
      </w:r>
    </w:p>
    <w:p>
      <w:pPr>
        <w:pStyle w:val="ListBullet"/>
        <w:spacing w:after="60"/>
      </w:pPr>
      <w:r>
        <w:rPr>
          <w:rFonts w:ascii="Arial" w:hAnsi="Arial" w:cs="Arial" w:eastAsia="Arial"/>
          <w:color w:val="1A1F2B"/>
          <w:sz w:val="22"/>
        </w:rPr>
        <w:t>A public-facing area that anybody can view without logging in.</w:t>
      </w:r>
    </w:p>
    <w:p>
      <w:pPr>
        <w:pStyle w:val="ListBullet"/>
        <w:spacing w:after="60"/>
      </w:pPr>
      <w:r>
        <w:rPr>
          <w:rFonts w:ascii="Arial" w:hAnsi="Arial" w:cs="Arial" w:eastAsia="Arial"/>
          <w:color w:val="1A1F2B"/>
          <w:sz w:val="22"/>
        </w:rPr>
        <w:t>User registration and login with securely hashed passwords.</w:t>
      </w:r>
    </w:p>
    <w:p>
      <w:pPr>
        <w:pStyle w:val="ListBullet"/>
        <w:spacing w:after="60"/>
      </w:pPr>
      <w:r>
        <w:rPr>
          <w:rFonts w:ascii="Arial" w:hAnsi="Arial" w:cs="Arial" w:eastAsia="Arial"/>
          <w:color w:val="1A1F2B"/>
          <w:sz w:val="22"/>
        </w:rPr>
        <w:t>At least two roles with genuinely different permissions, such as user and administrator.</w:t>
      </w:r>
    </w:p>
    <w:p>
      <w:pPr>
        <w:pStyle w:val="ListBullet"/>
        <w:spacing w:after="60"/>
      </w:pPr>
      <w:r>
        <w:rPr>
          <w:rFonts w:ascii="Arial" w:hAnsi="Arial" w:cs="Arial" w:eastAsia="Arial"/>
          <w:color w:val="1A1F2B"/>
          <w:sz w:val="22"/>
        </w:rPr>
        <w:t>Complete create, read, update and delete functionality for the system's main entity.</w:t>
      </w:r>
    </w:p>
    <w:p>
      <w:pPr>
        <w:pStyle w:val="ListBullet"/>
        <w:spacing w:after="60"/>
      </w:pPr>
      <w:r>
        <w:rPr>
          <w:rFonts w:ascii="Arial" w:hAnsi="Arial" w:cs="Arial" w:eastAsia="Arial"/>
          <w:color w:val="1A1F2B"/>
          <w:sz w:val="22"/>
        </w:rPr>
        <w:t>A database of at least four related tables using proper foreign keys.</w:t>
      </w:r>
    </w:p>
    <w:p>
      <w:pPr>
        <w:pStyle w:val="ListBullet"/>
        <w:spacing w:after="60"/>
      </w:pPr>
      <w:r>
        <w:rPr>
          <w:rFonts w:ascii="Arial" w:hAnsi="Arial" w:cs="Arial" w:eastAsia="Arial"/>
          <w:color w:val="1A1F2B"/>
          <w:sz w:val="22"/>
        </w:rPr>
        <w:t>Server-side validation on every form, in addition to any client-side validation.</w:t>
      </w:r>
    </w:p>
    <w:p>
      <w:pPr>
        <w:pStyle w:val="ListBullet"/>
        <w:spacing w:after="60"/>
      </w:pPr>
      <w:r>
        <w:rPr>
          <w:rFonts w:ascii="Arial" w:hAnsi="Arial" w:cs="Arial" w:eastAsia="Arial"/>
          <w:color w:val="1A1F2B"/>
          <w:sz w:val="22"/>
        </w:rPr>
        <w:t>A dashboard showing the logged-in user information relevant to them.</w:t>
      </w:r>
    </w:p>
    <w:p>
      <w:pPr>
        <w:pStyle w:val="ListBullet"/>
        <w:spacing w:after="60"/>
      </w:pPr>
      <w:r>
        <w:rPr>
          <w:rFonts w:ascii="Arial" w:hAnsi="Arial" w:cs="Arial" w:eastAsia="Arial"/>
          <w:color w:val="1A1F2B"/>
          <w:sz w:val="22"/>
        </w:rPr>
        <w:t>An administrator view for managing the system's data.</w:t>
      </w:r>
    </w:p>
    <w:p>
      <w:pPr>
        <w:pStyle w:val="ListBullet"/>
        <w:spacing w:after="60"/>
      </w:pPr>
      <w:r>
        <w:rPr>
          <w:rFonts w:ascii="Arial" w:hAnsi="Arial" w:cs="Arial" w:eastAsia="Arial"/>
          <w:color w:val="1A1F2B"/>
          <w:sz w:val="22"/>
        </w:rPr>
        <w:t>A fully responsive interface working from 320px upward.</w:t>
      </w:r>
    </w:p>
    <w:p>
      <w:pPr>
        <w:pStyle w:val="ListBullet"/>
        <w:spacing w:after="60"/>
      </w:pPr>
      <w:r>
        <w:rPr>
          <w:rFonts w:ascii="Arial" w:hAnsi="Arial" w:cs="Arial" w:eastAsia="Arial"/>
          <w:color w:val="1A1F2B"/>
          <w:sz w:val="22"/>
        </w:rPr>
        <w:t>Meaningful error handling: nothing crashes, and users get useful messages.</w:t>
      </w:r>
    </w:p>
    <w:p>
      <w:pPr>
        <w:pStyle w:val="Heading2"/>
      </w:pPr>
      <w:r>
        <w:t>Expected Output</w:t>
      </w:r>
    </w:p>
    <w:p>
      <w:pPr>
        <w:spacing w:after="140"/>
      </w:pPr>
      <w:r>
        <w:rPr>
          <w:rFonts w:ascii="Arial" w:hAnsi="Arial" w:cs="Arial" w:eastAsia="Arial"/>
          <w:b w:val="0"/>
          <w:i w:val="0"/>
          <w:color w:val="1A1F2B"/>
          <w:sz w:val="22"/>
        </w:rPr>
        <w:t>A deployed, publicly reachable application served over HTTPS; a GitHub repository with a readable commit history; complete documentation including an ER diagram and setup instructions; and a five to ten minute presentation demonstrating the system and explaining your decisions.</w:t>
      </w:r>
    </w:p>
    <w:p>
      <w:pPr>
        <w:pStyle w:val="Heading2"/>
      </w:pPr>
      <w:r>
        <w:t>Technical Requirements</w:t>
      </w:r>
    </w:p>
    <w:p>
      <w:pPr>
        <w:pStyle w:val="ListBullet"/>
        <w:spacing w:after="60"/>
      </w:pPr>
      <w:r>
        <w:rPr>
          <w:rFonts w:ascii="Arial" w:hAnsi="Arial" w:cs="Arial" w:eastAsia="Arial"/>
          <w:color w:val="1A1F2B"/>
          <w:sz w:val="22"/>
        </w:rPr>
        <w:t>Front end built with HTML, CSS and JavaScript. Tailwind is permitted and encouraged.</w:t>
      </w:r>
    </w:p>
    <w:p>
      <w:pPr>
        <w:pStyle w:val="ListBullet"/>
        <w:spacing w:after="60"/>
      </w:pPr>
      <w:r>
        <w:rPr>
          <w:rFonts w:ascii="Arial" w:hAnsi="Arial" w:cs="Arial" w:eastAsia="Arial"/>
          <w:color w:val="1A1F2B"/>
          <w:sz w:val="22"/>
        </w:rPr>
        <w:t>Back end in PHP, with MySQL for storage.</w:t>
      </w:r>
    </w:p>
    <w:p>
      <w:pPr>
        <w:pStyle w:val="ListBullet"/>
        <w:spacing w:after="60"/>
      </w:pPr>
      <w:r>
        <w:rPr>
          <w:rFonts w:ascii="Arial" w:hAnsi="Arial" w:cs="Arial" w:eastAsia="Arial"/>
          <w:color w:val="1A1F2B"/>
          <w:sz w:val="22"/>
        </w:rPr>
        <w:t>All database access through prepared statements without exception.</w:t>
      </w:r>
    </w:p>
    <w:p>
      <w:pPr>
        <w:pStyle w:val="ListBullet"/>
        <w:spacing w:after="60"/>
      </w:pPr>
      <w:r>
        <w:rPr>
          <w:rFonts w:ascii="Arial" w:hAnsi="Arial" w:cs="Arial" w:eastAsia="Arial"/>
          <w:color w:val="1A1F2B"/>
          <w:sz w:val="22"/>
        </w:rPr>
        <w:t>Passwords hashed with password_hash(); no plaintext password stored or logged anywhere.</w:t>
      </w:r>
    </w:p>
    <w:p>
      <w:pPr>
        <w:pStyle w:val="ListBullet"/>
        <w:spacing w:after="60"/>
      </w:pPr>
      <w:r>
        <w:rPr>
          <w:rFonts w:ascii="Arial" w:hAnsi="Arial" w:cs="Arial" w:eastAsia="Arial"/>
          <w:color w:val="1A1F2B"/>
          <w:sz w:val="22"/>
        </w:rPr>
        <w:t>All output escaped before display to prevent cross-site scripting.</w:t>
      </w:r>
    </w:p>
    <w:p>
      <w:pPr>
        <w:pStyle w:val="ListBullet"/>
        <w:spacing w:after="60"/>
      </w:pPr>
      <w:r>
        <w:rPr>
          <w:rFonts w:ascii="Arial" w:hAnsi="Arial" w:cs="Arial" w:eastAsia="Arial"/>
          <w:color w:val="1A1F2B"/>
          <w:sz w:val="22"/>
        </w:rPr>
        <w:t>Every configurable value in environment variables; no credentials anywhere in the repository.</w:t>
      </w:r>
    </w:p>
    <w:p>
      <w:pPr>
        <w:pStyle w:val="ListBullet"/>
        <w:spacing w:after="60"/>
      </w:pPr>
      <w:r>
        <w:rPr>
          <w:rFonts w:ascii="Arial" w:hAnsi="Arial" w:cs="Arial" w:eastAsia="Arial"/>
          <w:color w:val="1A1F2B"/>
          <w:sz w:val="22"/>
        </w:rPr>
        <w:t>Sessions used for authentication, with logout that genuinely destroys the session.</w:t>
      </w:r>
    </w:p>
    <w:p>
      <w:pPr>
        <w:pStyle w:val="ListBullet"/>
        <w:spacing w:after="60"/>
      </w:pPr>
      <w:r>
        <w:rPr>
          <w:rFonts w:ascii="Arial" w:hAnsi="Arial" w:cs="Arial" w:eastAsia="Arial"/>
          <w:color w:val="1A1F2B"/>
          <w:sz w:val="22"/>
        </w:rPr>
        <w:t>Authorization checked on the server for every action, never only hidden in the interface.</w:t>
      </w:r>
    </w:p>
    <w:p>
      <w:pPr>
        <w:pStyle w:val="ListBullet"/>
        <w:spacing w:after="60"/>
      </w:pPr>
      <w:r>
        <w:rPr>
          <w:rFonts w:ascii="Arial" w:hAnsi="Arial" w:cs="Arial" w:eastAsia="Arial"/>
          <w:color w:val="1A1F2B"/>
          <w:sz w:val="22"/>
        </w:rPr>
        <w:t>Git history showing incremental work across the whole project, not one large final commit.</w:t>
      </w:r>
    </w:p>
    <w:p>
      <w:pPr>
        <w:pStyle w:val="Heading2"/>
      </w:pPr>
      <w:r>
        <w:t>Submission Instructions</w:t>
      </w:r>
    </w:p>
    <w:p>
      <w:pPr>
        <w:pStyle w:val="ListNumber"/>
        <w:spacing w:after="60"/>
      </w:pPr>
      <w:r>
        <w:rPr>
          <w:rFonts w:ascii="Arial" w:hAnsi="Arial" w:cs="Arial" w:eastAsia="Arial"/>
          <w:color w:val="1A1F2B"/>
          <w:sz w:val="22"/>
        </w:rPr>
        <w:t>Push the complete project to a public GitHub repository named after your project.</w:t>
      </w:r>
    </w:p>
    <w:p>
      <w:pPr>
        <w:pStyle w:val="ListNumber"/>
        <w:spacing w:after="60"/>
      </w:pPr>
      <w:r>
        <w:rPr>
          <w:rFonts w:ascii="Arial" w:hAnsi="Arial" w:cs="Arial" w:eastAsia="Arial"/>
          <w:color w:val="1A1F2B"/>
          <w:sz w:val="22"/>
        </w:rPr>
        <w:t>The README must include: the problem statement, features, technologies, ER diagram, setup instructions, live URL and screenshots.</w:t>
      </w:r>
    </w:p>
    <w:p>
      <w:pPr>
        <w:pStyle w:val="ListNumber"/>
        <w:spacing w:after="60"/>
      </w:pPr>
      <w:r>
        <w:rPr>
          <w:rFonts w:ascii="Arial" w:hAnsi="Arial" w:cs="Arial" w:eastAsia="Arial"/>
          <w:color w:val="1A1F2B"/>
          <w:sz w:val="22"/>
        </w:rPr>
        <w:t>Include schema.sql so the database can be recreated from scratch.</w:t>
      </w:r>
    </w:p>
    <w:p>
      <w:pPr>
        <w:pStyle w:val="ListNumber"/>
        <w:spacing w:after="60"/>
      </w:pPr>
      <w:r>
        <w:rPr>
          <w:rFonts w:ascii="Arial" w:hAnsi="Arial" w:cs="Arial" w:eastAsia="Arial"/>
          <w:color w:val="1A1F2B"/>
          <w:sz w:val="22"/>
        </w:rPr>
        <w:t>Include a TESTING.md recording your test cases and their results.</w:t>
      </w:r>
    </w:p>
    <w:p>
      <w:pPr>
        <w:pStyle w:val="ListNumber"/>
        <w:spacing w:after="60"/>
      </w:pPr>
      <w:r>
        <w:rPr>
          <w:rFonts w:ascii="Arial" w:hAnsi="Arial" w:cs="Arial" w:eastAsia="Arial"/>
          <w:color w:val="1A1F2B"/>
          <w:sz w:val="22"/>
        </w:rPr>
        <w:t>Deploy the application and confirm the live URL works from a device that is not yours.</w:t>
      </w:r>
    </w:p>
    <w:p>
      <w:pPr>
        <w:pStyle w:val="ListNumber"/>
        <w:spacing w:after="60"/>
      </w:pPr>
      <w:r>
        <w:rPr>
          <w:rFonts w:ascii="Arial" w:hAnsi="Arial" w:cs="Arial" w:eastAsia="Arial"/>
          <w:color w:val="1A1F2B"/>
          <w:sz w:val="22"/>
        </w:rPr>
        <w:t>Submit the repository link and live URL on the Week 8 final project page in the student portal.</w:t>
      </w:r>
    </w:p>
    <w:p>
      <w:pPr>
        <w:pStyle w:val="ListNumber"/>
        <w:spacing w:after="60"/>
      </w:pPr>
      <w:r>
        <w:rPr>
          <w:rFonts w:ascii="Arial" w:hAnsi="Arial" w:cs="Arial" w:eastAsia="Arial"/>
          <w:color w:val="1A1F2B"/>
          <w:sz w:val="22"/>
        </w:rPr>
        <w:t>Prepare a five to ten minute presentation and be ready to answer questions about your decisions.</w:t>
      </w:r>
    </w:p>
    <w:p>
      <w:pPr>
        <w:pStyle w:val="Heading2"/>
      </w:pPr>
      <w:r>
        <w:t>Evaluation Criteria</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381"/>
            <w:shd w:val="clear" w:color="auto" w:fill="003F9E"/>
          </w:tcPr>
          <w:p>
            <w:pPr>
              <w:spacing w:after="40" w:before="40"/>
            </w:pPr>
            <w:r/>
            <w:r>
              <w:rPr>
                <w:rFonts w:ascii="Arial" w:hAnsi="Arial" w:cs="Arial" w:eastAsia="Arial"/>
                <w:b/>
                <w:color w:val="FFFFFF"/>
                <w:sz w:val="19"/>
              </w:rPr>
              <w:t>Criterion</w:t>
            </w:r>
          </w:p>
        </w:tc>
        <w:tc>
          <w:tcPr>
            <w:tcW w:type="dxa" w:w="5556"/>
            <w:shd w:val="clear" w:color="auto" w:fill="003F9E"/>
          </w:tcPr>
          <w:p>
            <w:pPr>
              <w:spacing w:after="40" w:before="40"/>
            </w:pPr>
            <w:r/>
            <w:r>
              <w:rPr>
                <w:rFonts w:ascii="Arial" w:hAnsi="Arial" w:cs="Arial" w:eastAsia="Arial"/>
                <w:b/>
                <w:color w:val="FFFFFF"/>
                <w:sz w:val="19"/>
              </w:rPr>
              <w:t>What Earns Full Marks</w:t>
            </w:r>
          </w:p>
        </w:tc>
        <w:tc>
          <w:tcPr>
            <w:tcW w:type="dxa" w:w="1361"/>
            <w:shd w:val="clear" w:color="auto" w:fill="003F9E"/>
          </w:tcPr>
          <w:p>
            <w:pPr>
              <w:spacing w:after="40" w:before="40"/>
            </w:pPr>
            <w:r/>
            <w:r>
              <w:rPr>
                <w:rFonts w:ascii="Arial" w:hAnsi="Arial" w:cs="Arial" w:eastAsia="Arial"/>
                <w:b/>
                <w:color w:val="FFFFFF"/>
                <w:sz w:val="19"/>
              </w:rPr>
              <w:t>Weight</w:t>
            </w:r>
          </w:p>
        </w:tc>
      </w:tr>
      <w:tr>
        <w:tc>
          <w:tcPr>
            <w:tcW w:type="dxa" w:w="2381"/>
          </w:tcPr>
          <w:p>
            <w:pPr>
              <w:spacing w:after="40" w:before="40"/>
            </w:pPr>
            <w:r/>
            <w:r>
              <w:rPr>
                <w:rFonts w:ascii="Arial" w:hAnsi="Arial" w:cs="Arial" w:eastAsia="Arial"/>
                <w:color w:val="1A1F2B"/>
                <w:sz w:val="19"/>
              </w:rPr>
              <w:t>Functionality</w:t>
            </w:r>
          </w:p>
        </w:tc>
        <w:tc>
          <w:tcPr>
            <w:tcW w:type="dxa" w:w="5556"/>
          </w:tcPr>
          <w:p>
            <w:pPr>
              <w:spacing w:after="40" w:before="40"/>
            </w:pPr>
            <w:r/>
            <w:r>
              <w:rPr>
                <w:rFonts w:ascii="Arial" w:hAnsi="Arial" w:cs="Arial" w:eastAsia="Arial"/>
                <w:color w:val="1A1F2B"/>
                <w:sz w:val="19"/>
              </w:rPr>
              <w:t>Every stated feature works; the core journey is complete end to end</w:t>
            </w:r>
          </w:p>
        </w:tc>
        <w:tc>
          <w:tcPr>
            <w:tcW w:type="dxa" w:w="1361"/>
          </w:tcPr>
          <w:p>
            <w:pPr>
              <w:spacing w:after="40" w:before="40"/>
            </w:pPr>
            <w:r/>
            <w:r>
              <w:rPr>
                <w:rFonts w:ascii="Arial" w:hAnsi="Arial" w:cs="Arial" w:eastAsia="Arial"/>
                <w:color w:val="1A1F2B"/>
                <w:sz w:val="19"/>
              </w:rPr>
              <w:t>25%</w:t>
            </w:r>
          </w:p>
        </w:tc>
      </w:tr>
      <w:tr>
        <w:tc>
          <w:tcPr>
            <w:tcW w:type="dxa" w:w="2381"/>
            <w:shd w:val="clear" w:color="auto" w:fill="F5F7FB"/>
          </w:tcPr>
          <w:p>
            <w:pPr>
              <w:spacing w:after="40" w:before="40"/>
            </w:pPr>
            <w:r/>
            <w:r>
              <w:rPr>
                <w:rFonts w:ascii="Arial" w:hAnsi="Arial" w:cs="Arial" w:eastAsia="Arial"/>
                <w:color w:val="1A1F2B"/>
                <w:sz w:val="19"/>
              </w:rPr>
              <w:t>Database design</w:t>
            </w:r>
          </w:p>
        </w:tc>
        <w:tc>
          <w:tcPr>
            <w:tcW w:type="dxa" w:w="5556"/>
            <w:shd w:val="clear" w:color="auto" w:fill="F5F7FB"/>
          </w:tcPr>
          <w:p>
            <w:pPr>
              <w:spacing w:after="40" w:before="40"/>
            </w:pPr>
            <w:r/>
            <w:r>
              <w:rPr>
                <w:rFonts w:ascii="Arial" w:hAnsi="Arial" w:cs="Arial" w:eastAsia="Arial"/>
                <w:color w:val="1A1F2B"/>
                <w:sz w:val="19"/>
              </w:rPr>
              <w:t>Normalised, correct keys and relationships, ER diagram matches reality</w:t>
            </w:r>
          </w:p>
        </w:tc>
        <w:tc>
          <w:tcPr>
            <w:tcW w:type="dxa" w:w="1361"/>
            <w:shd w:val="clear" w:color="auto" w:fill="F5F7FB"/>
          </w:tcPr>
          <w:p>
            <w:pPr>
              <w:spacing w:after="40" w:before="40"/>
            </w:pPr>
            <w:r/>
            <w:r>
              <w:rPr>
                <w:rFonts w:ascii="Arial" w:hAnsi="Arial" w:cs="Arial" w:eastAsia="Arial"/>
                <w:color w:val="1A1F2B"/>
                <w:sz w:val="19"/>
              </w:rPr>
              <w:t>15%</w:t>
            </w:r>
          </w:p>
        </w:tc>
      </w:tr>
      <w:tr>
        <w:tc>
          <w:tcPr>
            <w:tcW w:type="dxa" w:w="2381"/>
          </w:tcPr>
          <w:p>
            <w:pPr>
              <w:spacing w:after="40" w:before="40"/>
            </w:pPr>
            <w:r/>
            <w:r>
              <w:rPr>
                <w:rFonts w:ascii="Arial" w:hAnsi="Arial" w:cs="Arial" w:eastAsia="Arial"/>
                <w:color w:val="1A1F2B"/>
                <w:sz w:val="19"/>
              </w:rPr>
              <w:t>Security</w:t>
            </w:r>
          </w:p>
        </w:tc>
        <w:tc>
          <w:tcPr>
            <w:tcW w:type="dxa" w:w="5556"/>
          </w:tcPr>
          <w:p>
            <w:pPr>
              <w:spacing w:after="40" w:before="40"/>
            </w:pPr>
            <w:r/>
            <w:r>
              <w:rPr>
                <w:rFonts w:ascii="Arial" w:hAnsi="Arial" w:cs="Arial" w:eastAsia="Arial"/>
                <w:color w:val="1A1F2B"/>
                <w:sz w:val="19"/>
              </w:rPr>
              <w:t>Prepared statements, hashed passwords, escaped output, server-side authorization</w:t>
            </w:r>
          </w:p>
        </w:tc>
        <w:tc>
          <w:tcPr>
            <w:tcW w:type="dxa" w:w="1361"/>
          </w:tcPr>
          <w:p>
            <w:pPr>
              <w:spacing w:after="40" w:before="40"/>
            </w:pPr>
            <w:r/>
            <w:r>
              <w:rPr>
                <w:rFonts w:ascii="Arial" w:hAnsi="Arial" w:cs="Arial" w:eastAsia="Arial"/>
                <w:color w:val="1A1F2B"/>
                <w:sz w:val="19"/>
              </w:rPr>
              <w:t>15%</w:t>
            </w:r>
          </w:p>
        </w:tc>
      </w:tr>
      <w:tr>
        <w:tc>
          <w:tcPr>
            <w:tcW w:type="dxa" w:w="2381"/>
            <w:shd w:val="clear" w:color="auto" w:fill="F5F7FB"/>
          </w:tcPr>
          <w:p>
            <w:pPr>
              <w:spacing w:after="40" w:before="40"/>
            </w:pPr>
            <w:r/>
            <w:r>
              <w:rPr>
                <w:rFonts w:ascii="Arial" w:hAnsi="Arial" w:cs="Arial" w:eastAsia="Arial"/>
                <w:color w:val="1A1F2B"/>
                <w:sz w:val="19"/>
              </w:rPr>
              <w:t>Code quality</w:t>
            </w:r>
          </w:p>
        </w:tc>
        <w:tc>
          <w:tcPr>
            <w:tcW w:type="dxa" w:w="5556"/>
            <w:shd w:val="clear" w:color="auto" w:fill="F5F7FB"/>
          </w:tcPr>
          <w:p>
            <w:pPr>
              <w:spacing w:after="40" w:before="40"/>
            </w:pPr>
            <w:r/>
            <w:r>
              <w:rPr>
                <w:rFonts w:ascii="Arial" w:hAnsi="Arial" w:cs="Arial" w:eastAsia="Arial"/>
                <w:color w:val="1A1F2B"/>
                <w:sz w:val="19"/>
              </w:rPr>
              <w:t>Organised, readable, no large duplicated blocks, sensible naming</w:t>
            </w:r>
          </w:p>
        </w:tc>
        <w:tc>
          <w:tcPr>
            <w:tcW w:type="dxa" w:w="1361"/>
            <w:shd w:val="clear" w:color="auto" w:fill="F5F7FB"/>
          </w:tcPr>
          <w:p>
            <w:pPr>
              <w:spacing w:after="40" w:before="40"/>
            </w:pPr>
            <w:r/>
            <w:r>
              <w:rPr>
                <w:rFonts w:ascii="Arial" w:hAnsi="Arial" w:cs="Arial" w:eastAsia="Arial"/>
                <w:color w:val="1A1F2B"/>
                <w:sz w:val="19"/>
              </w:rPr>
              <w:t>10%</w:t>
            </w:r>
          </w:p>
        </w:tc>
      </w:tr>
      <w:tr>
        <w:tc>
          <w:tcPr>
            <w:tcW w:type="dxa" w:w="2381"/>
          </w:tcPr>
          <w:p>
            <w:pPr>
              <w:spacing w:after="40" w:before="40"/>
            </w:pPr>
            <w:r/>
            <w:r>
              <w:rPr>
                <w:rFonts w:ascii="Arial" w:hAnsi="Arial" w:cs="Arial" w:eastAsia="Arial"/>
                <w:color w:val="1A1F2B"/>
                <w:sz w:val="19"/>
              </w:rPr>
              <w:t>User interface</w:t>
            </w:r>
          </w:p>
        </w:tc>
        <w:tc>
          <w:tcPr>
            <w:tcW w:type="dxa" w:w="5556"/>
          </w:tcPr>
          <w:p>
            <w:pPr>
              <w:spacing w:after="40" w:before="40"/>
            </w:pPr>
            <w:r/>
            <w:r>
              <w:rPr>
                <w:rFonts w:ascii="Arial" w:hAnsi="Arial" w:cs="Arial" w:eastAsia="Arial"/>
                <w:color w:val="1A1F2B"/>
                <w:sz w:val="19"/>
              </w:rPr>
              <w:t>Responsive, accessible, consistent, genuinely usable on a phone</w:t>
            </w:r>
          </w:p>
        </w:tc>
        <w:tc>
          <w:tcPr>
            <w:tcW w:type="dxa" w:w="1361"/>
          </w:tcPr>
          <w:p>
            <w:pPr>
              <w:spacing w:after="40" w:before="40"/>
            </w:pPr>
            <w:r/>
            <w:r>
              <w:rPr>
                <w:rFonts w:ascii="Arial" w:hAnsi="Arial" w:cs="Arial" w:eastAsia="Arial"/>
                <w:color w:val="1A1F2B"/>
                <w:sz w:val="19"/>
              </w:rPr>
              <w:t>10%</w:t>
            </w:r>
          </w:p>
        </w:tc>
      </w:tr>
      <w:tr>
        <w:tc>
          <w:tcPr>
            <w:tcW w:type="dxa" w:w="2381"/>
            <w:shd w:val="clear" w:color="auto" w:fill="F5F7FB"/>
          </w:tcPr>
          <w:p>
            <w:pPr>
              <w:spacing w:after="40" w:before="40"/>
            </w:pPr>
            <w:r/>
            <w:r>
              <w:rPr>
                <w:rFonts w:ascii="Arial" w:hAnsi="Arial" w:cs="Arial" w:eastAsia="Arial"/>
                <w:color w:val="1A1F2B"/>
                <w:sz w:val="19"/>
              </w:rPr>
              <w:t>Deployment</w:t>
            </w:r>
          </w:p>
        </w:tc>
        <w:tc>
          <w:tcPr>
            <w:tcW w:type="dxa" w:w="5556"/>
            <w:shd w:val="clear" w:color="auto" w:fill="F5F7FB"/>
          </w:tcPr>
          <w:p>
            <w:pPr>
              <w:spacing w:after="40" w:before="40"/>
            </w:pPr>
            <w:r/>
            <w:r>
              <w:rPr>
                <w:rFonts w:ascii="Arial" w:hAnsi="Arial" w:cs="Arial" w:eastAsia="Arial"/>
                <w:color w:val="1A1F2B"/>
                <w:sz w:val="19"/>
              </w:rPr>
              <w:t>Live over HTTPS and working reliably</w:t>
            </w:r>
          </w:p>
        </w:tc>
        <w:tc>
          <w:tcPr>
            <w:tcW w:type="dxa" w:w="1361"/>
            <w:shd w:val="clear" w:color="auto" w:fill="F5F7FB"/>
          </w:tcPr>
          <w:p>
            <w:pPr>
              <w:spacing w:after="40" w:before="40"/>
            </w:pPr>
            <w:r/>
            <w:r>
              <w:rPr>
                <w:rFonts w:ascii="Arial" w:hAnsi="Arial" w:cs="Arial" w:eastAsia="Arial"/>
                <w:color w:val="1A1F2B"/>
                <w:sz w:val="19"/>
              </w:rPr>
              <w:t>10%</w:t>
            </w:r>
          </w:p>
        </w:tc>
      </w:tr>
      <w:tr>
        <w:tc>
          <w:tcPr>
            <w:tcW w:type="dxa" w:w="2381"/>
          </w:tcPr>
          <w:p>
            <w:pPr>
              <w:spacing w:after="40" w:before="40"/>
            </w:pPr>
            <w:r/>
            <w:r>
              <w:rPr>
                <w:rFonts w:ascii="Arial" w:hAnsi="Arial" w:cs="Arial" w:eastAsia="Arial"/>
                <w:color w:val="1A1F2B"/>
                <w:sz w:val="19"/>
              </w:rPr>
              <w:t>Documentation</w:t>
            </w:r>
          </w:p>
        </w:tc>
        <w:tc>
          <w:tcPr>
            <w:tcW w:type="dxa" w:w="5556"/>
          </w:tcPr>
          <w:p>
            <w:pPr>
              <w:spacing w:after="40" w:before="40"/>
            </w:pPr>
            <w:r/>
            <w:r>
              <w:rPr>
                <w:rFonts w:ascii="Arial" w:hAnsi="Arial" w:cs="Arial" w:eastAsia="Arial"/>
                <w:color w:val="1A1F2B"/>
                <w:sz w:val="19"/>
              </w:rPr>
              <w:t>A stranger can understand, install and run it unaided</w:t>
            </w:r>
          </w:p>
        </w:tc>
        <w:tc>
          <w:tcPr>
            <w:tcW w:type="dxa" w:w="1361"/>
          </w:tcPr>
          <w:p>
            <w:pPr>
              <w:spacing w:after="40" w:before="40"/>
            </w:pPr>
            <w:r/>
            <w:r>
              <w:rPr>
                <w:rFonts w:ascii="Arial" w:hAnsi="Arial" w:cs="Arial" w:eastAsia="Arial"/>
                <w:color w:val="1A1F2B"/>
                <w:sz w:val="19"/>
              </w:rPr>
              <w:t>10%</w:t>
            </w:r>
          </w:p>
        </w:tc>
      </w:tr>
      <w:tr>
        <w:tc>
          <w:tcPr>
            <w:tcW w:type="dxa" w:w="2381"/>
            <w:shd w:val="clear" w:color="auto" w:fill="F5F7FB"/>
          </w:tcPr>
          <w:p>
            <w:pPr>
              <w:spacing w:after="40" w:before="40"/>
            </w:pPr>
            <w:r/>
            <w:r>
              <w:rPr>
                <w:rFonts w:ascii="Arial" w:hAnsi="Arial" w:cs="Arial" w:eastAsia="Arial"/>
                <w:color w:val="1A1F2B"/>
                <w:sz w:val="19"/>
              </w:rPr>
              <w:t>Presentation</w:t>
            </w:r>
          </w:p>
        </w:tc>
        <w:tc>
          <w:tcPr>
            <w:tcW w:type="dxa" w:w="5556"/>
            <w:shd w:val="clear" w:color="auto" w:fill="F5F7FB"/>
          </w:tcPr>
          <w:p>
            <w:pPr>
              <w:spacing w:after="40" w:before="40"/>
            </w:pPr>
            <w:r/>
            <w:r>
              <w:rPr>
                <w:rFonts w:ascii="Arial" w:hAnsi="Arial" w:cs="Arial" w:eastAsia="Arial"/>
                <w:color w:val="1A1F2B"/>
                <w:sz w:val="19"/>
              </w:rPr>
              <w:t>Clear demonstration and confident justification of decisions</w:t>
            </w:r>
          </w:p>
        </w:tc>
        <w:tc>
          <w:tcPr>
            <w:tcW w:type="dxa" w:w="1361"/>
            <w:shd w:val="clear" w:color="auto" w:fill="F5F7FB"/>
          </w:tcPr>
          <w:p>
            <w:pPr>
              <w:spacing w:after="40" w:before="40"/>
            </w:pPr>
            <w:r/>
            <w:r>
              <w:rPr>
                <w:rFonts w:ascii="Arial" w:hAnsi="Arial" w:cs="Arial" w:eastAsia="Arial"/>
                <w:color w:val="1A1F2B"/>
                <w:sz w:val="19"/>
              </w:rPr>
              <w:t>5%</w:t>
            </w:r>
          </w:p>
        </w:tc>
      </w:tr>
    </w:tbl>
    <w:p>
      <w:pPr>
        <w:spacing w:after="120"/>
      </w:pPr>
    </w:p>
    <w:p>
      <w:pPr>
        <w:pStyle w:val="Heading2"/>
      </w:pPr>
      <w:r>
        <w:t>Bonus Challenges</w:t>
      </w:r>
    </w:p>
    <w:p>
      <w:pPr>
        <w:pStyle w:val="ListBullet"/>
        <w:spacing w:after="60"/>
      </w:pPr>
      <w:r>
        <w:rPr>
          <w:rFonts w:ascii="Arial" w:hAnsi="Arial" w:cs="Arial" w:eastAsia="Arial"/>
          <w:color w:val="1A1F2B"/>
          <w:sz w:val="22"/>
        </w:rPr>
        <w:t>Email notifications for a meaningful event, such as a booking confirmation.</w:t>
      </w:r>
    </w:p>
    <w:p>
      <w:pPr>
        <w:pStyle w:val="ListBullet"/>
        <w:spacing w:after="60"/>
      </w:pPr>
      <w:r>
        <w:rPr>
          <w:rFonts w:ascii="Arial" w:hAnsi="Arial" w:cs="Arial" w:eastAsia="Arial"/>
          <w:color w:val="1A1F2B"/>
          <w:sz w:val="22"/>
        </w:rPr>
        <w:t>Search and filtering across the main data set.</w:t>
      </w:r>
    </w:p>
    <w:p>
      <w:pPr>
        <w:pStyle w:val="ListBullet"/>
        <w:spacing w:after="60"/>
      </w:pPr>
      <w:r>
        <w:rPr>
          <w:rFonts w:ascii="Arial" w:hAnsi="Arial" w:cs="Arial" w:eastAsia="Arial"/>
          <w:color w:val="1A1F2B"/>
          <w:sz w:val="22"/>
        </w:rPr>
        <w:t>Exporting a report to CSV or PDF.</w:t>
      </w:r>
    </w:p>
    <w:p>
      <w:pPr>
        <w:pStyle w:val="ListBullet"/>
        <w:spacing w:after="60"/>
      </w:pPr>
      <w:r>
        <w:rPr>
          <w:rFonts w:ascii="Arial" w:hAnsi="Arial" w:cs="Arial" w:eastAsia="Arial"/>
          <w:color w:val="1A1F2B"/>
          <w:sz w:val="22"/>
        </w:rPr>
        <w:t>A simple analytics dashboard with a chart drawn from real data.</w:t>
      </w:r>
    </w:p>
    <w:p>
      <w:pPr>
        <w:pStyle w:val="ListBullet"/>
        <w:spacing w:after="60"/>
      </w:pPr>
      <w:r>
        <w:rPr>
          <w:rFonts w:ascii="Arial" w:hAnsi="Arial" w:cs="Arial" w:eastAsia="Arial"/>
          <w:color w:val="1A1F2B"/>
          <w:sz w:val="22"/>
        </w:rPr>
        <w:t>Containerising the project so it runs with a single docker compose up.</w:t>
      </w:r>
    </w:p>
    <w:p>
      <w:pPr>
        <w:pStyle w:val="ListBullet"/>
        <w:spacing w:after="60"/>
      </w:pPr>
      <w:r>
        <w:rPr>
          <w:rFonts w:ascii="Arial" w:hAnsi="Arial" w:cs="Arial" w:eastAsia="Arial"/>
          <w:color w:val="1A1F2B"/>
          <w:sz w:val="22"/>
        </w:rPr>
        <w:t>A CI workflow that checks the build on every push.</w:t>
      </w:r>
    </w:p>
    <w:p>
      <w:pPr>
        <w:pStyle w:val="Heading1"/>
        <w:pBdr>
          <w:bottom w:val="single" w:sz="8" w:space="4" w:color="D6DCE5"/>
        </w:pBdr>
      </w:pPr>
      <w:r>
        <w:t>Chapter 18 - Summary and What Comes Next</w:t>
      </w:r>
    </w:p>
    <w:p>
      <w:pPr>
        <w:pStyle w:val="ListBullet"/>
        <w:spacing w:after="60"/>
      </w:pPr>
      <w:r>
        <w:rPr>
          <w:rFonts w:ascii="Arial" w:hAnsi="Arial" w:cs="Arial" w:eastAsia="Arial"/>
          <w:color w:val="1A1F2B"/>
          <w:sz w:val="22"/>
        </w:rPr>
        <w:t>Choose a problem small enough to finish, then make what you finish excellent.</w:t>
      </w:r>
    </w:p>
    <w:p>
      <w:pPr>
        <w:pStyle w:val="ListBullet"/>
        <w:spacing w:after="60"/>
      </w:pPr>
      <w:r>
        <w:rPr>
          <w:rFonts w:ascii="Arial" w:hAnsi="Arial" w:cs="Arial" w:eastAsia="Arial"/>
          <w:color w:val="1A1F2B"/>
          <w:sz w:val="22"/>
        </w:rPr>
        <w:t>Write the proposal before any code. The out-of-scope list is what protects you later.</w:t>
      </w:r>
    </w:p>
    <w:p>
      <w:pPr>
        <w:pStyle w:val="ListBullet"/>
        <w:spacing w:after="60"/>
      </w:pPr>
      <w:r>
        <w:rPr>
          <w:rFonts w:ascii="Arial" w:hAnsi="Arial" w:cs="Arial" w:eastAsia="Arial"/>
          <w:color w:val="1A1F2B"/>
          <w:sz w:val="22"/>
        </w:rPr>
        <w:t>Design the database before writing queries, and enforce rules in the schema where you can.</w:t>
      </w:r>
    </w:p>
    <w:p>
      <w:pPr>
        <w:pStyle w:val="ListBullet"/>
        <w:spacing w:after="60"/>
      </w:pPr>
      <w:r>
        <w:rPr>
          <w:rFonts w:ascii="Arial" w:hAnsi="Arial" w:cs="Arial" w:eastAsia="Arial"/>
          <w:color w:val="1A1F2B"/>
          <w:sz w:val="22"/>
        </w:rPr>
        <w:t>Get one journey working end to end early. It proves the stack connects and guarantees you have something.</w:t>
      </w:r>
    </w:p>
    <w:p>
      <w:pPr>
        <w:pStyle w:val="ListBullet"/>
        <w:spacing w:after="60"/>
      </w:pPr>
      <w:r>
        <w:rPr>
          <w:rFonts w:ascii="Arial" w:hAnsi="Arial" w:cs="Arial" w:eastAsia="Arial"/>
          <w:color w:val="1A1F2B"/>
          <w:sz w:val="22"/>
        </w:rPr>
        <w:t>Prepared statements, hashed passwords, escaped output and server-side authorization are non-negotiable.</w:t>
      </w:r>
    </w:p>
    <w:p>
      <w:pPr>
        <w:pStyle w:val="ListBullet"/>
        <w:spacing w:after="60"/>
      </w:pPr>
      <w:r>
        <w:rPr>
          <w:rFonts w:ascii="Arial" w:hAnsi="Arial" w:cs="Arial" w:eastAsia="Arial"/>
          <w:color w:val="1A1F2B"/>
          <w:sz w:val="22"/>
        </w:rPr>
        <w:t>Test hostile input and authorization bypass, not just the happy path.</w:t>
      </w:r>
    </w:p>
    <w:p>
      <w:pPr>
        <w:pStyle w:val="ListBullet"/>
        <w:spacing w:after="60"/>
      </w:pPr>
      <w:r>
        <w:rPr>
          <w:rFonts w:ascii="Arial" w:hAnsi="Arial" w:cs="Arial" w:eastAsia="Arial"/>
          <w:color w:val="1A1F2B"/>
          <w:sz w:val="22"/>
        </w:rPr>
        <w:t>Deploy by day ten. Deployment always surprises you, and you need time to react.</w:t>
      </w:r>
    </w:p>
    <w:p>
      <w:pPr>
        <w:pStyle w:val="ListBullet"/>
        <w:spacing w:after="60"/>
      </w:pPr>
      <w:r>
        <w:rPr>
          <w:rFonts w:ascii="Arial" w:hAnsi="Arial" w:cs="Arial" w:eastAsia="Arial"/>
          <w:color w:val="1A1F2B"/>
          <w:sz w:val="22"/>
        </w:rPr>
        <w:t>The README is the front door. Write it as you go and confirm the setup steps actually work.</w:t>
      </w:r>
    </w:p>
    <w:p>
      <w:pPr>
        <w:pStyle w:val="ListBullet"/>
        <w:spacing w:after="60"/>
      </w:pPr>
      <w:r>
        <w:rPr>
          <w:rFonts w:ascii="Arial" w:hAnsi="Arial" w:cs="Arial" w:eastAsia="Arial"/>
          <w:color w:val="1A1F2B"/>
          <w:sz w:val="22"/>
        </w:rPr>
        <w:t>In the presentation, lead with the problem and demonstrate the working system.</w:t>
      </w:r>
    </w:p>
    <w:p>
      <w:pPr>
        <w:pStyle w:val="Heading2"/>
      </w:pPr>
      <w:r>
        <w:t>After the Masterclass</w:t>
      </w:r>
    </w:p>
    <w:p>
      <w:pPr>
        <w:spacing w:after="140"/>
      </w:pPr>
      <w:r>
        <w:rPr>
          <w:rFonts w:ascii="Arial" w:hAnsi="Arial" w:cs="Arial" w:eastAsia="Arial"/>
          <w:b w:val="0"/>
          <w:i w:val="0"/>
          <w:color w:val="1A1F2B"/>
          <w:sz w:val="22"/>
        </w:rPr>
        <w:t>Finishing this project makes you a junior developer with a portfolio, which is more than most people applying for their first role have. What you do next matters.</w:t>
      </w:r>
    </w:p>
    <w:p>
      <w:pPr>
        <w:pStyle w:val="ListBullet"/>
        <w:spacing w:after="60"/>
      </w:pPr>
      <w:r>
        <w:rPr>
          <w:rFonts w:ascii="Arial" w:hAnsi="Arial" w:cs="Arial" w:eastAsia="Arial"/>
          <w:b/>
          <w:color w:val="1A1F2B"/>
          <w:sz w:val="22"/>
        </w:rPr>
        <w:t xml:space="preserve">Keep the project alive. </w:t>
      </w:r>
      <w:r>
        <w:rPr>
          <w:rFonts w:ascii="Arial" w:hAnsi="Arial" w:cs="Arial" w:eastAsia="Arial"/>
          <w:color w:val="1A1F2B"/>
          <w:sz w:val="22"/>
        </w:rPr>
        <w:t>Fix a bug, add one item from your future work list, keep the commit graph moving.</w:t>
      </w:r>
    </w:p>
    <w:p>
      <w:pPr>
        <w:pStyle w:val="ListBullet"/>
        <w:spacing w:after="60"/>
      </w:pPr>
      <w:r>
        <w:rPr>
          <w:rFonts w:ascii="Arial" w:hAnsi="Arial" w:cs="Arial" w:eastAsia="Arial"/>
          <w:b/>
          <w:color w:val="1A1F2B"/>
          <w:sz w:val="22"/>
        </w:rPr>
        <w:t xml:space="preserve">Build a second project, differently. </w:t>
      </w:r>
      <w:r>
        <w:rPr>
          <w:rFonts w:ascii="Arial" w:hAnsi="Arial" w:cs="Arial" w:eastAsia="Arial"/>
          <w:color w:val="1A1F2B"/>
          <w:sz w:val="22"/>
        </w:rPr>
        <w:t>Pick a stack you have not used. The second one is where the fundamentals become portable.</w:t>
      </w:r>
    </w:p>
    <w:p>
      <w:pPr>
        <w:pStyle w:val="ListBullet"/>
        <w:spacing w:after="60"/>
      </w:pPr>
      <w:r>
        <w:rPr>
          <w:rFonts w:ascii="Arial" w:hAnsi="Arial" w:cs="Arial" w:eastAsia="Arial"/>
          <w:b/>
          <w:color w:val="1A1F2B"/>
          <w:sz w:val="22"/>
        </w:rPr>
        <w:t xml:space="preserve">Contribute to something open source. </w:t>
      </w:r>
      <w:r>
        <w:rPr>
          <w:rFonts w:ascii="Arial" w:hAnsi="Arial" w:cs="Arial" w:eastAsia="Arial"/>
          <w:color w:val="1A1F2B"/>
          <w:sz w:val="22"/>
        </w:rPr>
        <w:t>Start with documentation fixes. Getting one pull request merged into somebody else's project teaches more than a month of tutorials.</w:t>
      </w:r>
    </w:p>
    <w:p>
      <w:pPr>
        <w:pStyle w:val="ListBullet"/>
        <w:spacing w:after="60"/>
      </w:pPr>
      <w:r>
        <w:rPr>
          <w:rFonts w:ascii="Arial" w:hAnsi="Arial" w:cs="Arial" w:eastAsia="Arial"/>
          <w:b/>
          <w:color w:val="1A1F2B"/>
          <w:sz w:val="22"/>
        </w:rPr>
        <w:t xml:space="preserve">Write about what you built. </w:t>
      </w:r>
      <w:r>
        <w:rPr>
          <w:rFonts w:ascii="Arial" w:hAnsi="Arial" w:cs="Arial" w:eastAsia="Arial"/>
          <w:color w:val="1A1F2B"/>
          <w:sz w:val="22"/>
        </w:rPr>
        <w:t>A short post explaining one problem you solved is worth more to an employer than a certificate.</w:t>
      </w:r>
    </w:p>
    <w:p>
      <w:pPr>
        <w:pStyle w:val="ListBullet"/>
        <w:spacing w:after="60"/>
      </w:pPr>
      <w:r>
        <w:rPr>
          <w:rFonts w:ascii="Arial" w:hAnsi="Arial" w:cs="Arial" w:eastAsia="Arial"/>
          <w:b/>
          <w:color w:val="1A1F2B"/>
          <w:sz w:val="22"/>
        </w:rPr>
        <w:t xml:space="preserve">Keep learning in public. </w:t>
      </w:r>
      <w:r>
        <w:rPr>
          <w:rFonts w:ascii="Arial" w:hAnsi="Arial" w:cs="Arial" w:eastAsia="Arial"/>
          <w:color w:val="1A1F2B"/>
          <w:sz w:val="22"/>
        </w:rPr>
        <w:t>The habits from this course - small commits, real READMEs, deployed work - are what compound.</w:t>
      </w:r>
    </w:p>
    <w:p>
      <w:pPr>
        <w:spacing w:after="140"/>
      </w:pPr>
      <w:r>
        <w:rPr>
          <w:rFonts w:ascii="Arial" w:hAnsi="Arial" w:cs="Arial" w:eastAsia="Arial"/>
          <w:b w:val="0"/>
          <w:i/>
          <w:color w:val="1A1F2B"/>
          <w:sz w:val="22"/>
        </w:rPr>
        <w:t>You started eight weeks ago not knowing what an HTML tag was. You are finishing with a deployed, secured, documented full-stack application that solves a real problem for real people. That is not a small thing. Learn, build, connect and keep growing.</w:t>
      </w:r>
    </w:p>
    <w:p>
      <w:pPr>
        <w:pStyle w:val="Heading1"/>
        <w:pBdr>
          <w:bottom w:val="single" w:sz="8" w:space="4" w:color="D6DCE5"/>
        </w:pBdr>
      </w:pPr>
      <w:r>
        <w:t>Further Reading and References</w:t>
      </w:r>
    </w:p>
    <w:p>
      <w:pPr>
        <w:spacing w:after="180"/>
      </w:pPr>
      <w:r>
        <w:rPr>
          <w:rFonts w:ascii="Arial" w:hAnsi="Arial" w:cs="Arial" w:eastAsia="Arial"/>
          <w:b w:val="0"/>
          <w:i/>
          <w:color w:val="5B6474"/>
          <w:sz w:val="19"/>
        </w:rPr>
        <w:t>Documentation changes faster than any printed guide. Learning to read the official docs is part of the skill you are building.</w:t>
      </w:r>
    </w:p>
    <w:p>
      <w:pPr>
        <w:pStyle w:val="ListBullet"/>
        <w:spacing w:after="60"/>
      </w:pPr>
      <w:r>
        <w:rPr>
          <w:rFonts w:ascii="Arial" w:hAnsi="Arial" w:cs="Arial" w:eastAsia="Arial"/>
          <w:b/>
          <w:color w:val="1A1F2B"/>
          <w:sz w:val="22"/>
        </w:rPr>
        <w:t xml:space="preserve">The Twelve-Factor App - </w:t>
      </w:r>
      <w:r>
        <w:rPr>
          <w:rFonts w:ascii="Arial" w:hAnsi="Arial" w:cs="Arial" w:eastAsia="Arial"/>
          <w:color w:val="005CE6"/>
          <w:sz w:val="20"/>
        </w:rPr>
        <w:t>https://12factor.net/</w:t>
      </w:r>
    </w:p>
    <w:p>
      <w:pPr>
        <w:pStyle w:val="ListBullet"/>
        <w:spacing w:after="60"/>
      </w:pPr>
      <w:r>
        <w:rPr>
          <w:rFonts w:ascii="Arial" w:hAnsi="Arial" w:cs="Arial" w:eastAsia="Arial"/>
          <w:b/>
          <w:color w:val="1A1F2B"/>
          <w:sz w:val="22"/>
        </w:rPr>
        <w:t xml:space="preserve">OWASP Top Ten - </w:t>
      </w:r>
      <w:r>
        <w:rPr>
          <w:rFonts w:ascii="Arial" w:hAnsi="Arial" w:cs="Arial" w:eastAsia="Arial"/>
          <w:color w:val="005CE6"/>
          <w:sz w:val="20"/>
        </w:rPr>
        <w:t>https://owasp.org/www-project-top-ten/</w:t>
      </w:r>
    </w:p>
    <w:p>
      <w:pPr>
        <w:pStyle w:val="ListBullet"/>
        <w:spacing w:after="60"/>
      </w:pPr>
      <w:r>
        <w:rPr>
          <w:rFonts w:ascii="Arial" w:hAnsi="Arial" w:cs="Arial" w:eastAsia="Arial"/>
          <w:b/>
          <w:color w:val="1A1F2B"/>
          <w:sz w:val="22"/>
        </w:rPr>
        <w:t xml:space="preserve">PHP: password_hash documentation - </w:t>
      </w:r>
      <w:r>
        <w:rPr>
          <w:rFonts w:ascii="Arial" w:hAnsi="Arial" w:cs="Arial" w:eastAsia="Arial"/>
          <w:color w:val="005CE6"/>
          <w:sz w:val="20"/>
        </w:rPr>
        <w:t>https://www.php.net/manual/en/function.password-hash.php</w:t>
      </w:r>
    </w:p>
    <w:p>
      <w:pPr>
        <w:pStyle w:val="ListBullet"/>
        <w:spacing w:after="60"/>
      </w:pPr>
      <w:r>
        <w:rPr>
          <w:rFonts w:ascii="Arial" w:hAnsi="Arial" w:cs="Arial" w:eastAsia="Arial"/>
          <w:b/>
          <w:color w:val="1A1F2B"/>
          <w:sz w:val="22"/>
        </w:rPr>
        <w:t xml:space="preserve">PHP: PDO prepared statements - </w:t>
      </w:r>
      <w:r>
        <w:rPr>
          <w:rFonts w:ascii="Arial" w:hAnsi="Arial" w:cs="Arial" w:eastAsia="Arial"/>
          <w:color w:val="005CE6"/>
          <w:sz w:val="20"/>
        </w:rPr>
        <w:t>https://www.php.net/manual/en/pdo.prepared-statements.php</w:t>
      </w:r>
    </w:p>
    <w:p>
      <w:pPr>
        <w:pStyle w:val="ListBullet"/>
        <w:spacing w:after="60"/>
      </w:pPr>
      <w:r>
        <w:rPr>
          <w:rFonts w:ascii="Arial" w:hAnsi="Arial" w:cs="Arial" w:eastAsia="Arial"/>
          <w:b/>
          <w:color w:val="1A1F2B"/>
          <w:sz w:val="22"/>
        </w:rPr>
        <w:t xml:space="preserve">MySQL: normalization and database design - </w:t>
      </w:r>
      <w:r>
        <w:rPr>
          <w:rFonts w:ascii="Arial" w:hAnsi="Arial" w:cs="Arial" w:eastAsia="Arial"/>
          <w:color w:val="005CE6"/>
          <w:sz w:val="20"/>
        </w:rPr>
        <w:t>https://dev.mysql.com/doc/</w:t>
      </w:r>
    </w:p>
    <w:p>
      <w:pPr>
        <w:pStyle w:val="ListBullet"/>
        <w:spacing w:after="60"/>
      </w:pPr>
      <w:r>
        <w:rPr>
          <w:rFonts w:ascii="Arial" w:hAnsi="Arial" w:cs="Arial" w:eastAsia="Arial"/>
          <w:b/>
          <w:color w:val="1A1F2B"/>
          <w:sz w:val="22"/>
        </w:rPr>
        <w:t xml:space="preserve">Make a README - structure and examples - </w:t>
      </w:r>
      <w:r>
        <w:rPr>
          <w:rFonts w:ascii="Arial" w:hAnsi="Arial" w:cs="Arial" w:eastAsia="Arial"/>
          <w:color w:val="005CE6"/>
          <w:sz w:val="20"/>
        </w:rPr>
        <w:t>https://www.makeareadme.com/</w:t>
      </w:r>
    </w:p>
    <w:p>
      <w:pPr>
        <w:pStyle w:val="ListBullet"/>
        <w:spacing w:after="60"/>
      </w:pPr>
      <w:r>
        <w:rPr>
          <w:rFonts w:ascii="Arial" w:hAnsi="Arial" w:cs="Arial" w:eastAsia="Arial"/>
          <w:b/>
          <w:color w:val="1A1F2B"/>
          <w:sz w:val="22"/>
        </w:rPr>
        <w:t xml:space="preserve">Choose a License - </w:t>
      </w:r>
      <w:r>
        <w:rPr>
          <w:rFonts w:ascii="Arial" w:hAnsi="Arial" w:cs="Arial" w:eastAsia="Arial"/>
          <w:color w:val="005CE6"/>
          <w:sz w:val="20"/>
        </w:rPr>
        <w:t>https://choosealicense.com/</w:t>
      </w:r>
    </w:p>
    <w:p>
      <w:pPr>
        <w:pStyle w:val="ListBullet"/>
        <w:spacing w:after="60"/>
      </w:pPr>
      <w:r>
        <w:rPr>
          <w:rFonts w:ascii="Arial" w:hAnsi="Arial" w:cs="Arial" w:eastAsia="Arial"/>
          <w:b/>
          <w:color w:val="1A1F2B"/>
          <w:sz w:val="22"/>
        </w:rPr>
        <w:t xml:space="preserve">Conventional Commits - </w:t>
      </w:r>
      <w:r>
        <w:rPr>
          <w:rFonts w:ascii="Arial" w:hAnsi="Arial" w:cs="Arial" w:eastAsia="Arial"/>
          <w:color w:val="005CE6"/>
          <w:sz w:val="20"/>
        </w:rPr>
        <w:t>https://www.conventionalcommits.org/</w:t>
      </w:r>
    </w:p>
    <w:sectPr w:rsidR="00FC693F" w:rsidRPr="0006063C" w:rsidSect="00034616">
      <w:headerReference w:type="first" r:id="rId9"/>
      <w:footerReference w:type="first" r:id="rId10"/>
      <w:headerReference w:type="default" r:id="rId11"/>
      <w:footerReference w:type="default" r:id="rId12"/>
      <w:pgSz w:w="11906" w:h="16838"/>
      <w:pgMar w:top="1361" w:right="1247" w:bottom="1134" w:left="1247"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2" w:val="right"/>
      </w:tabs>
      <w:spacing w:before="40" w:after="0"/>
      <w:pBdr>
        <w:top w:val="single" w:sz="6" w:space="6" w:color="D6DCE5"/>
      </w:pBdr>
    </w:pPr>
    <w:r>
      <w:rPr>
        <w:rFonts w:ascii="Arial" w:hAnsi="Arial" w:cs="Arial" w:eastAsia="Arial"/>
        <w:b/>
        <w:color w:val="003F9E"/>
        <w:sz w:val="17"/>
      </w:rPr>
      <w:t>Tech Pulse Insider  |  Get Techy With Lucky</w:t>
    </w:r>
    <w:r>
      <w:rPr>
        <w:rFonts w:ascii="Arial" w:hAnsi="Arial" w:cs="Arial" w:eastAsia="Arial"/>
        <w:b w:val="0"/>
        <w:color w:val="5B6474"/>
        <w:sz w:val="17"/>
      </w:rPr>
      <w:tab/>
    </w:r>
    <w:r>
      <w:rPr>
        <w:rFonts w:ascii="Arial" w:hAnsi="Arial" w:cs="Arial" w:eastAsia="Arial"/>
        <w:b w:val="0"/>
        <w:color w:val="5B6474"/>
        <w:sz w:val="17"/>
      </w:rPr>
      <w:t xml:space="preserve">Page </w:t>
    </w:r>
    <w:r>
      <w:rPr>
        <w:rFonts w:ascii="Arial" w:hAnsi="Arial" w:cs="Arial" w:eastAsia="Arial"/>
        <w:color w:val="5B6474"/>
        <w:sz w:val="17"/>
      </w:rPr>
      <w:fldChar w:fldCharType="begin"/>
      <w:instrText xml:space="preserve"> PAGE </w:instrText>
      <w:fldChar w:fldCharType="separate"/>
      <w:t>1</w:t>
      <w:fldChar w:fldCharType="end"/>
    </w:r>
    <w:r>
      <w:rPr>
        <w:rFonts w:ascii="Arial" w:hAnsi="Arial" w:cs="Arial" w:eastAsia="Arial"/>
        <w:b w:val="0"/>
        <w:color w:val="5B6474"/>
        <w:sz w:val="17"/>
      </w:rPr>
      <w:t xml:space="preserve"> of </w:t>
    </w:r>
    <w:r>
      <w:rPr>
        <w:rFonts w:ascii="Arial" w:hAnsi="Arial" w:cs="Arial" w:eastAsia="Arial"/>
        <w:color w:val="5B6474"/>
        <w:sz w:val="17"/>
      </w:rPr>
      <w:fldChar w:fldCharType="begin"/>
      <w:instrText xml:space="preserve"> NUMPAGES </w:instrText>
      <w:fldChar w:fldCharType="separate"/>
      <w:t>1</w:t>
      <w:fldChar w:fldCharType="end"/>
    </w:r>
  </w:p>
  <w:p>
    <w:pPr>
      <w:spacing w:before="0" w:after="0"/>
      <w:jc w:val="center"/>
    </w:pPr>
    <w:r>
      <w:rPr>
        <w:rFonts w:ascii="Arial" w:hAnsi="Arial" w:cs="Arial" w:eastAsia="Arial"/>
        <w:b/>
        <w:color w:val="B88A00"/>
        <w:sz w:val="16"/>
      </w:rPr>
      <w:t>Learn  •  Build  •  Connect  •  Grow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cs="Arial" w:eastAsia="Arial"/>
        <w:b/>
        <w:color w:val="003F9E"/>
        <w:sz w:val="18"/>
      </w:rPr>
      <w:t>GET TECHY WITH LUCKY   |   TECH PULSE INSIDER</w:t>
    </w:r>
  </w:p>
  <w:p>
    <w:pPr>
      <w:spacing w:after="60"/>
      <w:jc w:val="center"/>
      <w:pBdr>
        <w:bottom w:val="single" w:sz="6" w:space="4" w:color="D6DCE5"/>
      </w:pBdr>
    </w:pPr>
    <w:r>
      <w:rPr>
        <w:rFonts w:ascii="Arial" w:hAnsi="Arial" w:cs="Arial" w:eastAsia="Arial"/>
        <w:color w:val="5B6474"/>
        <w:sz w:val="17"/>
      </w:rPr>
      <w:t>WEB DEVELOPMENT MASTERCLASS - WEEK 08: FULL-SCALE CAPSTONE PROJECT</w:t>
    </w:r>
  </w:p>
  <w:p>
    <w:pPr>
      <w:spacing w:after="0"/>
      <w:jc w:val="center"/>
    </w:pPr>
  </w:p>
  <w:p>
    <w:r>
      <w:pict>
        <v:shapetype id="_x0000_t136" coordsize="21600,21600" o:spt="136" adj="10800" path="m@7,l@8,m@5,21600l@11,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TechPulseWatermark" o:spid="_x0000_s2049" type="#_x0000_t136" style="position:absolute;margin-left:0;margin-top:0;width:400pt;height:84pt;rotation:315;z-index:-251654144;mso-position-horizontal:center;mso-position-horizontal-relative:margin;mso-position-vertical:center;mso-position-vertical-relative:margin" o:allowincell="f" fillcolor="#F1F4FA" stroked="f">
          <v:textpath style="font-family:&quot;Arial&quot;;font-weight:bold;v-text-align:center" string="TECH PULSE INSIDER"/>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rial" w:hAnsi="Arial" w:cs="Arial" w:eastAsia="Arial"/>
      <w:color w:val="1A1F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Arial" w:hAnsi="Arial" w:cs="Arial" w:eastAsia="Arial"/>
      <w:b/>
      <w:bCs/>
      <w:color w:val="003F9E"/>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cs="Arial" w:eastAsia="Arial"/>
      <w:b/>
      <w:bCs/>
      <w:color w:val="005CE6"/>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A1F2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